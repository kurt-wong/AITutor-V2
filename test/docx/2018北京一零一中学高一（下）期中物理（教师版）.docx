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185" w:lineRule="auto" w:before="776" w:after="0"/>
        <w:ind w:left="0" w:right="0" w:firstLine="0"/>
        <w:jc w:val="center"/>
      </w:pPr>
      <w:r>
        <w:rPr>
          <w:rFonts w:ascii="SimHei" w:hAnsi="SimHei" w:eastAsia="SimHei"/>
          <w:b w:val="0"/>
          <w:i w:val="0"/>
          <w:color w:val="000000"/>
          <w:sz w:val="36"/>
        </w:rPr>
        <w:t>2018 北京一零一中学高一（下）期中</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9207500</wp:posOffset>
            </wp:positionV>
            <wp:extent cx="381000" cy="2159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10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2159000</wp:posOffset>
            </wp:positionV>
            <wp:extent cx="660400" cy="2667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60400" cy="266700"/>
                    </a:xfrm>
                    <a:prstGeom prst="rect"/>
                  </pic:spPr>
                </pic:pic>
              </a:graphicData>
            </a:graphic>
          </wp:anchor>
        </w:drawing>
      </w:r>
    </w:p>
    <w:p>
      <w:pPr>
        <w:autoSpaceDN w:val="0"/>
        <w:autoSpaceDE w:val="0"/>
        <w:widowControl/>
        <w:spacing w:line="185" w:lineRule="auto" w:before="340" w:after="0"/>
        <w:ind w:left="0" w:right="0" w:firstLine="0"/>
        <w:jc w:val="center"/>
      </w:pPr>
      <w:r>
        <w:rPr>
          <w:rFonts w:ascii="SimHei" w:hAnsi="SimHei" w:eastAsia="SimHei"/>
          <w:b w:val="0"/>
          <w:i w:val="0"/>
          <w:color w:val="000000"/>
          <w:sz w:val="36"/>
        </w:rPr>
        <w:t>物    理</w:t>
      </w:r>
    </w:p>
    <w:p>
      <w:pPr>
        <w:autoSpaceDN w:val="0"/>
        <w:autoSpaceDE w:val="0"/>
        <w:widowControl/>
        <w:spacing w:line="281" w:lineRule="auto" w:before="310" w:after="0"/>
        <w:ind w:left="720" w:right="720" w:firstLine="0"/>
        <w:jc w:val="left"/>
      </w:pPr>
      <w:r>
        <w:rPr>
          <w:rFonts w:ascii="SimSun" w:hAnsi="SimSun" w:eastAsia="SimSun"/>
          <w:b w:val="0"/>
          <w:i w:val="0"/>
          <w:color w:val="000000"/>
          <w:sz w:val="21"/>
        </w:rPr>
        <w:t>一、单选题：本大题共</w:t>
      </w:r>
      <w:r>
        <w:rPr>
          <w:rFonts w:ascii="Times New Roman" w:hAnsi="Times New Roman" w:eastAsia="Times New Roman"/>
          <w:b w:val="0"/>
          <w:i w:val="0"/>
          <w:color w:val="000000"/>
          <w:sz w:val="21"/>
        </w:rPr>
        <w:t>15</w:t>
      </w:r>
      <w:r>
        <w:rPr>
          <w:rFonts w:ascii="SimSun" w:hAnsi="SimSun" w:eastAsia="SimSun"/>
          <w:b w:val="0"/>
          <w:i w:val="0"/>
          <w:color w:val="000000"/>
          <w:sz w:val="21"/>
        </w:rPr>
        <w:t xml:space="preserve"> 小题，每题</w:t>
      </w:r>
      <w:r>
        <w:rPr>
          <w:rFonts w:ascii="Times New Roman" w:hAnsi="Times New Roman" w:eastAsia="Times New Roman"/>
          <w:b w:val="0"/>
          <w:i w:val="0"/>
          <w:color w:val="000000"/>
          <w:sz w:val="21"/>
        </w:rPr>
        <w:t>2</w:t>
      </w:r>
      <w:r>
        <w:rPr>
          <w:rFonts w:ascii="SimSun" w:hAnsi="SimSun" w:eastAsia="SimSun"/>
          <w:b w:val="0"/>
          <w:i w:val="0"/>
          <w:color w:val="000000"/>
          <w:sz w:val="21"/>
        </w:rPr>
        <w:t xml:space="preserve"> 分，共</w:t>
      </w:r>
      <w:r>
        <w:rPr>
          <w:rFonts w:ascii="Times New Roman" w:hAnsi="Times New Roman" w:eastAsia="Times New Roman"/>
          <w:b w:val="0"/>
          <w:i w:val="0"/>
          <w:color w:val="000000"/>
          <w:sz w:val="21"/>
        </w:rPr>
        <w:t>30</w:t>
      </w:r>
      <w:r>
        <w:rPr>
          <w:rFonts w:ascii="SimSun" w:hAnsi="SimSun" w:eastAsia="SimSun"/>
          <w:b w:val="0"/>
          <w:i w:val="0"/>
          <w:color w:val="000000"/>
          <w:sz w:val="21"/>
        </w:rPr>
        <w:t xml:space="preserve"> 分。在每小题给出的</w:t>
      </w:r>
      <w:r>
        <w:rPr>
          <w:rFonts w:ascii="Times New Roman" w:hAnsi="Times New Roman" w:eastAsia="Times New Roman"/>
          <w:b w:val="0"/>
          <w:i w:val="0"/>
          <w:color w:val="000000"/>
          <w:sz w:val="21"/>
        </w:rPr>
        <w:t>4</w:t>
      </w:r>
      <w:r>
        <w:rPr>
          <w:rFonts w:ascii="SimSun" w:hAnsi="SimSun" w:eastAsia="SimSun"/>
          <w:b w:val="0"/>
          <w:i w:val="0"/>
          <w:color w:val="000000"/>
          <w:sz w:val="21"/>
        </w:rPr>
        <w:t xml:space="preserve"> 个选项中，只有一项是符合题意的，选对</w:t>
      </w:r>
      <w:r>
        <w:rPr>
          <w:rFonts w:ascii="SimSun" w:hAnsi="SimSun" w:eastAsia="SimSun"/>
          <w:b w:val="0"/>
          <w:i w:val="0"/>
          <w:color w:val="000000"/>
          <w:sz w:val="21"/>
        </w:rPr>
        <w:t>的得</w:t>
      </w:r>
      <w:r>
        <w:rPr>
          <w:rFonts w:ascii="Times New Roman" w:hAnsi="Times New Roman" w:eastAsia="Times New Roman"/>
          <w:b w:val="0"/>
          <w:i w:val="0"/>
          <w:color w:val="000000"/>
          <w:sz w:val="21"/>
        </w:rPr>
        <w:t>2</w:t>
      </w:r>
      <w:r>
        <w:rPr>
          <w:rFonts w:ascii="SimSun" w:hAnsi="SimSun" w:eastAsia="SimSun"/>
          <w:b w:val="0"/>
          <w:i w:val="0"/>
          <w:color w:val="000000"/>
          <w:sz w:val="21"/>
        </w:rPr>
        <w:t xml:space="preserve"> 分，有选错或不答的得</w:t>
      </w:r>
      <w:r>
        <w:rPr>
          <w:rFonts w:ascii="Times New Roman" w:hAnsi="Times New Roman" w:eastAsia="Times New Roman"/>
          <w:b w:val="0"/>
          <w:i w:val="0"/>
          <w:color w:val="000000"/>
          <w:sz w:val="21"/>
        </w:rPr>
        <w:t>0</w:t>
      </w:r>
      <w:r>
        <w:rPr>
          <w:rFonts w:ascii="SimSun" w:hAnsi="SimSun" w:eastAsia="SimSun"/>
          <w:b w:val="0"/>
          <w:i w:val="0"/>
          <w:color w:val="000000"/>
          <w:sz w:val="21"/>
        </w:rPr>
        <w:t xml:space="preserve"> 分。</w:t>
      </w:r>
    </w:p>
    <w:p>
      <w:pPr>
        <w:autoSpaceDN w:val="0"/>
        <w:autoSpaceDE w:val="0"/>
        <w:widowControl/>
        <w:spacing w:line="218" w:lineRule="auto" w:before="176" w:after="136"/>
        <w:ind w:left="930" w:right="0" w:firstLine="0"/>
        <w:jc w:val="left"/>
      </w:pPr>
      <w:r>
        <w:rPr>
          <w:rFonts w:ascii="Times New Roman" w:hAnsi="Times New Roman" w:eastAsia="Times New Roman"/>
          <w:b w:val="0"/>
          <w:i w:val="0"/>
          <w:color w:val="000000"/>
          <w:sz w:val="21"/>
        </w:rPr>
        <w:t xml:space="preserve">1. </w:t>
      </w:r>
      <w:r>
        <w:rPr>
          <w:rFonts w:ascii="SimSun" w:hAnsi="SimSun" w:eastAsia="SimSun"/>
          <w:b w:val="0"/>
          <w:i w:val="0"/>
          <w:color w:val="000000"/>
          <w:sz w:val="21"/>
        </w:rPr>
        <w:t>一物体从某高度以初速度</w:t>
      </w:r>
      <w:r>
        <w:rPr>
          <w:rFonts w:ascii="Times New Roman" w:hAnsi="Times New Roman" w:eastAsia="Times New Roman"/>
          <w:b w:val="0"/>
          <w:i/>
          <w:color w:val="000000"/>
          <w:sz w:val="21"/>
        </w:rPr>
        <w:t>v</w:t>
      </w:r>
      <w:r>
        <w:rPr>
          <w:rFonts w:ascii="Times New Roman" w:hAnsi="Times New Roman" w:eastAsia="Times New Roman"/>
          <w:b w:val="0"/>
          <w:i w:val="0"/>
          <w:color w:val="000000"/>
          <w:sz w:val="14"/>
        </w:rPr>
        <w:t>0</w:t>
      </w:r>
      <w:r>
        <w:rPr>
          <w:rFonts w:ascii="SimSun" w:hAnsi="SimSun" w:eastAsia="SimSun"/>
          <w:b w:val="0"/>
          <w:i w:val="0"/>
          <w:color w:val="000000"/>
          <w:sz w:val="21"/>
        </w:rPr>
        <w:t xml:space="preserve"> 水平抛出，落地时速度大小为</w:t>
      </w:r>
      <w:r>
        <w:rPr>
          <w:rFonts w:ascii="Times New Roman" w:hAnsi="Times New Roman" w:eastAsia="Times New Roman"/>
          <w:b w:val="0"/>
          <w:i/>
          <w:color w:val="000000"/>
          <w:sz w:val="21"/>
        </w:rPr>
        <w:t>v</w:t>
      </w:r>
      <w:r>
        <w:rPr>
          <w:rFonts w:ascii="Times New Roman" w:hAnsi="Times New Roman" w:eastAsia="Times New Roman"/>
          <w:b w:val="0"/>
          <w:i w:val="0"/>
          <w:color w:val="000000"/>
          <w:sz w:val="14"/>
        </w:rPr>
        <w:t>t</w:t>
      </w:r>
      <w:r>
        <w:rPr>
          <w:rFonts w:ascii="SimSun" w:hAnsi="SimSun" w:eastAsia="SimSun"/>
          <w:b w:val="0"/>
          <w:i w:val="0"/>
          <w:color w:val="000000"/>
          <w:sz w:val="21"/>
        </w:rPr>
        <w:t>，则它的运动时间为</w:t>
      </w:r>
    </w:p>
    <w:tbl>
      <w:tblPr>
        <w:tblW w:type="auto" w:w="0"/>
        <w:tblLayout w:type="fixed"/>
        <w:tblLook w:firstColumn="1" w:firstRow="1" w:lastColumn="0" w:lastRow="0" w:noHBand="0" w:noVBand="1" w:val="04A0"/>
        <w:tblInd w:w="560.0" w:type="dxa"/>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rPr>
          <w:trHeight w:hRule="exact" w:val="398"/>
        </w:trPr>
        <w:tc>
          <w:tcPr>
            <w:tcW w:type="dxa" w:w="924"/>
            <w:tcBorders>
              <w:bottom w:sz="3.971780300140381" w:val="single" w:color="#000000"/>
            </w:tcBorders>
            <w:shd w:fill="ffffff"/>
            <w:tcMar>
              <w:start w:w="0" w:type="dxa"/>
              <w:end w:w="0" w:type="dxa"/>
            </w:tcMar>
          </w:tcPr>
          <w:p/>
        </w:tc>
        <w:tc>
          <w:tcPr>
            <w:tcW w:type="dxa" w:w="196"/>
            <w:tcBorders>
              <w:bottom w:sz="3.971780300140381" w:val="single" w:color="#000000"/>
            </w:tcBorders>
            <w:shd w:fill="ffffff"/>
            <w:tcMar>
              <w:start w:w="0" w:type="dxa"/>
              <w:end w:w="0" w:type="dxa"/>
            </w:tcMar>
          </w:tcPr>
          <w:p>
            <w:pPr>
              <w:autoSpaceDN w:val="0"/>
              <w:autoSpaceDE w:val="0"/>
              <w:widowControl/>
              <w:spacing w:line="264" w:lineRule="auto" w:before="86" w:after="0"/>
              <w:ind w:left="0" w:right="0" w:firstLine="0"/>
              <w:jc w:val="center"/>
            </w:pPr>
            <w:r>
              <w:rPr>
                <w:rFonts w:ascii="Times New Roman" w:hAnsi="Times New Roman" w:eastAsia="Times New Roman"/>
                <w:b w:val="0"/>
                <w:i/>
                <w:color w:val="000000"/>
                <w:sz w:val="24"/>
              </w:rPr>
              <w:t>v</w:t>
            </w:r>
            <w:r>
              <w:rPr>
                <w:rFonts w:ascii="Times New Roman" w:hAnsi="Times New Roman" w:eastAsia="Times New Roman"/>
                <w:b w:val="0"/>
                <w:i/>
                <w:color w:val="000000"/>
                <w:sz w:val="14"/>
              </w:rPr>
              <w:t>t</w:t>
            </w:r>
          </w:p>
        </w:tc>
        <w:tc>
          <w:tcPr>
            <w:tcW w:type="dxa" w:w="200"/>
            <w:tcBorders>
              <w:bottom w:sz="3.971780300140381" w:val="single" w:color="#000000"/>
            </w:tcBorders>
            <w:shd w:fill="ffffff"/>
            <w:tcMar>
              <w:start w:w="0" w:type="dxa"/>
              <w:end w:w="0" w:type="dxa"/>
            </w:tcMar>
          </w:tcPr>
          <w:p>
            <w:pPr>
              <w:autoSpaceDN w:val="0"/>
              <w:autoSpaceDE w:val="0"/>
              <w:widowControl/>
              <w:spacing w:line="240" w:lineRule="auto" w:before="60" w:after="0"/>
              <w:ind w:left="0" w:right="0" w:firstLine="0"/>
              <w:jc w:val="center"/>
            </w:pPr>
            <w:r>
              <w:rPr>
                <w:rFonts w:ascii="Symbol" w:hAnsi="Symbol" w:eastAsia="Symbol"/>
                <w:b w:val="0"/>
                <w:i w:val="0"/>
                <w:color w:val="000000"/>
                <w:sz w:val="24"/>
              </w:rPr>
              <w:t></w:t>
            </w:r>
          </w:p>
        </w:tc>
        <w:tc>
          <w:tcPr>
            <w:tcW w:type="dxa" w:w="140"/>
            <w:tcBorders>
              <w:bottom w:sz="3.971780300140381" w:val="single" w:color="#000000"/>
            </w:tcBorders>
            <w:shd w:fill="ffffff"/>
            <w:tcMar>
              <w:start w:w="0" w:type="dxa"/>
              <w:end w:w="0" w:type="dxa"/>
            </w:tcMar>
          </w:tcPr>
          <w:p>
            <w:pPr>
              <w:autoSpaceDN w:val="0"/>
              <w:autoSpaceDE w:val="0"/>
              <w:widowControl/>
              <w:spacing w:line="230" w:lineRule="auto" w:before="86" w:after="0"/>
              <w:ind w:left="0" w:right="0" w:firstLine="0"/>
              <w:jc w:val="center"/>
            </w:pPr>
            <w:r>
              <w:rPr>
                <w:rFonts w:ascii="Times New Roman" w:hAnsi="Times New Roman" w:eastAsia="Times New Roman"/>
                <w:b w:val="0"/>
                <w:i/>
                <w:color w:val="000000"/>
                <w:sz w:val="24"/>
              </w:rPr>
              <w:t>v</w:t>
            </w:r>
          </w:p>
        </w:tc>
        <w:tc>
          <w:tcPr>
            <w:tcW w:type="dxa" w:w="124"/>
            <w:tcBorders>
              <w:bottom w:sz="3.971780300140381" w:val="single" w:color="#000000"/>
            </w:tcBorders>
            <w:shd w:fill="ffffff"/>
            <w:tcMar>
              <w:start w:w="0" w:type="dxa"/>
              <w:end w:w="0" w:type="dxa"/>
            </w:tcMar>
          </w:tcPr>
          <w:p>
            <w:pPr>
              <w:autoSpaceDN w:val="0"/>
              <w:autoSpaceDE w:val="0"/>
              <w:widowControl/>
              <w:spacing w:line="230" w:lineRule="auto" w:before="234" w:after="0"/>
              <w:ind w:left="0" w:right="0" w:firstLine="0"/>
              <w:jc w:val="center"/>
            </w:pPr>
            <w:r>
              <w:rPr>
                <w:rFonts w:ascii="Times New Roman" w:hAnsi="Times New Roman" w:eastAsia="Times New Roman"/>
                <w:b w:val="0"/>
                <w:i w:val="0"/>
                <w:color w:val="000000"/>
                <w:sz w:val="14"/>
              </w:rPr>
              <w:t>0</w:t>
            </w:r>
          </w:p>
        </w:tc>
        <w:tc>
          <w:tcPr>
            <w:tcW w:type="dxa" w:w="1428"/>
            <w:tcBorders>
              <w:bottom w:sz="3.971780300140381" w:val="single" w:color="#000000"/>
            </w:tcBorders>
            <w:shd w:fill="ffffff"/>
            <w:tcMar>
              <w:start w:w="0" w:type="dxa"/>
              <w:end w:w="0" w:type="dxa"/>
            </w:tcMar>
          </w:tcPr>
          <w:p/>
        </w:tc>
        <w:tc>
          <w:tcPr>
            <w:tcW w:type="dxa" w:w="168"/>
            <w:tcBorders>
              <w:bottom w:sz="3.971780300140381" w:val="single" w:color="#000000"/>
            </w:tcBorders>
            <w:shd w:fill="ffffff"/>
            <w:tcMar>
              <w:start w:w="0" w:type="dxa"/>
              <w:end w:w="0" w:type="dxa"/>
            </w:tcMar>
          </w:tcPr>
          <w:p>
            <w:pPr>
              <w:autoSpaceDN w:val="0"/>
              <w:autoSpaceDE w:val="0"/>
              <w:widowControl/>
              <w:spacing w:line="264" w:lineRule="auto" w:before="86" w:after="0"/>
              <w:ind w:left="0" w:right="0" w:firstLine="0"/>
              <w:jc w:val="center"/>
            </w:pPr>
            <w:r>
              <w:rPr>
                <w:rFonts w:ascii="Times New Roman" w:hAnsi="Times New Roman" w:eastAsia="Times New Roman"/>
                <w:b w:val="0"/>
                <w:i/>
                <w:color w:val="000000"/>
                <w:sz w:val="24"/>
              </w:rPr>
              <w:t>v</w:t>
            </w:r>
            <w:r>
              <w:rPr>
                <w:rFonts w:ascii="Times New Roman" w:hAnsi="Times New Roman" w:eastAsia="Times New Roman"/>
                <w:b w:val="0"/>
                <w:i/>
                <w:color w:val="000000"/>
                <w:sz w:val="14"/>
              </w:rPr>
              <w:t>t</w:t>
            </w:r>
          </w:p>
        </w:tc>
        <w:tc>
          <w:tcPr>
            <w:tcW w:type="dxa" w:w="240"/>
            <w:gridSpan w:val="2"/>
            <w:tcBorders>
              <w:bottom w:sz="3.971780300140381" w:val="single" w:color="#000000"/>
            </w:tcBorders>
            <w:shd w:fill="ffffff"/>
            <w:tcMar>
              <w:start w:w="0" w:type="dxa"/>
              <w:end w:w="0" w:type="dxa"/>
            </w:tcMar>
            <w:tcMar>
              <w:start w:w="0" w:type="dxa"/>
              <w:end w:w="0" w:type="dxa"/>
            </w:tcMar>
          </w:tcPr>
          <w:p>
            <w:pPr>
              <w:autoSpaceDN w:val="0"/>
              <w:autoSpaceDE w:val="0"/>
              <w:widowControl/>
              <w:spacing w:line="240" w:lineRule="auto" w:before="60" w:after="0"/>
              <w:ind w:left="0" w:right="0" w:firstLine="0"/>
              <w:jc w:val="center"/>
            </w:pPr>
            <w:r>
              <w:rPr>
                <w:rFonts w:ascii="Symbol" w:hAnsi="Symbol" w:eastAsia="Symbol"/>
                <w:b w:val="0"/>
                <w:i w:val="0"/>
                <w:color w:val="000000"/>
                <w:sz w:val="24"/>
              </w:rPr>
              <w:t></w:t>
            </w:r>
          </w:p>
        </w:tc>
        <w:tc>
          <w:tcPr>
            <w:tcW w:type="dxa" w:w="120"/>
            <w:tcBorders>
              <w:bottom w:sz="3.971780300140381" w:val="single" w:color="#000000"/>
            </w:tcBorders>
            <w:shd w:fill="ffffff"/>
            <w:tcMar>
              <w:start w:w="0" w:type="dxa"/>
              <w:end w:w="0" w:type="dxa"/>
            </w:tcMar>
          </w:tcPr>
          <w:p>
            <w:pPr>
              <w:autoSpaceDN w:val="0"/>
              <w:autoSpaceDE w:val="0"/>
              <w:widowControl/>
              <w:spacing w:line="230" w:lineRule="auto" w:before="86" w:after="0"/>
              <w:ind w:left="0" w:right="0" w:firstLine="0"/>
              <w:jc w:val="center"/>
            </w:pPr>
            <w:r>
              <w:rPr>
                <w:rFonts w:ascii="Times New Roman" w:hAnsi="Times New Roman" w:eastAsia="Times New Roman"/>
                <w:b w:val="0"/>
                <w:i/>
                <w:color w:val="000000"/>
                <w:sz w:val="24"/>
              </w:rPr>
              <w:t>v</w:t>
            </w:r>
          </w:p>
        </w:tc>
        <w:tc>
          <w:tcPr>
            <w:tcW w:type="dxa" w:w="132"/>
            <w:tcBorders>
              <w:bottom w:sz="3.971780300140381" w:val="single" w:color="#000000"/>
            </w:tcBorders>
            <w:shd w:fill="ffffff"/>
            <w:tcMar>
              <w:start w:w="0" w:type="dxa"/>
              <w:end w:w="0" w:type="dxa"/>
            </w:tcMar>
          </w:tcPr>
          <w:p>
            <w:pPr>
              <w:autoSpaceDN w:val="0"/>
              <w:autoSpaceDE w:val="0"/>
              <w:widowControl/>
              <w:spacing w:line="230" w:lineRule="auto" w:before="234" w:after="0"/>
              <w:ind w:left="0" w:right="0" w:firstLine="0"/>
              <w:jc w:val="center"/>
            </w:pPr>
            <w:r>
              <w:rPr>
                <w:rFonts w:ascii="Times New Roman" w:hAnsi="Times New Roman" w:eastAsia="Times New Roman"/>
                <w:b w:val="0"/>
                <w:i w:val="0"/>
                <w:color w:val="000000"/>
                <w:sz w:val="14"/>
              </w:rPr>
              <w:t>0</w:t>
            </w:r>
          </w:p>
        </w:tc>
        <w:tc>
          <w:tcPr>
            <w:tcW w:type="dxa" w:w="1020"/>
            <w:tcBorders>
              <w:bottom w:sz="3.971780300140381" w:val="single" w:color="#000000"/>
            </w:tcBorders>
            <w:shd w:fill="ffffff"/>
            <w:tcMar>
              <w:start w:w="0" w:type="dxa"/>
              <w:end w:w="0" w:type="dxa"/>
            </w:tcMar>
          </w:tcPr>
          <w:p/>
        </w:tc>
        <w:tc>
          <w:tcPr>
            <w:tcW w:type="dxa" w:w="168"/>
            <w:tcBorders>
              <w:bottom w:sz="3.971780300140381" w:val="single" w:color="#000000"/>
            </w:tcBorders>
            <w:shd w:fill="ffffff"/>
            <w:tcMar>
              <w:start w:w="0" w:type="dxa"/>
              <w:end w:w="0" w:type="dxa"/>
            </w:tcMar>
          </w:tcPr>
          <w:p>
            <w:pPr>
              <w:autoSpaceDN w:val="0"/>
              <w:autoSpaceDE w:val="0"/>
              <w:widowControl/>
              <w:spacing w:line="264" w:lineRule="auto" w:before="90" w:after="0"/>
              <w:ind w:left="0" w:right="0" w:firstLine="0"/>
              <w:jc w:val="center"/>
            </w:pPr>
            <w:r>
              <w:rPr>
                <w:rFonts w:ascii="Times New Roman" w:hAnsi="Times New Roman" w:eastAsia="Times New Roman"/>
                <w:b w:val="0"/>
                <w:i/>
                <w:color w:val="000000"/>
                <w:sz w:val="24"/>
              </w:rPr>
              <w:t>v</w:t>
            </w:r>
            <w:r>
              <w:rPr>
                <w:rFonts w:ascii="Times New Roman" w:hAnsi="Times New Roman" w:eastAsia="Times New Roman"/>
                <w:b w:val="0"/>
                <w:i/>
                <w:color w:val="000000"/>
                <w:sz w:val="14"/>
              </w:rPr>
              <w:t>t</w:t>
            </w:r>
          </w:p>
        </w:tc>
        <w:tc>
          <w:tcPr>
            <w:tcW w:type="dxa" w:w="320"/>
            <w:gridSpan w:val="2"/>
            <w:tcBorders>
              <w:bottom w:sz="3.971780300140381" w:val="single" w:color="#000000"/>
            </w:tcBorders>
            <w:shd w:fill="ffffff"/>
            <w:tcMar>
              <w:start w:w="0" w:type="dxa"/>
              <w:end w:w="0" w:type="dxa"/>
            </w:tcMar>
            <w:tcMar>
              <w:start w:w="0" w:type="dxa"/>
              <w:end w:w="0" w:type="dxa"/>
            </w:tcMar>
          </w:tcPr>
          <w:p>
            <w:pPr>
              <w:autoSpaceDN w:val="0"/>
              <w:autoSpaceDE w:val="0"/>
              <w:widowControl/>
              <w:spacing w:line="250" w:lineRule="auto" w:before="68" w:after="0"/>
              <w:ind w:left="0" w:right="0" w:firstLine="0"/>
              <w:jc w:val="center"/>
            </w:pPr>
            <w:r>
              <w:rPr>
                <w:rFonts w:ascii="Times New Roman" w:hAnsi="Times New Roman" w:eastAsia="Times New Roman"/>
                <w:b w:val="0"/>
                <w:i w:val="0"/>
                <w:color w:val="000000"/>
                <w:sz w:val="14"/>
              </w:rPr>
              <w:t>2</w:t>
            </w:r>
            <w:r>
              <w:rPr>
                <w:rFonts w:ascii="Symbol" w:hAnsi="Symbol" w:eastAsia="Symbol"/>
                <w:b w:val="0"/>
                <w:i w:val="0"/>
                <w:color w:val="000000"/>
                <w:sz w:val="24"/>
              </w:rPr>
              <w:t></w:t>
            </w:r>
          </w:p>
        </w:tc>
        <w:tc>
          <w:tcPr>
            <w:tcW w:type="dxa" w:w="140"/>
            <w:tcBorders>
              <w:bottom w:sz="3.971780300140381" w:val="single" w:color="#000000"/>
            </w:tcBorders>
            <w:shd w:fill="ffffff"/>
            <w:tcMar>
              <w:start w:w="0" w:type="dxa"/>
              <w:end w:w="0" w:type="dxa"/>
            </w:tcMar>
          </w:tcPr>
          <w:p>
            <w:pPr>
              <w:autoSpaceDN w:val="0"/>
              <w:autoSpaceDE w:val="0"/>
              <w:widowControl/>
              <w:spacing w:line="233" w:lineRule="auto" w:before="104" w:after="0"/>
              <w:ind w:left="0" w:right="0" w:firstLine="0"/>
              <w:jc w:val="center"/>
            </w:pPr>
            <w:r>
              <w:rPr>
                <w:rFonts w:ascii="Times New Roman" w:hAnsi="Times New Roman" w:eastAsia="Times New Roman"/>
                <w:b w:val="0"/>
                <w:i/>
                <w:color w:val="000000"/>
                <w:sz w:val="24"/>
              </w:rPr>
              <w:t>v</w:t>
            </w:r>
          </w:p>
        </w:tc>
        <w:tc>
          <w:tcPr>
            <w:tcW w:type="dxa" w:w="80"/>
            <w:tcBorders/>
            <w:shd w:fill="ffffff"/>
            <w:tcMar>
              <w:start w:w="0" w:type="dxa"/>
              <w:end w:w="0" w:type="dxa"/>
            </w:tcMar>
          </w:tcPr>
          <w:p>
            <w:pPr>
              <w:autoSpaceDN w:val="0"/>
              <w:autoSpaceDE w:val="0"/>
              <w:widowControl/>
              <w:spacing w:line="230" w:lineRule="auto" w:before="244" w:after="0"/>
              <w:ind w:left="0" w:right="0" w:firstLine="0"/>
              <w:jc w:val="center"/>
            </w:pPr>
            <w:r>
              <w:rPr>
                <w:rFonts w:ascii="Times New Roman" w:hAnsi="Times New Roman" w:eastAsia="Times New Roman"/>
                <w:b w:val="0"/>
                <w:i w:val="0"/>
                <w:color w:val="000000"/>
                <w:sz w:val="14"/>
              </w:rPr>
              <w:t>0</w:t>
            </w:r>
          </w:p>
        </w:tc>
        <w:tc>
          <w:tcPr>
            <w:tcW w:type="dxa" w:w="134"/>
            <w:tcBorders>
              <w:bottom w:sz="3.971780300140381" w:val="single" w:color="#000000"/>
            </w:tcBorders>
            <w:shd w:fill="ffffff"/>
            <w:tcMar>
              <w:start w:w="0" w:type="dxa"/>
              <w:end w:w="0" w:type="dxa"/>
            </w:tcMar>
          </w:tcPr>
          <w:p>
            <w:pPr>
              <w:autoSpaceDN w:val="0"/>
              <w:autoSpaceDE w:val="0"/>
              <w:widowControl/>
              <w:spacing w:line="233" w:lineRule="auto" w:before="68" w:after="0"/>
              <w:ind w:left="0" w:right="0" w:firstLine="0"/>
              <w:jc w:val="center"/>
            </w:pPr>
            <w:r>
              <w:rPr>
                <w:rFonts w:ascii="Times New Roman" w:hAnsi="Times New Roman" w:eastAsia="Times New Roman"/>
                <w:b w:val="0"/>
                <w:i w:val="0"/>
                <w:color w:val="000000"/>
                <w:sz w:val="14"/>
              </w:rPr>
              <w:t>2</w:t>
            </w:r>
          </w:p>
        </w:tc>
        <w:tc>
          <w:tcPr>
            <w:tcW w:type="dxa" w:w="1306"/>
            <w:tcBorders>
              <w:bottom w:sz="3.971780300140381" w:val="single" w:color="#000000"/>
            </w:tcBorders>
            <w:shd w:fill="ffffff"/>
            <w:tcMar>
              <w:start w:w="0" w:type="dxa"/>
              <w:end w:w="0" w:type="dxa"/>
            </w:tcMar>
          </w:tcPr>
          <w:p/>
        </w:tc>
        <w:tc>
          <w:tcPr>
            <w:tcW w:type="dxa" w:w="300"/>
            <w:tcBorders>
              <w:bottom w:sz="3.971780300140381" w:val="single" w:color="#000000"/>
            </w:tcBorders>
            <w:shd w:fill="ffffff"/>
            <w:tcMar>
              <w:start w:w="0" w:type="dxa"/>
              <w:end w:w="0" w:type="dxa"/>
            </w:tcMar>
          </w:tcPr>
          <w:p>
            <w:pPr>
              <w:autoSpaceDN w:val="0"/>
              <w:autoSpaceDE w:val="0"/>
              <w:widowControl/>
              <w:spacing w:line="264" w:lineRule="auto" w:before="92" w:after="0"/>
              <w:ind w:left="0" w:right="8" w:firstLine="0"/>
              <w:jc w:val="right"/>
            </w:pPr>
            <w:r>
              <w:rPr>
                <w:rFonts w:ascii="Times New Roman" w:hAnsi="Times New Roman" w:eastAsia="Times New Roman"/>
                <w:b w:val="0"/>
                <w:i/>
                <w:color w:val="000000"/>
                <w:sz w:val="24"/>
              </w:rPr>
              <w:t>v</w:t>
            </w:r>
            <w:r>
              <w:rPr>
                <w:rFonts w:ascii="Times New Roman" w:hAnsi="Times New Roman" w:eastAsia="Times New Roman"/>
                <w:b w:val="0"/>
                <w:i/>
                <w:color w:val="000000"/>
                <w:sz w:val="14"/>
              </w:rPr>
              <w:t>t</w:t>
            </w:r>
          </w:p>
        </w:tc>
        <w:tc>
          <w:tcPr>
            <w:tcW w:type="dxa" w:w="320"/>
            <w:tcBorders>
              <w:bottom w:sz="3.971780300140381" w:val="single" w:color="#000000"/>
            </w:tcBorders>
            <w:shd w:fill="ffffff"/>
            <w:tcMar>
              <w:start w:w="0" w:type="dxa"/>
              <w:end w:w="0" w:type="dxa"/>
            </w:tcMar>
          </w:tcPr>
          <w:p>
            <w:pPr>
              <w:autoSpaceDN w:val="0"/>
              <w:autoSpaceDE w:val="0"/>
              <w:widowControl/>
              <w:spacing w:line="247" w:lineRule="auto" w:before="90" w:after="0"/>
              <w:ind w:left="0" w:right="0" w:firstLine="0"/>
              <w:jc w:val="center"/>
            </w:pPr>
            <w:r>
              <w:rPr>
                <w:rFonts w:ascii="Times New Roman" w:hAnsi="Times New Roman" w:eastAsia="Times New Roman"/>
                <w:b w:val="0"/>
                <w:i w:val="0"/>
                <w:color w:val="000000"/>
                <w:sz w:val="14"/>
              </w:rPr>
              <w:t>2</w:t>
            </w:r>
            <w:r>
              <w:rPr>
                <w:rFonts w:ascii="Symbol" w:hAnsi="Symbol" w:eastAsia="Symbol"/>
                <w:b w:val="0"/>
                <w:i w:val="0"/>
                <w:color w:val="000000"/>
                <w:sz w:val="24"/>
              </w:rPr>
              <w:t></w:t>
            </w:r>
          </w:p>
        </w:tc>
        <w:tc>
          <w:tcPr>
            <w:tcW w:type="dxa" w:w="120"/>
            <w:tcBorders>
              <w:bottom w:sz="3.971780300140381" w:val="single" w:color="#000000"/>
            </w:tcBorders>
            <w:shd w:fill="ffffff"/>
            <w:tcMar>
              <w:start w:w="0" w:type="dxa"/>
              <w:end w:w="0" w:type="dxa"/>
            </w:tcMar>
          </w:tcPr>
          <w:p>
            <w:pPr>
              <w:autoSpaceDN w:val="0"/>
              <w:autoSpaceDE w:val="0"/>
              <w:widowControl/>
              <w:spacing w:line="230" w:lineRule="auto" w:before="126" w:after="0"/>
              <w:ind w:left="0" w:right="0" w:firstLine="0"/>
              <w:jc w:val="center"/>
            </w:pPr>
            <w:r>
              <w:rPr>
                <w:rFonts w:ascii="Times New Roman" w:hAnsi="Times New Roman" w:eastAsia="Times New Roman"/>
                <w:b w:val="0"/>
                <w:i/>
                <w:color w:val="000000"/>
                <w:sz w:val="24"/>
              </w:rPr>
              <w:t>v</w:t>
            </w:r>
          </w:p>
        </w:tc>
        <w:tc>
          <w:tcPr>
            <w:tcW w:type="dxa" w:w="80"/>
            <w:tcBorders/>
            <w:shd w:fill="ffffff"/>
            <w:tcMar>
              <w:start w:w="0" w:type="dxa"/>
              <w:end w:w="0" w:type="dxa"/>
            </w:tcMar>
          </w:tcPr>
          <w:p>
            <w:pPr>
              <w:autoSpaceDN w:val="0"/>
              <w:autoSpaceDE w:val="0"/>
              <w:widowControl/>
              <w:spacing w:line="230" w:lineRule="auto" w:before="244" w:after="0"/>
              <w:ind w:left="0" w:right="0" w:firstLine="0"/>
              <w:jc w:val="center"/>
            </w:pPr>
            <w:r>
              <w:rPr>
                <w:rFonts w:ascii="Times New Roman" w:hAnsi="Times New Roman" w:eastAsia="Times New Roman"/>
                <w:b w:val="0"/>
                <w:i w:val="0"/>
                <w:color w:val="000000"/>
                <w:sz w:val="14"/>
              </w:rPr>
              <w:t>0</w:t>
            </w:r>
          </w:p>
        </w:tc>
        <w:tc>
          <w:tcPr>
            <w:tcW w:type="dxa" w:w="1880"/>
            <w:tcBorders>
              <w:bottom w:sz="3.971780300140381" w:val="single" w:color="#000000"/>
            </w:tcBorders>
            <w:shd w:fill="ffffff"/>
            <w:tcMar>
              <w:start w:w="0" w:type="dxa"/>
              <w:end w:w="0" w:type="dxa"/>
            </w:tcMar>
          </w:tcPr>
          <w:p>
            <w:pPr>
              <w:autoSpaceDN w:val="0"/>
              <w:autoSpaceDE w:val="0"/>
              <w:widowControl/>
              <w:spacing w:line="230" w:lineRule="auto" w:before="90" w:after="0"/>
              <w:ind w:left="30" w:right="0" w:firstLine="0"/>
              <w:jc w:val="left"/>
            </w:pPr>
            <w:r>
              <w:rPr>
                <w:rFonts w:ascii="Times New Roman" w:hAnsi="Times New Roman" w:eastAsia="Times New Roman"/>
                <w:b w:val="0"/>
                <w:i w:val="0"/>
                <w:color w:val="000000"/>
                <w:sz w:val="14"/>
              </w:rPr>
              <w:t>2</w:t>
            </w:r>
          </w:p>
        </w:tc>
      </w:tr>
      <w:tr>
        <w:trPr>
          <w:trHeight w:hRule="exact" w:val="416"/>
        </w:trPr>
        <w:tc>
          <w:tcPr>
            <w:tcW w:type="dxa" w:w="924"/>
            <w:tcBorders>
              <w:top w:sz="3.971780300140381" w:val="single" w:color="#000000"/>
            </w:tcBorders>
            <w:shd w:fill="ffffff"/>
            <w:tcMar>
              <w:start w:w="0" w:type="dxa"/>
              <w:end w:w="0" w:type="dxa"/>
            </w:tcMar>
          </w:tcPr>
          <w:p>
            <w:pPr>
              <w:autoSpaceDN w:val="0"/>
              <w:autoSpaceDE w:val="0"/>
              <w:widowControl/>
              <w:spacing w:line="230" w:lineRule="auto" w:before="0" w:after="0"/>
              <w:ind w:left="0" w:right="88" w:firstLine="0"/>
              <w:jc w:val="right"/>
            </w:pPr>
            <w:r>
              <w:rPr>
                <w:rFonts w:ascii="Times New Roman" w:hAnsi="Times New Roman" w:eastAsia="Times New Roman"/>
                <w:b w:val="0"/>
                <w:i w:val="0"/>
                <w:color w:val="000000"/>
                <w:sz w:val="21"/>
              </w:rPr>
              <w:t xml:space="preserve">A. </w:t>
            </w:r>
          </w:p>
        </w:tc>
        <w:tc>
          <w:tcPr>
            <w:tcW w:type="dxa" w:w="196"/>
            <w:tcBorders>
              <w:top w:sz="3.971780300140381" w:val="single" w:color="#000000"/>
            </w:tcBorders>
            <w:shd w:fill="ffffff"/>
            <w:tcMar>
              <w:start w:w="0" w:type="dxa"/>
              <w:end w:w="0" w:type="dxa"/>
            </w:tcMar>
          </w:tcPr>
          <w:p/>
        </w:tc>
        <w:tc>
          <w:tcPr>
            <w:tcW w:type="dxa" w:w="200"/>
            <w:tcBorders>
              <w:top w:sz="3.971780300140381" w:val="single" w:color="#000000"/>
            </w:tcBorders>
            <w:shd w:fill="ffffff"/>
            <w:tcMar>
              <w:start w:w="0" w:type="dxa"/>
              <w:end w:w="0" w:type="dxa"/>
            </w:tcMar>
          </w:tcPr>
          <w:p>
            <w:pPr>
              <w:autoSpaceDN w:val="0"/>
              <w:autoSpaceDE w:val="0"/>
              <w:widowControl/>
              <w:spacing w:line="230" w:lineRule="auto" w:before="30" w:after="0"/>
              <w:ind w:left="0" w:right="0" w:firstLine="0"/>
              <w:jc w:val="center"/>
            </w:pPr>
            <w:r>
              <w:rPr>
                <w:rFonts w:ascii="Times New Roman" w:hAnsi="Times New Roman" w:eastAsia="Times New Roman"/>
                <w:b w:val="0"/>
                <w:i/>
                <w:color w:val="000000"/>
                <w:sz w:val="24"/>
              </w:rPr>
              <w:t>g</w:t>
            </w:r>
          </w:p>
        </w:tc>
        <w:tc>
          <w:tcPr>
            <w:tcW w:type="dxa" w:w="140"/>
            <w:tcBorders>
              <w:top w:sz="3.971780300140381" w:val="single" w:color="#000000"/>
            </w:tcBorders>
            <w:shd w:fill="ffffff"/>
            <w:tcMar>
              <w:start w:w="0" w:type="dxa"/>
              <w:end w:w="0" w:type="dxa"/>
            </w:tcMar>
          </w:tcPr>
          <w:p/>
        </w:tc>
        <w:tc>
          <w:tcPr>
            <w:tcW w:type="dxa" w:w="124"/>
            <w:tcBorders>
              <w:top w:sz="3.971780300140381" w:val="single" w:color="#000000"/>
            </w:tcBorders>
            <w:shd w:fill="ffffff"/>
            <w:tcMar>
              <w:start w:w="0" w:type="dxa"/>
              <w:end w:w="0" w:type="dxa"/>
            </w:tcMar>
          </w:tcPr>
          <w:p/>
        </w:tc>
        <w:tc>
          <w:tcPr>
            <w:tcW w:type="dxa" w:w="1428"/>
            <w:tcBorders>
              <w:top w:sz="3.971780300140381" w:val="single" w:color="#000000"/>
            </w:tcBorders>
            <w:shd w:fill="ffffff"/>
            <w:tcMar>
              <w:start w:w="0" w:type="dxa"/>
              <w:end w:w="0" w:type="dxa"/>
            </w:tcMar>
          </w:tcPr>
          <w:p>
            <w:pPr>
              <w:autoSpaceDN w:val="0"/>
              <w:autoSpaceDE w:val="0"/>
              <w:widowControl/>
              <w:spacing w:line="230" w:lineRule="auto" w:before="0" w:after="0"/>
              <w:ind w:left="0" w:right="86" w:firstLine="0"/>
              <w:jc w:val="right"/>
            </w:pPr>
            <w:r>
              <w:rPr>
                <w:rFonts w:ascii="Times New Roman" w:hAnsi="Times New Roman" w:eastAsia="Times New Roman"/>
                <w:b w:val="0"/>
                <w:i w:val="0"/>
                <w:color w:val="000000"/>
                <w:sz w:val="21"/>
              </w:rPr>
              <w:t xml:space="preserve">B. </w:t>
            </w:r>
          </w:p>
        </w:tc>
        <w:tc>
          <w:tcPr>
            <w:tcW w:type="dxa" w:w="168"/>
            <w:tcBorders>
              <w:top w:sz="3.971780300140381" w:val="single" w:color="#000000"/>
            </w:tcBorders>
            <w:shd w:fill="ffffff"/>
            <w:tcMar>
              <w:start w:w="0" w:type="dxa"/>
              <w:end w:w="0" w:type="dxa"/>
            </w:tcMar>
          </w:tcPr>
          <w:p/>
        </w:tc>
        <w:tc>
          <w:tcPr>
            <w:tcW w:type="dxa" w:w="140"/>
            <w:tcBorders>
              <w:top w:sz="3.971780300140381" w:val="single" w:color="#000000"/>
            </w:tcBorders>
            <w:shd w:fill="ffffff"/>
            <w:tcMar>
              <w:start w:w="0" w:type="dxa"/>
              <w:end w:w="0" w:type="dxa"/>
            </w:tcMar>
          </w:tcPr>
          <w:p>
            <w:pPr>
              <w:autoSpaceDN w:val="0"/>
              <w:autoSpaceDE w:val="0"/>
              <w:widowControl/>
              <w:spacing w:line="230" w:lineRule="auto" w:before="30" w:after="0"/>
              <w:ind w:left="0" w:right="0" w:firstLine="0"/>
              <w:jc w:val="center"/>
            </w:pPr>
            <w:r>
              <w:rPr>
                <w:rFonts w:ascii="Times New Roman" w:hAnsi="Times New Roman" w:eastAsia="Times New Roman"/>
                <w:b w:val="0"/>
                <w:i w:val="0"/>
                <w:color w:val="000000"/>
                <w:sz w:val="24"/>
              </w:rPr>
              <w:t>2</w:t>
            </w:r>
          </w:p>
        </w:tc>
        <w:tc>
          <w:tcPr>
            <w:tcW w:type="dxa" w:w="220"/>
            <w:gridSpan w:val="2"/>
            <w:tcBorders>
              <w:top w:sz="3.971780300140381" w:val="single" w:color="#000000"/>
            </w:tcBorders>
            <w:shd w:fill="ffffff"/>
            <w:tcMar>
              <w:start w:w="0" w:type="dxa"/>
              <w:end w:w="0" w:type="dxa"/>
            </w:tcMar>
            <w:tcMar>
              <w:start w:w="0" w:type="dxa"/>
              <w:end w:w="0" w:type="dxa"/>
            </w:tcMar>
          </w:tcPr>
          <w:p>
            <w:pPr>
              <w:autoSpaceDN w:val="0"/>
              <w:autoSpaceDE w:val="0"/>
              <w:widowControl/>
              <w:spacing w:line="230" w:lineRule="auto" w:before="30" w:after="0"/>
              <w:ind w:left="0" w:right="0" w:firstLine="0"/>
              <w:jc w:val="center"/>
            </w:pPr>
            <w:r>
              <w:rPr>
                <w:rFonts w:ascii="Times New Roman" w:hAnsi="Times New Roman" w:eastAsia="Times New Roman"/>
                <w:b w:val="0"/>
                <w:i/>
                <w:color w:val="000000"/>
                <w:sz w:val="24"/>
              </w:rPr>
              <w:t>g</w:t>
            </w:r>
          </w:p>
        </w:tc>
        <w:tc>
          <w:tcPr>
            <w:tcW w:type="dxa" w:w="132"/>
            <w:tcBorders>
              <w:top w:sz="3.971780300140381" w:val="single" w:color="#000000"/>
            </w:tcBorders>
            <w:shd w:fill="ffffff"/>
            <w:tcMar>
              <w:start w:w="0" w:type="dxa"/>
              <w:end w:w="0" w:type="dxa"/>
            </w:tcMar>
          </w:tcPr>
          <w:p/>
        </w:tc>
        <w:tc>
          <w:tcPr>
            <w:tcW w:type="dxa" w:w="1020"/>
            <w:tcBorders>
              <w:top w:sz="3.971780300140381" w:val="single" w:color="#000000"/>
            </w:tcBorders>
            <w:shd w:fill="ffffff"/>
            <w:tcMar>
              <w:start w:w="0" w:type="dxa"/>
              <w:end w:w="0" w:type="dxa"/>
            </w:tcMar>
          </w:tcPr>
          <w:p>
            <w:pPr>
              <w:autoSpaceDN w:val="0"/>
              <w:autoSpaceDE w:val="0"/>
              <w:widowControl/>
              <w:spacing w:line="230" w:lineRule="auto" w:before="0" w:after="0"/>
              <w:ind w:left="0" w:right="86" w:firstLine="0"/>
              <w:jc w:val="right"/>
            </w:pPr>
            <w:r>
              <w:rPr>
                <w:rFonts w:ascii="Times New Roman" w:hAnsi="Times New Roman" w:eastAsia="Times New Roman"/>
                <w:b w:val="0"/>
                <w:i w:val="0"/>
                <w:color w:val="000000"/>
                <w:sz w:val="21"/>
              </w:rPr>
              <w:t xml:space="preserve">C. </w:t>
            </w:r>
          </w:p>
        </w:tc>
        <w:tc>
          <w:tcPr>
            <w:tcW w:type="dxa" w:w="168"/>
            <w:tcBorders>
              <w:top w:sz="3.971780300140381" w:val="single" w:color="#000000"/>
            </w:tcBorders>
            <w:shd w:fill="ffffff"/>
            <w:tcMar>
              <w:start w:w="0" w:type="dxa"/>
              <w:end w:w="0" w:type="dxa"/>
            </w:tcMar>
          </w:tcPr>
          <w:p/>
        </w:tc>
        <w:tc>
          <w:tcPr>
            <w:tcW w:type="dxa" w:w="240"/>
            <w:tcBorders>
              <w:top w:sz="3.971780300140381" w:val="single" w:color="#000000"/>
            </w:tcBorders>
            <w:shd w:fill="ffffff"/>
            <w:tcMar>
              <w:start w:w="0" w:type="dxa"/>
              <w:end w:w="0" w:type="dxa"/>
            </w:tcMar>
          </w:tcPr>
          <w:p>
            <w:pPr>
              <w:autoSpaceDN w:val="0"/>
              <w:autoSpaceDE w:val="0"/>
              <w:widowControl/>
              <w:spacing w:line="230" w:lineRule="auto" w:before="50" w:after="0"/>
              <w:ind w:left="0" w:right="0" w:firstLine="0"/>
              <w:jc w:val="right"/>
            </w:pPr>
            <w:r>
              <w:rPr>
                <w:rFonts w:ascii="Times New Roman" w:hAnsi="Times New Roman" w:eastAsia="Times New Roman"/>
                <w:b w:val="0"/>
                <w:i w:val="0"/>
                <w:color w:val="000000"/>
                <w:sz w:val="24"/>
              </w:rPr>
              <w:t>2</w:t>
            </w:r>
          </w:p>
        </w:tc>
        <w:tc>
          <w:tcPr>
            <w:tcW w:type="dxa" w:w="220"/>
            <w:gridSpan w:val="2"/>
            <w:tcBorders>
              <w:top w:sz="3.971780300140381" w:val="single" w:color="#000000"/>
            </w:tcBorders>
            <w:shd w:fill="ffffff"/>
            <w:tcMar>
              <w:start w:w="0" w:type="dxa"/>
              <w:end w:w="0" w:type="dxa"/>
            </w:tcMar>
            <w:tcMar>
              <w:start w:w="0" w:type="dxa"/>
              <w:end w:w="0" w:type="dxa"/>
            </w:tcMar>
          </w:tcPr>
          <w:p>
            <w:pPr>
              <w:autoSpaceDN w:val="0"/>
              <w:autoSpaceDE w:val="0"/>
              <w:widowControl/>
              <w:spacing w:line="230" w:lineRule="auto" w:before="50" w:after="0"/>
              <w:ind w:left="0" w:right="0" w:firstLine="0"/>
              <w:jc w:val="center"/>
            </w:pPr>
            <w:r>
              <w:rPr>
                <w:rFonts w:ascii="Times New Roman" w:hAnsi="Times New Roman" w:eastAsia="Times New Roman"/>
                <w:b w:val="0"/>
                <w:i/>
                <w:color w:val="000000"/>
                <w:sz w:val="24"/>
              </w:rPr>
              <w:t>g</w:t>
            </w:r>
          </w:p>
        </w:tc>
        <w:tc>
          <w:tcPr>
            <w:tcW w:type="dxa" w:w="80"/>
            <w:tcBorders/>
            <w:shd w:fill="ffffff"/>
            <w:tcMar>
              <w:start w:w="0" w:type="dxa"/>
              <w:end w:w="0" w:type="dxa"/>
            </w:tcMar>
          </w:tcPr>
          <w:p/>
        </w:tc>
        <w:tc>
          <w:tcPr>
            <w:tcW w:type="dxa" w:w="134"/>
            <w:tcBorders>
              <w:top w:sz="3.971780300140381" w:val="single" w:color="#000000"/>
            </w:tcBorders>
            <w:shd w:fill="ffffff"/>
            <w:tcMar>
              <w:start w:w="0" w:type="dxa"/>
              <w:end w:w="0" w:type="dxa"/>
            </w:tcMar>
          </w:tcPr>
          <w:p/>
        </w:tc>
        <w:tc>
          <w:tcPr>
            <w:tcW w:type="dxa" w:w="1306"/>
            <w:tcBorders>
              <w:top w:sz="3.971780300140381" w:val="single" w:color="#000000"/>
            </w:tcBorders>
            <w:shd w:fill="ffffff"/>
            <w:tcMar>
              <w:start w:w="0" w:type="dxa"/>
              <w:end w:w="0" w:type="dxa"/>
            </w:tcMar>
          </w:tcPr>
          <w:p>
            <w:pPr>
              <w:autoSpaceDN w:val="0"/>
              <w:autoSpaceDE w:val="0"/>
              <w:widowControl/>
              <w:spacing w:line="230" w:lineRule="auto" w:before="0" w:after="0"/>
              <w:ind w:left="0" w:right="124" w:firstLine="0"/>
              <w:jc w:val="right"/>
            </w:pPr>
            <w:r>
              <w:rPr>
                <w:rFonts w:ascii="Times New Roman" w:hAnsi="Times New Roman" w:eastAsia="Times New Roman"/>
                <w:b w:val="0"/>
                <w:i w:val="0"/>
                <w:color w:val="000000"/>
                <w:sz w:val="21"/>
              </w:rPr>
              <w:t xml:space="preserve">D. </w:t>
            </w:r>
          </w:p>
        </w:tc>
        <w:tc>
          <w:tcPr>
            <w:tcW w:type="dxa" w:w="300"/>
            <w:tcBorders>
              <w:top w:sz="3.971780300140381" w:val="single" w:color="#000000"/>
            </w:tcBorders>
            <w:shd w:fill="ffffff"/>
            <w:tcMar>
              <w:start w:w="0" w:type="dxa"/>
              <w:end w:w="0" w:type="dxa"/>
            </w:tcMar>
          </w:tcPr>
          <w:p/>
        </w:tc>
        <w:tc>
          <w:tcPr>
            <w:tcW w:type="dxa" w:w="320"/>
            <w:tcBorders>
              <w:top w:sz="3.971780300140381" w:val="single" w:color="#000000"/>
            </w:tcBorders>
            <w:shd w:fill="ffffff"/>
            <w:tcMar>
              <w:start w:w="0" w:type="dxa"/>
              <w:end w:w="0" w:type="dxa"/>
            </w:tcMar>
          </w:tcPr>
          <w:p>
            <w:pPr>
              <w:autoSpaceDN w:val="0"/>
              <w:autoSpaceDE w:val="0"/>
              <w:widowControl/>
              <w:spacing w:line="230" w:lineRule="auto" w:before="88" w:after="0"/>
              <w:ind w:left="0" w:right="0" w:firstLine="0"/>
              <w:jc w:val="center"/>
            </w:pPr>
            <w:r>
              <w:rPr>
                <w:rFonts w:ascii="Times New Roman" w:hAnsi="Times New Roman" w:eastAsia="Times New Roman"/>
                <w:b w:val="0"/>
                <w:i/>
                <w:color w:val="000000"/>
                <w:sz w:val="24"/>
              </w:rPr>
              <w:t>g</w:t>
            </w:r>
          </w:p>
        </w:tc>
        <w:tc>
          <w:tcPr>
            <w:tcW w:type="dxa" w:w="120"/>
            <w:tcBorders>
              <w:top w:sz="3.971780300140381" w:val="single" w:color="#000000"/>
            </w:tcBorders>
            <w:shd w:fill="ffffff"/>
            <w:tcMar>
              <w:start w:w="0" w:type="dxa"/>
              <w:end w:w="0" w:type="dxa"/>
            </w:tcMar>
          </w:tcPr>
          <w:p/>
        </w:tc>
        <w:tc>
          <w:tcPr>
            <w:tcW w:type="dxa" w:w="80"/>
            <w:tcBorders/>
            <w:shd w:fill="ffffff"/>
            <w:tcMar>
              <w:start w:w="0" w:type="dxa"/>
              <w:end w:w="0" w:type="dxa"/>
            </w:tcMar>
          </w:tcPr>
          <w:p/>
        </w:tc>
        <w:tc>
          <w:tcPr>
            <w:tcW w:type="dxa" w:w="1880"/>
            <w:tcBorders>
              <w:top w:sz="3.971780300140381" w:val="single" w:color="#000000"/>
            </w:tcBorders>
            <w:shd w:fill="ffffff"/>
            <w:tcMar>
              <w:start w:w="0" w:type="dxa"/>
              <w:end w:w="0" w:type="dxa"/>
            </w:tcMar>
          </w:tcPr>
          <w:p/>
        </w:tc>
      </w:tr>
    </w:tbl>
    <w:p>
      <w:pPr>
        <w:autoSpaceDN w:val="0"/>
        <w:autoSpaceDE w:val="0"/>
        <w:widowControl/>
        <w:spacing w:line="204" w:lineRule="auto" w:before="126" w:after="116"/>
        <w:ind w:left="930" w:right="0" w:firstLine="0"/>
        <w:jc w:val="left"/>
      </w:pPr>
      <w:r>
        <w:rPr>
          <w:rFonts w:ascii="Times New Roman" w:hAnsi="Times New Roman" w:eastAsia="Times New Roman"/>
          <w:b w:val="0"/>
          <w:i w:val="0"/>
          <w:color w:val="000000"/>
          <w:sz w:val="21"/>
        </w:rPr>
        <w:t xml:space="preserve">2. </w:t>
      </w:r>
      <w:r>
        <w:rPr>
          <w:rFonts w:ascii="SimSun" w:hAnsi="SimSun" w:eastAsia="SimSun"/>
          <w:b w:val="0"/>
          <w:i w:val="0"/>
          <w:color w:val="000000"/>
          <w:sz w:val="21"/>
        </w:rPr>
        <w:t>做匀速圆周运动的物体，下列哪些量是不变的</w:t>
      </w:r>
    </w:p>
    <w:tbl>
      <w:tblPr>
        <w:tblW w:type="auto" w:w="0"/>
        <w:tblLayout w:type="fixed"/>
        <w:tblLook w:firstColumn="1" w:firstRow="1" w:lastColumn="0" w:lastRow="0" w:noHBand="0" w:noVBand="1" w:val="04A0"/>
        <w:tblInd w:w="460.0" w:type="dxa"/>
      </w:tblPr>
      <w:tblGrid>
        <w:gridCol w:w="475"/>
        <w:gridCol w:w="475"/>
        <w:gridCol w:w="475"/>
        <w:gridCol w:w="475"/>
        <w:gridCol w:w="475"/>
        <w:gridCol w:w="475"/>
        <w:gridCol w:w="475"/>
        <w:gridCol w:w="475"/>
        <w:gridCol w:w="475"/>
        <w:gridCol w:w="475"/>
        <w:gridCol w:w="475"/>
        <w:gridCol w:w="475"/>
        <w:gridCol w:w="475"/>
        <w:gridCol w:w="475"/>
        <w:gridCol w:w="475"/>
        <w:gridCol w:w="475"/>
        <w:gridCol w:w="475"/>
        <w:gridCol w:w="475"/>
        <w:gridCol w:w="475"/>
      </w:tblGrid>
      <w:tr>
        <w:trPr>
          <w:trHeight w:hRule="exact" w:val="346"/>
        </w:trPr>
        <w:tc>
          <w:tcPr>
            <w:tcW w:type="dxa" w:w="16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06" w:lineRule="auto" w:before="60" w:after="0"/>
              <w:ind w:left="0" w:right="60" w:firstLine="0"/>
              <w:jc w:val="righ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线速度</w:t>
            </w:r>
          </w:p>
        </w:tc>
        <w:tc>
          <w:tcPr>
            <w:tcW w:type="dxa" w:w="24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60" w:after="0"/>
              <w:ind w:left="0" w:right="372" w:firstLine="0"/>
              <w:jc w:val="right"/>
            </w:pPr>
            <w:r>
              <w:rPr>
                <w:rFonts w:ascii="Times New Roman" w:hAnsi="Times New Roman" w:eastAsia="Times New Roman"/>
                <w:b w:val="0"/>
                <w:i w:val="0"/>
                <w:color w:val="000000"/>
                <w:sz w:val="21"/>
              </w:rPr>
              <w:t xml:space="preserve">B. </w:t>
            </w:r>
            <w:r>
              <w:rPr>
                <w:rFonts w:ascii="SimSun" w:hAnsi="SimSun" w:eastAsia="SimSun"/>
                <w:b w:val="0"/>
                <w:i w:val="0"/>
                <w:color w:val="000000"/>
                <w:sz w:val="21"/>
              </w:rPr>
              <w:t>角速度</w:t>
            </w:r>
          </w:p>
        </w:tc>
        <w:tc>
          <w:tcPr>
            <w:tcW w:type="dxa" w:w="21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60" w:after="0"/>
              <w:ind w:left="0" w:right="0" w:firstLine="0"/>
              <w:jc w:val="center"/>
            </w:pPr>
            <w:r>
              <w:rPr>
                <w:rFonts w:ascii="Times New Roman" w:hAnsi="Times New Roman" w:eastAsia="Times New Roman"/>
                <w:b w:val="0"/>
                <w:i w:val="0"/>
                <w:color w:val="000000"/>
                <w:sz w:val="21"/>
              </w:rPr>
              <w:t xml:space="preserve">C. </w:t>
            </w:r>
            <w:r>
              <w:rPr>
                <w:rFonts w:ascii="SimSun" w:hAnsi="SimSun" w:eastAsia="SimSun"/>
                <w:b w:val="0"/>
                <w:i w:val="0"/>
                <w:color w:val="000000"/>
                <w:sz w:val="21"/>
              </w:rPr>
              <w:t>向心加速度</w:t>
            </w:r>
          </w:p>
        </w:tc>
        <w:tc>
          <w:tcPr>
            <w:tcW w:type="dxa" w:w="43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60" w:after="0"/>
              <w:ind w:left="380" w:right="0" w:firstLine="0"/>
              <w:jc w:val="left"/>
            </w:pPr>
            <w:r>
              <w:rPr>
                <w:rFonts w:ascii="Times New Roman" w:hAnsi="Times New Roman" w:eastAsia="Times New Roman"/>
                <w:b w:val="0"/>
                <w:i w:val="0"/>
                <w:color w:val="000000"/>
                <w:sz w:val="21"/>
              </w:rPr>
              <w:t xml:space="preserve">D. </w:t>
            </w:r>
            <w:r>
              <w:rPr>
                <w:rFonts w:ascii="SimSun" w:hAnsi="SimSun" w:eastAsia="SimSun"/>
                <w:b w:val="0"/>
                <w:i w:val="0"/>
                <w:color w:val="000000"/>
                <w:sz w:val="21"/>
              </w:rPr>
              <w:t>向心力</w:t>
            </w:r>
          </w:p>
        </w:tc>
      </w:tr>
      <w:tr>
        <w:trPr>
          <w:trHeight w:hRule="exact" w:val="440"/>
        </w:trPr>
        <w:tc>
          <w:tcPr>
            <w:tcW w:type="dxa" w:w="1420"/>
            <w:gridSpan w:val="2"/>
            <w:tcBorders/>
            <w:shd w:fill="ffffff"/>
            <w:tcMar>
              <w:start w:w="0" w:type="dxa"/>
              <w:end w:w="0" w:type="dxa"/>
            </w:tcMar>
            <w:tcMar>
              <w:start w:w="0" w:type="dxa"/>
              <w:end w:w="0" w:type="dxa"/>
            </w:tcMar>
          </w:tcPr>
          <w:p>
            <w:pPr>
              <w:autoSpaceDN w:val="0"/>
              <w:autoSpaceDE w:val="0"/>
              <w:widowControl/>
              <w:spacing w:line="204" w:lineRule="auto" w:before="124" w:after="0"/>
              <w:ind w:left="0" w:right="58" w:firstLine="0"/>
              <w:jc w:val="right"/>
            </w:pPr>
            <w:r>
              <w:rPr>
                <w:rFonts w:ascii="Times New Roman" w:hAnsi="Times New Roman" w:eastAsia="Times New Roman"/>
                <w:b w:val="0"/>
                <w:i w:val="0"/>
                <w:color w:val="000000"/>
                <w:sz w:val="21"/>
              </w:rPr>
              <w:t xml:space="preserve">3. </w:t>
            </w:r>
            <w:r>
              <w:rPr>
                <w:rFonts w:ascii="SimSun" w:hAnsi="SimSun" w:eastAsia="SimSun"/>
                <w:b w:val="0"/>
                <w:i w:val="0"/>
                <w:color w:val="000000"/>
                <w:sz w:val="21"/>
              </w:rPr>
              <w:t>质量为</w:t>
            </w:r>
          </w:p>
        </w:tc>
        <w:tc>
          <w:tcPr>
            <w:tcW w:type="dxa" w:w="260"/>
            <w:tcBorders/>
            <w:shd w:fill="ffffff"/>
            <w:tcMar>
              <w:start w:w="0" w:type="dxa"/>
              <w:end w:w="0" w:type="dxa"/>
            </w:tcMar>
          </w:tcPr>
          <w:p>
            <w:pPr>
              <w:autoSpaceDN w:val="0"/>
              <w:autoSpaceDE w:val="0"/>
              <w:widowControl/>
              <w:spacing w:line="235" w:lineRule="auto" w:before="68" w:after="0"/>
              <w:ind w:left="0" w:right="6" w:firstLine="0"/>
              <w:jc w:val="right"/>
            </w:pPr>
            <w:r>
              <w:rPr>
                <w:rFonts w:ascii="Times New Roman" w:hAnsi="Times New Roman" w:eastAsia="Times New Roman"/>
                <w:b w:val="0"/>
                <w:i/>
                <w:color w:val="000000"/>
                <w:sz w:val="24"/>
              </w:rPr>
              <w:t>m</w:t>
            </w:r>
          </w:p>
        </w:tc>
        <w:tc>
          <w:tcPr>
            <w:tcW w:type="dxa" w:w="1520"/>
            <w:gridSpan w:val="2"/>
            <w:tcBorders/>
            <w:shd w:fill="ffffff"/>
            <w:tcMar>
              <w:start w:w="0" w:type="dxa"/>
              <w:end w:w="0" w:type="dxa"/>
            </w:tcMar>
            <w:tcMar>
              <w:start w:w="0" w:type="dxa"/>
              <w:end w:w="0" w:type="dxa"/>
            </w:tcMar>
          </w:tcPr>
          <w:p>
            <w:pPr>
              <w:autoSpaceDN w:val="0"/>
              <w:autoSpaceDE w:val="0"/>
              <w:widowControl/>
              <w:spacing w:line="185" w:lineRule="auto" w:before="132" w:after="0"/>
              <w:ind w:left="0" w:right="0" w:firstLine="0"/>
              <w:jc w:val="center"/>
            </w:pPr>
            <w:r>
              <w:rPr>
                <w:rFonts w:ascii="SimSun" w:hAnsi="SimSun" w:eastAsia="SimSun"/>
                <w:b w:val="0"/>
                <w:i w:val="0"/>
                <w:color w:val="000000"/>
                <w:sz w:val="21"/>
              </w:rPr>
              <w:t>的汽车，以速率</w:t>
            </w:r>
          </w:p>
        </w:tc>
        <w:tc>
          <w:tcPr>
            <w:tcW w:type="dxa" w:w="200"/>
            <w:tcBorders/>
            <w:shd w:fill="ffffff"/>
            <w:tcMar>
              <w:start w:w="0" w:type="dxa"/>
              <w:end w:w="0" w:type="dxa"/>
            </w:tcMar>
          </w:tcPr>
          <w:p>
            <w:pPr>
              <w:autoSpaceDN w:val="0"/>
              <w:autoSpaceDE w:val="0"/>
              <w:widowControl/>
              <w:spacing w:line="233" w:lineRule="auto" w:before="68" w:after="0"/>
              <w:ind w:left="0" w:right="0" w:firstLine="0"/>
              <w:jc w:val="center"/>
            </w:pPr>
            <w:r>
              <w:rPr>
                <w:w w:val="101.12997690836589"/>
                <w:rFonts w:ascii="Times New Roman" w:hAnsi="Times New Roman" w:eastAsia="Times New Roman"/>
                <w:b w:val="0"/>
                <w:i/>
                <w:color w:val="000000"/>
                <w:sz w:val="24"/>
              </w:rPr>
              <w:t>v</w:t>
            </w:r>
          </w:p>
        </w:tc>
        <w:tc>
          <w:tcPr>
            <w:tcW w:type="dxa" w:w="7140"/>
            <w:gridSpan w:val="13"/>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24" w:after="0"/>
              <w:ind w:left="78" w:right="0" w:firstLine="0"/>
              <w:jc w:val="left"/>
            </w:pPr>
            <w:r>
              <w:rPr>
                <w:rFonts w:ascii="SimSun" w:hAnsi="SimSun" w:eastAsia="SimSun"/>
                <w:b w:val="0"/>
                <w:i w:val="0"/>
                <w:color w:val="000000"/>
                <w:sz w:val="21"/>
              </w:rPr>
              <w:t>通过半径为</w:t>
            </w:r>
            <w:r>
              <w:rPr>
                <w:rFonts w:ascii="Times New Roman" w:hAnsi="Times New Roman" w:eastAsia="Times New Roman"/>
                <w:b w:val="0"/>
                <w:i/>
                <w:color w:val="000000"/>
                <w:sz w:val="21"/>
              </w:rPr>
              <w:t xml:space="preserve"> r</w:t>
            </w:r>
            <w:r>
              <w:rPr>
                <w:rFonts w:ascii="SimSun" w:hAnsi="SimSun" w:eastAsia="SimSun"/>
                <w:b w:val="0"/>
                <w:i w:val="0"/>
                <w:color w:val="000000"/>
                <w:sz w:val="21"/>
              </w:rPr>
              <w:t>的凹形桥，在桥面最低点时汽车对桥面的压力大小是</w:t>
            </w:r>
          </w:p>
        </w:tc>
      </w:tr>
      <w:tr>
        <w:trPr>
          <w:trHeight w:hRule="exact" w:val="428"/>
        </w:trPr>
        <w:tc>
          <w:tcPr>
            <w:tcW w:type="dxa" w:w="980"/>
            <w:tcBorders>
              <w:bottom w:sz="4.0191850662231445" w:val="single" w:color="#000000"/>
            </w:tcBorders>
            <w:shd w:fill="ffffff"/>
            <w:tcMar>
              <w:start w:w="0" w:type="dxa"/>
              <w:end w:w="0" w:type="dxa"/>
            </w:tcMar>
          </w:tcPr>
          <w:p>
            <w:pPr>
              <w:autoSpaceDN w:val="0"/>
              <w:autoSpaceDE w:val="0"/>
              <w:widowControl/>
              <w:spacing w:line="230" w:lineRule="auto" w:before="190" w:after="0"/>
              <w:ind w:left="0" w:right="44" w:firstLine="0"/>
              <w:jc w:val="right"/>
            </w:pPr>
            <w:r>
              <w:rPr>
                <w:rFonts w:ascii="Times New Roman" w:hAnsi="Times New Roman" w:eastAsia="Times New Roman"/>
                <w:b w:val="0"/>
                <w:i w:val="0"/>
                <w:color w:val="000000"/>
                <w:sz w:val="21"/>
              </w:rPr>
              <w:t xml:space="preserve">A. </w:t>
            </w:r>
          </w:p>
        </w:tc>
        <w:tc>
          <w:tcPr>
            <w:tcW w:type="dxa" w:w="70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18" w:after="0"/>
              <w:ind w:left="44" w:right="0" w:firstLine="0"/>
              <w:jc w:val="left"/>
            </w:pPr>
            <w:r>
              <w:rPr>
                <w:w w:val="98.38010470072427"/>
                <w:rFonts w:ascii="Times New Roman" w:hAnsi="Times New Roman" w:eastAsia="Times New Roman"/>
                <w:b w:val="0"/>
                <w:i/>
                <w:color w:val="000000"/>
                <w:sz w:val="24"/>
              </w:rPr>
              <w:t>mg</w:t>
            </w:r>
          </w:p>
        </w:tc>
        <w:tc>
          <w:tcPr>
            <w:tcW w:type="dxa" w:w="1432"/>
            <w:tcBorders>
              <w:bottom w:sz="4.0191850662231445" w:val="single" w:color="#000000"/>
            </w:tcBorders>
            <w:shd w:fill="ffffff"/>
            <w:tcMar>
              <w:start w:w="0" w:type="dxa"/>
              <w:end w:w="0" w:type="dxa"/>
            </w:tcMar>
          </w:tcPr>
          <w:p>
            <w:pPr>
              <w:autoSpaceDN w:val="0"/>
              <w:autoSpaceDE w:val="0"/>
              <w:widowControl/>
              <w:spacing w:line="230" w:lineRule="auto" w:before="190" w:after="0"/>
              <w:ind w:left="0" w:right="86" w:firstLine="0"/>
              <w:jc w:val="right"/>
            </w:pPr>
            <w:r>
              <w:rPr>
                <w:rFonts w:ascii="Times New Roman" w:hAnsi="Times New Roman" w:eastAsia="Times New Roman"/>
                <w:b w:val="0"/>
                <w:i w:val="0"/>
                <w:color w:val="000000"/>
                <w:sz w:val="21"/>
              </w:rPr>
              <w:t xml:space="preserve">B. </w:t>
            </w:r>
          </w:p>
        </w:tc>
        <w:tc>
          <w:tcPr>
            <w:tcW w:type="dxa" w:w="446"/>
            <w:gridSpan w:val="3"/>
            <w:tcBorders>
              <w:bottom w:sz="4.0191850662231445"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5" w:lineRule="auto" w:before="104" w:after="0"/>
              <w:ind w:left="0" w:right="0" w:firstLine="0"/>
              <w:jc w:val="center"/>
            </w:pPr>
            <w:r>
              <w:rPr>
                <w:rFonts w:ascii="Times New Roman" w:hAnsi="Times New Roman" w:eastAsia="Times New Roman"/>
                <w:b w:val="0"/>
                <w:i/>
                <w:color w:val="000000"/>
                <w:sz w:val="24"/>
              </w:rPr>
              <w:t>mv</w:t>
            </w:r>
            <w:r>
              <w:rPr>
                <w:rFonts w:ascii="Times New Roman" w:hAnsi="Times New Roman" w:eastAsia="Times New Roman"/>
                <w:b w:val="0"/>
                <w:i w:val="0"/>
                <w:color w:val="000000"/>
                <w:sz w:val="14"/>
              </w:rPr>
              <w:t>2</w:t>
            </w:r>
          </w:p>
        </w:tc>
        <w:tc>
          <w:tcPr>
            <w:tcW w:type="dxa" w:w="1182"/>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86" w:after="0"/>
              <w:ind w:left="0" w:right="34" w:firstLine="0"/>
              <w:jc w:val="right"/>
            </w:pPr>
            <w:r>
              <w:rPr>
                <w:rFonts w:ascii="Times New Roman" w:hAnsi="Times New Roman" w:eastAsia="Times New Roman"/>
                <w:b w:val="0"/>
                <w:i w:val="0"/>
                <w:color w:val="000000"/>
                <w:sz w:val="21"/>
              </w:rPr>
              <w:t xml:space="preserve">C. </w:t>
            </w:r>
          </w:p>
        </w:tc>
        <w:tc>
          <w:tcPr>
            <w:tcW w:type="dxa" w:w="380"/>
            <w:tcBorders>
              <w:bottom w:sz="4.0191850662231445" w:val="single" w:color="#000000"/>
            </w:tcBorders>
            <w:shd w:fill="ffffff"/>
            <w:tcMar>
              <w:start w:w="0" w:type="dxa"/>
              <w:end w:w="0" w:type="dxa"/>
            </w:tcMar>
          </w:tcPr>
          <w:p>
            <w:pPr>
              <w:autoSpaceDN w:val="0"/>
              <w:autoSpaceDE w:val="0"/>
              <w:widowControl/>
              <w:spacing w:line="230" w:lineRule="auto" w:before="156" w:after="0"/>
              <w:ind w:left="0" w:right="0" w:firstLine="0"/>
              <w:jc w:val="center"/>
            </w:pPr>
            <w:r>
              <w:rPr>
                <w:rFonts w:ascii="Times New Roman" w:hAnsi="Times New Roman" w:eastAsia="Times New Roman"/>
                <w:b w:val="0"/>
                <w:i/>
                <w:color w:val="000000"/>
                <w:sz w:val="24"/>
              </w:rPr>
              <w:t>mg</w:t>
            </w:r>
          </w:p>
        </w:tc>
        <w:tc>
          <w:tcPr>
            <w:tcW w:type="dxa" w:w="212"/>
            <w:tcBorders>
              <w:bottom w:sz="4.0191850662231445" w:val="single" w:color="#000000"/>
            </w:tcBorders>
            <w:shd w:fill="ffffff"/>
            <w:tcMar>
              <w:start w:w="0" w:type="dxa"/>
              <w:end w:w="0" w:type="dxa"/>
            </w:tcMar>
          </w:tcPr>
          <w:p>
            <w:pPr>
              <w:autoSpaceDN w:val="0"/>
              <w:autoSpaceDE w:val="0"/>
              <w:widowControl/>
              <w:spacing w:line="240" w:lineRule="auto" w:before="128" w:after="0"/>
              <w:ind w:left="0" w:right="0" w:firstLine="0"/>
              <w:jc w:val="center"/>
            </w:pPr>
            <w:r>
              <w:rPr>
                <w:rFonts w:ascii="Symbol" w:hAnsi="Symbol" w:eastAsia="Symbol"/>
                <w:b w:val="0"/>
                <w:i w:val="0"/>
                <w:color w:val="000000"/>
                <w:sz w:val="24"/>
              </w:rPr>
              <w:t></w:t>
            </w:r>
          </w:p>
        </w:tc>
        <w:tc>
          <w:tcPr>
            <w:tcW w:type="dxa" w:w="308"/>
            <w:tcBorders>
              <w:bottom w:sz="4.0191850662231445" w:val="single" w:color="#000000"/>
            </w:tcBorders>
            <w:shd w:fill="ffffff"/>
            <w:tcMar>
              <w:start w:w="0" w:type="dxa"/>
              <w:end w:w="0" w:type="dxa"/>
            </w:tcMar>
          </w:tcPr>
          <w:p>
            <w:pPr>
              <w:autoSpaceDN w:val="0"/>
              <w:autoSpaceDE w:val="0"/>
              <w:widowControl/>
              <w:spacing w:line="230" w:lineRule="auto" w:before="122" w:after="0"/>
              <w:ind w:left="0" w:right="0" w:firstLine="0"/>
              <w:jc w:val="center"/>
            </w:pPr>
            <w:r>
              <w:rPr>
                <w:rFonts w:ascii="Times New Roman" w:hAnsi="Times New Roman" w:eastAsia="Times New Roman"/>
                <w:b w:val="0"/>
                <w:i/>
                <w:color w:val="000000"/>
                <w:sz w:val="24"/>
              </w:rPr>
              <w:t>mv</w:t>
            </w:r>
          </w:p>
        </w:tc>
        <w:tc>
          <w:tcPr>
            <w:tcW w:type="dxa" w:w="134"/>
            <w:tcBorders>
              <w:bottom w:sz="4.0191850662231445" w:val="single" w:color="#000000"/>
            </w:tcBorders>
            <w:shd w:fill="ffffff"/>
            <w:tcMar>
              <w:start w:w="0" w:type="dxa"/>
              <w:end w:w="0" w:type="dxa"/>
            </w:tcMar>
          </w:tcPr>
          <w:p>
            <w:pPr>
              <w:autoSpaceDN w:val="0"/>
              <w:autoSpaceDE w:val="0"/>
              <w:widowControl/>
              <w:spacing w:line="228" w:lineRule="auto" w:before="104" w:after="0"/>
              <w:ind w:left="0" w:right="0" w:firstLine="0"/>
              <w:jc w:val="center"/>
            </w:pPr>
            <w:r>
              <w:rPr>
                <w:rFonts w:ascii="Times New Roman" w:hAnsi="Times New Roman" w:eastAsia="Times New Roman"/>
                <w:b w:val="0"/>
                <w:i w:val="0"/>
                <w:color w:val="000000"/>
                <w:sz w:val="14"/>
              </w:rPr>
              <w:t>2</w:t>
            </w:r>
          </w:p>
        </w:tc>
        <w:tc>
          <w:tcPr>
            <w:tcW w:type="dxa" w:w="1086"/>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86" w:after="0"/>
              <w:ind w:left="0" w:right="44" w:firstLine="0"/>
              <w:jc w:val="right"/>
            </w:pPr>
            <w:r>
              <w:rPr>
                <w:rFonts w:ascii="Times New Roman" w:hAnsi="Times New Roman" w:eastAsia="Times New Roman"/>
                <w:b w:val="0"/>
                <w:i w:val="0"/>
                <w:color w:val="000000"/>
                <w:sz w:val="21"/>
              </w:rPr>
              <w:t xml:space="preserve">D. </w:t>
            </w:r>
          </w:p>
        </w:tc>
        <w:tc>
          <w:tcPr>
            <w:tcW w:type="dxa" w:w="360"/>
            <w:tcBorders>
              <w:bottom w:sz="4.0191850662231445" w:val="single" w:color="#000000"/>
            </w:tcBorders>
            <w:shd w:fill="ffffff"/>
            <w:tcMar>
              <w:start w:w="0" w:type="dxa"/>
              <w:end w:w="0" w:type="dxa"/>
            </w:tcMar>
          </w:tcPr>
          <w:p>
            <w:pPr>
              <w:autoSpaceDN w:val="0"/>
              <w:autoSpaceDE w:val="0"/>
              <w:widowControl/>
              <w:spacing w:line="230" w:lineRule="auto" w:before="156" w:after="0"/>
              <w:ind w:left="0" w:right="0" w:firstLine="0"/>
              <w:jc w:val="center"/>
            </w:pPr>
            <w:r>
              <w:rPr>
                <w:rFonts w:ascii="Times New Roman" w:hAnsi="Times New Roman" w:eastAsia="Times New Roman"/>
                <w:b w:val="0"/>
                <w:i/>
                <w:color w:val="000000"/>
                <w:sz w:val="24"/>
              </w:rPr>
              <w:t>mg</w:t>
            </w:r>
          </w:p>
        </w:tc>
        <w:tc>
          <w:tcPr>
            <w:tcW w:type="dxa" w:w="226"/>
            <w:tcBorders>
              <w:bottom w:sz="4.0191850662231445" w:val="single" w:color="#000000"/>
            </w:tcBorders>
            <w:shd w:fill="ffffff"/>
            <w:tcMar>
              <w:start w:w="0" w:type="dxa"/>
              <w:end w:w="0" w:type="dxa"/>
            </w:tcMar>
          </w:tcPr>
          <w:p>
            <w:pPr>
              <w:autoSpaceDN w:val="0"/>
              <w:autoSpaceDE w:val="0"/>
              <w:widowControl/>
              <w:spacing w:line="240" w:lineRule="auto" w:before="128" w:after="0"/>
              <w:ind w:left="0" w:right="0" w:firstLine="0"/>
              <w:jc w:val="center"/>
            </w:pPr>
            <w:r>
              <w:rPr>
                <w:rFonts w:ascii="Symbol" w:hAnsi="Symbol" w:eastAsia="Symbol"/>
                <w:b w:val="0"/>
                <w:i w:val="0"/>
                <w:color w:val="000000"/>
                <w:sz w:val="24"/>
              </w:rPr>
              <w:t></w:t>
            </w:r>
          </w:p>
        </w:tc>
        <w:tc>
          <w:tcPr>
            <w:tcW w:type="dxa" w:w="314"/>
            <w:tcBorders>
              <w:bottom w:sz="4.0191850662231445" w:val="single" w:color="#000000"/>
            </w:tcBorders>
            <w:shd w:fill="ffffff"/>
            <w:tcMar>
              <w:start w:w="0" w:type="dxa"/>
              <w:end w:w="0" w:type="dxa"/>
            </w:tcMar>
          </w:tcPr>
          <w:p>
            <w:pPr>
              <w:autoSpaceDN w:val="0"/>
              <w:autoSpaceDE w:val="0"/>
              <w:widowControl/>
              <w:spacing w:line="230" w:lineRule="auto" w:before="122" w:after="0"/>
              <w:ind w:left="0" w:right="0" w:firstLine="0"/>
              <w:jc w:val="center"/>
            </w:pPr>
            <w:r>
              <w:rPr>
                <w:rFonts w:ascii="Times New Roman" w:hAnsi="Times New Roman" w:eastAsia="Times New Roman"/>
                <w:b w:val="0"/>
                <w:i/>
                <w:color w:val="000000"/>
                <w:sz w:val="24"/>
              </w:rPr>
              <w:t>mv</w:t>
            </w:r>
          </w:p>
        </w:tc>
        <w:tc>
          <w:tcPr>
            <w:tcW w:type="dxa" w:w="2780"/>
            <w:tcBorders>
              <w:bottom w:sz="4.0191850662231445" w:val="single" w:color="#000000"/>
            </w:tcBorders>
            <w:shd w:fill="ffffff"/>
            <w:tcMar>
              <w:start w:w="0" w:type="dxa"/>
              <w:end w:w="0" w:type="dxa"/>
            </w:tcMar>
          </w:tcPr>
          <w:p>
            <w:pPr>
              <w:autoSpaceDN w:val="0"/>
              <w:autoSpaceDE w:val="0"/>
              <w:widowControl/>
              <w:spacing w:line="228" w:lineRule="auto" w:before="104" w:after="0"/>
              <w:ind w:left="12" w:right="0" w:firstLine="0"/>
              <w:jc w:val="left"/>
            </w:pPr>
            <w:r>
              <w:rPr>
                <w:rFonts w:ascii="Times New Roman" w:hAnsi="Times New Roman" w:eastAsia="Times New Roman"/>
                <w:b w:val="0"/>
                <w:i w:val="0"/>
                <w:color w:val="000000"/>
                <w:sz w:val="14"/>
              </w:rPr>
              <w:t>2</w:t>
            </w:r>
          </w:p>
        </w:tc>
      </w:tr>
      <w:tr>
        <w:trPr>
          <w:trHeight w:hRule="exact" w:val="358"/>
        </w:trPr>
        <w:tc>
          <w:tcPr>
            <w:tcW w:type="dxa" w:w="980"/>
            <w:tcBorders>
              <w:top w:sz="4.0191850662231445" w:val="single" w:color="#000000"/>
            </w:tcBorders>
            <w:shd w:fill="ffffff"/>
            <w:tcMar>
              <w:start w:w="0" w:type="dxa"/>
              <w:end w:w="0" w:type="dxa"/>
            </w:tcMar>
          </w:tcPr>
          <w:p/>
        </w:tc>
        <w:tc>
          <w:tcPr>
            <w:tcW w:type="dxa" w:w="950"/>
            <w:gridSpan w:val="2"/>
            <w:vMerge/>
            <w:tcBorders/>
          </w:tcPr>
          <w:p/>
        </w:tc>
        <w:tc>
          <w:tcPr>
            <w:tcW w:type="dxa" w:w="1432"/>
            <w:tcBorders>
              <w:top w:sz="4.0191850662231445" w:val="single" w:color="#000000"/>
            </w:tcBorders>
            <w:shd w:fill="ffffff"/>
            <w:tcMar>
              <w:start w:w="0" w:type="dxa"/>
              <w:end w:w="0" w:type="dxa"/>
            </w:tcMar>
          </w:tcPr>
          <w:p/>
        </w:tc>
        <w:tc>
          <w:tcPr>
            <w:tcW w:type="dxa" w:w="446"/>
            <w:gridSpan w:val="3"/>
            <w:tcBorders>
              <w:top w:sz="4.0191850662231445"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28" w:lineRule="auto" w:before="28" w:after="0"/>
              <w:ind w:left="0" w:right="0" w:firstLine="0"/>
              <w:jc w:val="center"/>
            </w:pPr>
            <w:r>
              <w:rPr>
                <w:rFonts w:ascii="Times New Roman" w:hAnsi="Times New Roman" w:eastAsia="Times New Roman"/>
                <w:b w:val="0"/>
                <w:i/>
                <w:color w:val="000000"/>
                <w:sz w:val="24"/>
              </w:rPr>
              <w:t>r</w:t>
            </w:r>
          </w:p>
        </w:tc>
        <w:tc>
          <w:tcPr>
            <w:tcW w:type="dxa" w:w="950"/>
            <w:gridSpan w:val="2"/>
            <w:vMerge/>
            <w:tcBorders/>
          </w:tcPr>
          <w:p/>
        </w:tc>
        <w:tc>
          <w:tcPr>
            <w:tcW w:type="dxa" w:w="380"/>
            <w:tcBorders>
              <w:top w:sz="4.0191850662231445" w:val="single" w:color="#000000"/>
            </w:tcBorders>
            <w:shd w:fill="ffffff"/>
            <w:tcMar>
              <w:start w:w="0" w:type="dxa"/>
              <w:end w:w="0" w:type="dxa"/>
            </w:tcMar>
          </w:tcPr>
          <w:p/>
        </w:tc>
        <w:tc>
          <w:tcPr>
            <w:tcW w:type="dxa" w:w="212"/>
            <w:tcBorders>
              <w:top w:sz="4.0191850662231445" w:val="single" w:color="#000000"/>
            </w:tcBorders>
            <w:shd w:fill="ffffff"/>
            <w:tcMar>
              <w:start w:w="0" w:type="dxa"/>
              <w:end w:w="0" w:type="dxa"/>
            </w:tcMar>
          </w:tcPr>
          <w:p/>
        </w:tc>
        <w:tc>
          <w:tcPr>
            <w:tcW w:type="dxa" w:w="308"/>
            <w:tcBorders>
              <w:top w:sz="4.0191850662231445" w:val="single" w:color="#000000"/>
            </w:tcBorders>
            <w:shd w:fill="ffffff"/>
            <w:tcMar>
              <w:start w:w="0" w:type="dxa"/>
              <w:end w:w="0" w:type="dxa"/>
            </w:tcMar>
          </w:tcPr>
          <w:p>
            <w:pPr>
              <w:autoSpaceDN w:val="0"/>
              <w:autoSpaceDE w:val="0"/>
              <w:widowControl/>
              <w:spacing w:line="228" w:lineRule="auto" w:before="28" w:after="0"/>
              <w:ind w:left="0" w:right="44" w:firstLine="0"/>
              <w:jc w:val="right"/>
            </w:pPr>
            <w:r>
              <w:rPr>
                <w:rFonts w:ascii="Times New Roman" w:hAnsi="Times New Roman" w:eastAsia="Times New Roman"/>
                <w:b w:val="0"/>
                <w:i/>
                <w:color w:val="000000"/>
                <w:sz w:val="24"/>
              </w:rPr>
              <w:t>r</w:t>
            </w:r>
          </w:p>
        </w:tc>
        <w:tc>
          <w:tcPr>
            <w:tcW w:type="dxa" w:w="134"/>
            <w:tcBorders>
              <w:top w:sz="4.0191850662231445" w:val="single" w:color="#000000"/>
            </w:tcBorders>
            <w:shd w:fill="ffffff"/>
            <w:tcMar>
              <w:start w:w="0" w:type="dxa"/>
              <w:end w:w="0" w:type="dxa"/>
            </w:tcMar>
          </w:tcPr>
          <w:p/>
        </w:tc>
        <w:tc>
          <w:tcPr>
            <w:tcW w:type="dxa" w:w="950"/>
            <w:gridSpan w:val="2"/>
            <w:vMerge/>
            <w:tcBorders/>
          </w:tcPr>
          <w:p/>
        </w:tc>
        <w:tc>
          <w:tcPr>
            <w:tcW w:type="dxa" w:w="360"/>
            <w:tcBorders>
              <w:top w:sz="4.0191850662231445" w:val="single" w:color="#000000"/>
            </w:tcBorders>
            <w:shd w:fill="ffffff"/>
            <w:tcMar>
              <w:start w:w="0" w:type="dxa"/>
              <w:end w:w="0" w:type="dxa"/>
            </w:tcMar>
          </w:tcPr>
          <w:p/>
        </w:tc>
        <w:tc>
          <w:tcPr>
            <w:tcW w:type="dxa" w:w="226"/>
            <w:tcBorders>
              <w:top w:sz="4.0191850662231445" w:val="single" w:color="#000000"/>
            </w:tcBorders>
            <w:shd w:fill="ffffff"/>
            <w:tcMar>
              <w:start w:w="0" w:type="dxa"/>
              <w:end w:w="0" w:type="dxa"/>
            </w:tcMar>
          </w:tcPr>
          <w:p/>
        </w:tc>
        <w:tc>
          <w:tcPr>
            <w:tcW w:type="dxa" w:w="314"/>
            <w:tcBorders>
              <w:top w:sz="4.0191850662231445" w:val="single" w:color="#000000"/>
            </w:tcBorders>
            <w:shd w:fill="ffffff"/>
            <w:tcMar>
              <w:start w:w="0" w:type="dxa"/>
              <w:end w:w="0" w:type="dxa"/>
            </w:tcMar>
          </w:tcPr>
          <w:p>
            <w:pPr>
              <w:autoSpaceDN w:val="0"/>
              <w:autoSpaceDE w:val="0"/>
              <w:widowControl/>
              <w:spacing w:line="228" w:lineRule="auto" w:before="28" w:after="0"/>
              <w:ind w:left="0" w:right="48" w:firstLine="0"/>
              <w:jc w:val="right"/>
            </w:pPr>
            <w:r>
              <w:rPr>
                <w:rFonts w:ascii="Times New Roman" w:hAnsi="Times New Roman" w:eastAsia="Times New Roman"/>
                <w:b w:val="0"/>
                <w:i/>
                <w:color w:val="000000"/>
                <w:sz w:val="24"/>
              </w:rPr>
              <w:t>r</w:t>
            </w:r>
          </w:p>
        </w:tc>
        <w:tc>
          <w:tcPr>
            <w:tcW w:type="dxa" w:w="2780"/>
            <w:tcBorders>
              <w:top w:sz="4.0191850662231445" w:val="single" w:color="#000000"/>
            </w:tcBorders>
            <w:shd w:fill="ffffff"/>
            <w:tcMar>
              <w:start w:w="0" w:type="dxa"/>
              <w:end w:w="0" w:type="dxa"/>
            </w:tcMar>
          </w:tcPr>
          <w:p/>
        </w:tc>
      </w:tr>
    </w:tbl>
    <w:p>
      <w:pPr>
        <w:autoSpaceDN w:val="0"/>
        <w:tabs>
          <w:tab w:pos="930" w:val="left"/>
        </w:tabs>
        <w:autoSpaceDE w:val="0"/>
        <w:widowControl/>
        <w:spacing w:line="276" w:lineRule="auto" w:before="86" w:after="130"/>
        <w:ind w:left="720" w:right="576" w:firstLine="0"/>
        <w:jc w:val="left"/>
      </w:pPr>
      <w:r>
        <w:tab/>
      </w:r>
      <w:r>
        <w:rPr>
          <w:rFonts w:ascii="Times New Roman" w:hAnsi="Times New Roman" w:eastAsia="Times New Roman"/>
          <w:b w:val="0"/>
          <w:i w:val="0"/>
          <w:color w:val="000000"/>
          <w:sz w:val="21"/>
        </w:rPr>
        <w:t xml:space="preserve">4. </w:t>
      </w:r>
      <w:r>
        <w:rPr>
          <w:rFonts w:ascii="SimSun" w:hAnsi="SimSun" w:eastAsia="SimSun"/>
          <w:b w:val="0"/>
          <w:i w:val="0"/>
          <w:color w:val="000000"/>
          <w:sz w:val="21"/>
        </w:rPr>
        <w:t>汽车在水平地面上转弯，地面对车的摩擦力已达到最大值。当汽车的速率加大到原来的二倍时，若使车在地面</w:t>
      </w:r>
      <w:r>
        <w:rPr>
          <w:rFonts w:ascii="SimSun" w:hAnsi="SimSun" w:eastAsia="SimSun"/>
          <w:b w:val="0"/>
          <w:i w:val="0"/>
          <w:color w:val="000000"/>
          <w:sz w:val="21"/>
        </w:rPr>
        <w:t>转弯时仍不打滑，汽车的转弯半径应</w:t>
      </w:r>
    </w:p>
    <w:tbl>
      <w:tblPr>
        <w:tblW w:type="auto" w:w="0"/>
        <w:tblLayout w:type="fixed"/>
        <w:tblLook w:firstColumn="1" w:firstRow="1" w:lastColumn="0" w:lastRow="0" w:noHBand="0" w:noVBand="1" w:val="04A0"/>
        <w:tblInd w:w="560.0" w:type="dxa"/>
      </w:tblPr>
      <w:tblGrid>
        <w:gridCol w:w="4513"/>
        <w:gridCol w:w="4513"/>
      </w:tblGrid>
      <w:tr>
        <w:trPr>
          <w:trHeight w:hRule="exact" w:val="760"/>
        </w:trPr>
        <w:tc>
          <w:tcPr>
            <w:tcW w:type="dxa" w:w="3460"/>
            <w:tcBorders/>
            <w:shd w:fill="ffffff"/>
            <w:tcMar>
              <w:start w:w="0" w:type="dxa"/>
              <w:end w:w="0" w:type="dxa"/>
            </w:tcMar>
          </w:tcPr>
          <w:p>
            <w:pPr>
              <w:autoSpaceDN w:val="0"/>
              <w:autoSpaceDE w:val="0"/>
              <w:widowControl/>
              <w:spacing w:line="281" w:lineRule="auto" w:before="60" w:after="0"/>
              <w:ind w:left="580" w:right="864"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增大到原来的二倍</w:t>
            </w:r>
            <w:r>
              <w:rPr>
                <w:rFonts w:ascii="Times New Roman" w:hAnsi="Times New Roman" w:eastAsia="Times New Roman"/>
                <w:b w:val="0"/>
                <w:i w:val="0"/>
                <w:color w:val="000000"/>
                <w:sz w:val="21"/>
              </w:rPr>
              <w:t xml:space="preserve">C. </w:t>
            </w:r>
            <w:r>
              <w:rPr>
                <w:rFonts w:ascii="SimSun" w:hAnsi="SimSun" w:eastAsia="SimSun"/>
                <w:b w:val="0"/>
                <w:i w:val="0"/>
                <w:color w:val="000000"/>
                <w:sz w:val="21"/>
              </w:rPr>
              <w:t>增大到原来的四倍</w:t>
            </w:r>
          </w:p>
        </w:tc>
        <w:tc>
          <w:tcPr>
            <w:tcW w:type="dxa" w:w="5580"/>
            <w:tcBorders/>
            <w:shd w:fill="ffffff"/>
            <w:tcMar>
              <w:start w:w="0" w:type="dxa"/>
              <w:end w:w="0" w:type="dxa"/>
            </w:tcMar>
          </w:tcPr>
          <w:p>
            <w:pPr>
              <w:autoSpaceDN w:val="0"/>
              <w:autoSpaceDE w:val="0"/>
              <w:widowControl/>
              <w:spacing w:line="281" w:lineRule="auto" w:before="60" w:after="0"/>
              <w:ind w:left="900" w:right="2160" w:firstLine="0"/>
              <w:jc w:val="left"/>
            </w:pPr>
            <w:r>
              <w:rPr>
                <w:rFonts w:ascii="Times New Roman" w:hAnsi="Times New Roman" w:eastAsia="Times New Roman"/>
                <w:b w:val="0"/>
                <w:i w:val="0"/>
                <w:color w:val="000000"/>
                <w:sz w:val="21"/>
              </w:rPr>
              <w:t xml:space="preserve">B. </w:t>
            </w:r>
            <w:r>
              <w:rPr>
                <w:rFonts w:ascii="SimSun" w:hAnsi="SimSun" w:eastAsia="SimSun"/>
                <w:b w:val="0"/>
                <w:i w:val="0"/>
                <w:color w:val="000000"/>
                <w:sz w:val="21"/>
              </w:rPr>
              <w:t>减小到原来的一半</w:t>
            </w:r>
            <w:r>
              <w:br/>
            </w:r>
            <w:r>
              <w:rPr>
                <w:rFonts w:ascii="Times New Roman" w:hAnsi="Times New Roman" w:eastAsia="Times New Roman"/>
                <w:b w:val="0"/>
                <w:i w:val="0"/>
                <w:color w:val="000000"/>
                <w:sz w:val="21"/>
              </w:rPr>
              <w:t xml:space="preserve">D. </w:t>
            </w:r>
            <w:r>
              <w:rPr>
                <w:rFonts w:ascii="SimSun" w:hAnsi="SimSun" w:eastAsia="SimSun"/>
                <w:b w:val="0"/>
                <w:i w:val="0"/>
                <w:color w:val="000000"/>
                <w:sz w:val="21"/>
              </w:rPr>
              <w:t>减小到原来的四分之一</w:t>
            </w:r>
          </w:p>
        </w:tc>
      </w:tr>
    </w:tbl>
    <w:p>
      <w:pPr>
        <w:autoSpaceDN w:val="0"/>
        <w:tabs>
          <w:tab w:pos="930" w:val="left"/>
        </w:tabs>
        <w:autoSpaceDE w:val="0"/>
        <w:widowControl/>
        <w:spacing w:line="276" w:lineRule="auto" w:before="116" w:after="0"/>
        <w:ind w:left="720" w:right="576" w:firstLine="0"/>
        <w:jc w:val="left"/>
      </w:pPr>
      <w:r>
        <w:tab/>
      </w:r>
      <w:r>
        <w:rPr>
          <w:rFonts w:ascii="Times New Roman" w:hAnsi="Times New Roman" w:eastAsia="Times New Roman"/>
          <w:b w:val="0"/>
          <w:i w:val="0"/>
          <w:color w:val="000000"/>
          <w:sz w:val="21"/>
        </w:rPr>
        <w:t xml:space="preserve">5. </w:t>
      </w:r>
      <w:r>
        <w:rPr>
          <w:rFonts w:ascii="SimSun" w:hAnsi="SimSun" w:eastAsia="SimSun"/>
          <w:b w:val="0"/>
          <w:i w:val="0"/>
          <w:color w:val="000000"/>
          <w:sz w:val="21"/>
        </w:rPr>
        <w:t>用长短不同、材料相同的同样粗细的绳子各拴着一个质量相同的小球在光滑水平面上做匀速圆周运动，如图所</w:t>
      </w:r>
      <w:r>
        <w:rPr>
          <w:rFonts w:ascii="SimSun" w:hAnsi="SimSun" w:eastAsia="SimSun"/>
          <w:b w:val="0"/>
          <w:i w:val="0"/>
          <w:color w:val="000000"/>
          <w:sz w:val="21"/>
        </w:rPr>
        <w:t>示，则</w:t>
      </w:r>
    </w:p>
    <w:p>
      <w:pPr>
        <w:autoSpaceDN w:val="0"/>
        <w:autoSpaceDE w:val="0"/>
        <w:widowControl/>
        <w:spacing w:line="240" w:lineRule="auto" w:before="166" w:after="0"/>
        <w:ind w:left="1140" w:right="0" w:firstLine="0"/>
        <w:jc w:val="left"/>
      </w:pPr>
      <w:r>
        <w:drawing>
          <wp:inline xmlns:a="http://schemas.openxmlformats.org/drawingml/2006/main" xmlns:pic="http://schemas.openxmlformats.org/drawingml/2006/picture">
            <wp:extent cx="1153160" cy="7239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153160" cy="723900"/>
                    </a:xfrm>
                    <a:prstGeom prst="rect"/>
                  </pic:spPr>
                </pic:pic>
              </a:graphicData>
            </a:graphic>
          </wp:inline>
        </w:drawing>
      </w:r>
    </w:p>
    <w:p>
      <w:pPr>
        <w:autoSpaceDN w:val="0"/>
        <w:tabs>
          <w:tab w:pos="930" w:val="left"/>
          <w:tab w:pos="1140" w:val="left"/>
        </w:tabs>
        <w:autoSpaceDE w:val="0"/>
        <w:widowControl/>
        <w:spacing w:line="346" w:lineRule="auto" w:before="144" w:after="158"/>
        <w:ind w:left="720" w:right="576" w:firstLine="0"/>
        <w:jc w:val="left"/>
      </w:pPr>
      <w:r>
        <w:tab/>
      </w:r>
      <w:r>
        <w:tab/>
      </w:r>
      <w:r>
        <w:rPr>
          <w:rFonts w:ascii="Times New Roman" w:hAnsi="Times New Roman" w:eastAsia="Times New Roman"/>
          <w:b w:val="0"/>
          <w:i w:val="0"/>
          <w:color w:val="000000"/>
          <w:sz w:val="21"/>
        </w:rPr>
        <w:t xml:space="preserve">A. </w:t>
      </w:r>
      <w:r>
        <w:rPr>
          <w:rFonts w:ascii="SimSun" w:hAnsi="SimSun" w:eastAsia="SimSun"/>
          <w:b w:val="0"/>
          <w:i w:val="0"/>
          <w:color w:val="000000"/>
          <w:sz w:val="21"/>
        </w:rPr>
        <w:t>两个小球以相同的线速度运动时，长绳易断</w:t>
      </w:r>
      <w:r>
        <w:br/>
      </w:r>
      <w:r>
        <w:tab/>
      </w:r>
      <w:r>
        <w:tab/>
      </w:r>
      <w:r>
        <w:rPr>
          <w:rFonts w:ascii="Times New Roman" w:hAnsi="Times New Roman" w:eastAsia="Times New Roman"/>
          <w:b w:val="0"/>
          <w:i w:val="0"/>
          <w:color w:val="000000"/>
          <w:sz w:val="21"/>
        </w:rPr>
        <w:t xml:space="preserve">B. </w:t>
      </w:r>
      <w:r>
        <w:rPr>
          <w:rFonts w:ascii="SimSun" w:hAnsi="SimSun" w:eastAsia="SimSun"/>
          <w:b w:val="0"/>
          <w:i w:val="0"/>
          <w:color w:val="000000"/>
          <w:sz w:val="21"/>
        </w:rPr>
        <w:t>两个小球以相同的角速度运动时，短绳易断</w:t>
      </w:r>
      <w:r>
        <w:br/>
      </w:r>
      <w:r>
        <w:tab/>
      </w:r>
      <w:r>
        <w:tab/>
      </w:r>
      <w:r>
        <w:rPr>
          <w:rFonts w:ascii="Times New Roman" w:hAnsi="Times New Roman" w:eastAsia="Times New Roman"/>
          <w:b w:val="0"/>
          <w:i w:val="0"/>
          <w:color w:val="000000"/>
          <w:sz w:val="21"/>
        </w:rPr>
        <w:t xml:space="preserve">C. </w:t>
      </w:r>
      <w:r>
        <w:rPr>
          <w:rFonts w:ascii="SimSun" w:hAnsi="SimSun" w:eastAsia="SimSun"/>
          <w:b w:val="0"/>
          <w:i w:val="0"/>
          <w:color w:val="000000"/>
          <w:sz w:val="21"/>
        </w:rPr>
        <w:t>两个小球以相同的角速度运动时，长绳易断</w:t>
      </w:r>
      <w:r>
        <w:br/>
      </w:r>
      <w:r>
        <w:tab/>
      </w:r>
      <w:r>
        <w:tab/>
      </w:r>
      <w:r>
        <w:rPr>
          <w:rFonts w:ascii="Times New Roman" w:hAnsi="Times New Roman" w:eastAsia="Times New Roman"/>
          <w:b w:val="0"/>
          <w:i w:val="0"/>
          <w:color w:val="000000"/>
          <w:sz w:val="21"/>
        </w:rPr>
        <w:t xml:space="preserve">D. </w:t>
      </w:r>
      <w:r>
        <w:rPr>
          <w:rFonts w:ascii="SimSun" w:hAnsi="SimSun" w:eastAsia="SimSun"/>
          <w:b w:val="0"/>
          <w:i w:val="0"/>
          <w:color w:val="000000"/>
          <w:sz w:val="21"/>
        </w:rPr>
        <w:t>以上说法都不对</w:t>
      </w:r>
      <w:r>
        <w:br/>
      </w:r>
      <w:r>
        <w:tab/>
      </w:r>
      <w:r>
        <w:rPr>
          <w:rFonts w:ascii="Times New Roman" w:hAnsi="Times New Roman" w:eastAsia="Times New Roman"/>
          <w:b w:val="0"/>
          <w:i w:val="0"/>
          <w:color w:val="000000"/>
          <w:sz w:val="21"/>
        </w:rPr>
        <w:t xml:space="preserve">6. </w:t>
      </w:r>
      <w:r>
        <w:rPr>
          <w:rFonts w:ascii="SimSun" w:hAnsi="SimSun" w:eastAsia="SimSun"/>
          <w:b w:val="0"/>
          <w:i w:val="0"/>
          <w:color w:val="000000"/>
          <w:sz w:val="21"/>
        </w:rPr>
        <w:t>一个点电荷从静电场中的</w:t>
      </w:r>
      <w:r>
        <w:rPr>
          <w:rFonts w:ascii="Times New Roman" w:hAnsi="Times New Roman" w:eastAsia="Times New Roman"/>
          <w:b w:val="0"/>
          <w:i/>
          <w:color w:val="000000"/>
          <w:sz w:val="21"/>
        </w:rPr>
        <w:t>a</w:t>
      </w:r>
      <w:r>
        <w:rPr>
          <w:rFonts w:ascii="SimSun" w:hAnsi="SimSun" w:eastAsia="SimSun"/>
          <w:b w:val="0"/>
          <w:i w:val="0"/>
          <w:color w:val="000000"/>
          <w:sz w:val="21"/>
        </w:rPr>
        <w:t xml:space="preserve"> 点移动到</w:t>
      </w:r>
      <w:r>
        <w:rPr>
          <w:rFonts w:ascii="Times New Roman" w:hAnsi="Times New Roman" w:eastAsia="Times New Roman"/>
          <w:b w:val="0"/>
          <w:i/>
          <w:color w:val="000000"/>
          <w:sz w:val="21"/>
        </w:rPr>
        <w:t>b</w:t>
      </w:r>
      <w:r>
        <w:rPr>
          <w:rFonts w:ascii="SimSun" w:hAnsi="SimSun" w:eastAsia="SimSun"/>
          <w:b w:val="0"/>
          <w:i w:val="0"/>
          <w:color w:val="000000"/>
          <w:sz w:val="21"/>
        </w:rPr>
        <w:t xml:space="preserve"> 点，其电势能的变化为零，则</w:t>
      </w:r>
      <w:r>
        <w:br/>
      </w:r>
      <w:r>
        <w:tab/>
      </w:r>
      <w:r>
        <w:tab/>
      </w:r>
      <w:r>
        <w:rPr>
          <w:rFonts w:ascii="Times New Roman" w:hAnsi="Times New Roman" w:eastAsia="Times New Roman"/>
          <w:b w:val="0"/>
          <w:i w:val="0"/>
          <w:color w:val="000000"/>
          <w:sz w:val="21"/>
        </w:rPr>
        <w:t xml:space="preserve">A. </w:t>
      </w:r>
      <w:r>
        <w:rPr>
          <w:rFonts w:ascii="Times New Roman" w:hAnsi="Times New Roman" w:eastAsia="Times New Roman"/>
          <w:b w:val="0"/>
          <w:i/>
          <w:color w:val="000000"/>
          <w:sz w:val="21"/>
        </w:rPr>
        <w:t>a</w:t>
      </w:r>
      <w:r>
        <w:rPr>
          <w:rFonts w:ascii="SimSun" w:hAnsi="SimSun" w:eastAsia="SimSun"/>
          <w:b w:val="0"/>
          <w:i w:val="0"/>
          <w:color w:val="000000"/>
          <w:sz w:val="21"/>
        </w:rPr>
        <w:t>、</w:t>
      </w:r>
      <w:r>
        <w:rPr>
          <w:rFonts w:ascii="Times New Roman" w:hAnsi="Times New Roman" w:eastAsia="Times New Roman"/>
          <w:b w:val="0"/>
          <w:i/>
          <w:color w:val="000000"/>
          <w:sz w:val="21"/>
        </w:rPr>
        <w:t>b</w:t>
      </w:r>
      <w:r>
        <w:rPr>
          <w:rFonts w:ascii="SimSun" w:hAnsi="SimSun" w:eastAsia="SimSun"/>
          <w:b w:val="0"/>
          <w:i w:val="0"/>
          <w:color w:val="000000"/>
          <w:sz w:val="21"/>
        </w:rPr>
        <w:t xml:space="preserve"> 两点的电场强度一定相等</w:t>
      </w:r>
      <w:r>
        <w:br/>
      </w:r>
      <w:r>
        <w:tab/>
      </w:r>
      <w:r>
        <w:tab/>
      </w:r>
      <w:r>
        <w:rPr>
          <w:rFonts w:ascii="Times New Roman" w:hAnsi="Times New Roman" w:eastAsia="Times New Roman"/>
          <w:b w:val="0"/>
          <w:i w:val="0"/>
          <w:color w:val="000000"/>
          <w:sz w:val="21"/>
        </w:rPr>
        <w:t xml:space="preserve">B. </w:t>
      </w:r>
      <w:r>
        <w:rPr>
          <w:rFonts w:ascii="SimSun" w:hAnsi="SimSun" w:eastAsia="SimSun"/>
          <w:b w:val="0"/>
          <w:i w:val="0"/>
          <w:color w:val="000000"/>
          <w:sz w:val="21"/>
        </w:rPr>
        <w:t>该点电荷一定沿等势面运动</w:t>
      </w:r>
      <w:r>
        <w:br/>
      </w:r>
      <w:r>
        <w:tab/>
      </w:r>
      <w:r>
        <w:tab/>
      </w:r>
      <w:r>
        <w:rPr>
          <w:rFonts w:ascii="Times New Roman" w:hAnsi="Times New Roman" w:eastAsia="Times New Roman"/>
          <w:b w:val="0"/>
          <w:i w:val="0"/>
          <w:color w:val="000000"/>
          <w:sz w:val="21"/>
        </w:rPr>
        <w:t xml:space="preserve">C. </w:t>
      </w:r>
      <w:r>
        <w:rPr>
          <w:rFonts w:ascii="SimSun" w:hAnsi="SimSun" w:eastAsia="SimSun"/>
          <w:b w:val="0"/>
          <w:i w:val="0"/>
          <w:color w:val="000000"/>
          <w:sz w:val="21"/>
        </w:rPr>
        <w:t>作用于该点电荷的电场力与其运动方向总是垂直的</w:t>
      </w:r>
      <w:r>
        <w:br/>
      </w:r>
      <w:r>
        <w:tab/>
      </w:r>
      <w:r>
        <w:tab/>
      </w:r>
      <w:r>
        <w:rPr>
          <w:rFonts w:ascii="Times New Roman" w:hAnsi="Times New Roman" w:eastAsia="Times New Roman"/>
          <w:b w:val="0"/>
          <w:i w:val="0"/>
          <w:color w:val="000000"/>
          <w:sz w:val="21"/>
        </w:rPr>
        <w:t xml:space="preserve">D. </w:t>
      </w:r>
      <w:r>
        <w:rPr>
          <w:rFonts w:ascii="Times New Roman" w:hAnsi="Times New Roman" w:eastAsia="Times New Roman"/>
          <w:b w:val="0"/>
          <w:i/>
          <w:color w:val="000000"/>
          <w:sz w:val="21"/>
        </w:rPr>
        <w:t>a</w:t>
      </w:r>
      <w:r>
        <w:rPr>
          <w:rFonts w:ascii="SimSun" w:hAnsi="SimSun" w:eastAsia="SimSun"/>
          <w:b w:val="0"/>
          <w:i w:val="0"/>
          <w:color w:val="000000"/>
          <w:sz w:val="21"/>
        </w:rPr>
        <w:t>、</w:t>
      </w:r>
      <w:r>
        <w:rPr>
          <w:rFonts w:ascii="Times New Roman" w:hAnsi="Times New Roman" w:eastAsia="Times New Roman"/>
          <w:b w:val="0"/>
          <w:i/>
          <w:color w:val="000000"/>
          <w:sz w:val="21"/>
        </w:rPr>
        <w:t>b</w:t>
      </w:r>
      <w:r>
        <w:rPr>
          <w:rFonts w:ascii="SimSun" w:hAnsi="SimSun" w:eastAsia="SimSun"/>
          <w:b w:val="0"/>
          <w:i w:val="0"/>
          <w:color w:val="000000"/>
          <w:sz w:val="21"/>
        </w:rPr>
        <w:t xml:space="preserve"> 两点的电势一定相等</w:t>
      </w:r>
      <w:r>
        <w:br/>
      </w:r>
      <w:r>
        <w:tab/>
      </w:r>
      <w:r>
        <w:rPr>
          <w:rFonts w:ascii="Times New Roman" w:hAnsi="Times New Roman" w:eastAsia="Times New Roman"/>
          <w:b w:val="0"/>
          <w:i w:val="0"/>
          <w:color w:val="000000"/>
          <w:sz w:val="21"/>
        </w:rPr>
        <w:t xml:space="preserve">7. </w:t>
      </w:r>
      <w:r>
        <w:rPr>
          <w:rFonts w:ascii="SimSun" w:hAnsi="SimSun" w:eastAsia="SimSun"/>
          <w:b w:val="0"/>
          <w:i w:val="0"/>
          <w:color w:val="000000"/>
          <w:sz w:val="21"/>
        </w:rPr>
        <w:t>在一个真空点电荷电场中，离该点电荷为</w:t>
      </w:r>
      <w:r>
        <w:rPr>
          <w:rFonts w:ascii="Times New Roman" w:hAnsi="Times New Roman" w:eastAsia="Times New Roman"/>
          <w:b w:val="0"/>
          <w:i/>
          <w:color w:val="000000"/>
          <w:sz w:val="21"/>
        </w:rPr>
        <w:t>r</w:t>
      </w:r>
      <w:r>
        <w:rPr>
          <w:rFonts w:ascii="Times New Roman" w:hAnsi="Times New Roman" w:eastAsia="Times New Roman"/>
          <w:b w:val="0"/>
          <w:i w:val="0"/>
          <w:color w:val="000000"/>
          <w:sz w:val="14"/>
        </w:rPr>
        <w:t>0</w:t>
      </w:r>
      <w:r>
        <w:rPr>
          <w:rFonts w:ascii="SimSun" w:hAnsi="SimSun" w:eastAsia="SimSun"/>
          <w:b w:val="0"/>
          <w:i w:val="0"/>
          <w:color w:val="000000"/>
          <w:sz w:val="21"/>
        </w:rPr>
        <w:t xml:space="preserve"> 的一点，引入电量为</w:t>
      </w:r>
      <w:r>
        <w:rPr>
          <w:rFonts w:ascii="Times New Roman" w:hAnsi="Times New Roman" w:eastAsia="Times New Roman"/>
          <w:b w:val="0"/>
          <w:i/>
          <w:color w:val="000000"/>
          <w:sz w:val="21"/>
        </w:rPr>
        <w:t>q</w:t>
      </w:r>
      <w:r>
        <w:rPr>
          <w:rFonts w:ascii="SimSun" w:hAnsi="SimSun" w:eastAsia="SimSun"/>
          <w:b w:val="0"/>
          <w:i w:val="0"/>
          <w:color w:val="000000"/>
          <w:sz w:val="21"/>
        </w:rPr>
        <w:t xml:space="preserve"> 的检验电荷，所受到的电场力为</w:t>
      </w:r>
      <w:r>
        <w:rPr>
          <w:rFonts w:ascii="Times New Roman" w:hAnsi="Times New Roman" w:eastAsia="Times New Roman"/>
          <w:b w:val="0"/>
          <w:i/>
          <w:color w:val="000000"/>
          <w:sz w:val="21"/>
        </w:rPr>
        <w:t>F</w:t>
      </w:r>
      <w:r>
        <w:rPr>
          <w:rFonts w:ascii="SimSun" w:hAnsi="SimSun" w:eastAsia="SimSun"/>
          <w:b w:val="0"/>
          <w:i w:val="0"/>
          <w:color w:val="000000"/>
          <w:sz w:val="21"/>
        </w:rPr>
        <w:t>，则离该</w:t>
      </w:r>
      <w:r>
        <w:rPr>
          <w:rFonts w:ascii="SimSun" w:hAnsi="SimSun" w:eastAsia="SimSun"/>
          <w:b w:val="0"/>
          <w:i w:val="0"/>
          <w:color w:val="000000"/>
          <w:sz w:val="21"/>
        </w:rPr>
        <w:t>点电荷为</w:t>
      </w:r>
      <w:r>
        <w:rPr>
          <w:rFonts w:ascii="Times New Roman" w:hAnsi="Times New Roman" w:eastAsia="Times New Roman"/>
          <w:b w:val="0"/>
          <w:i/>
          <w:color w:val="000000"/>
          <w:sz w:val="21"/>
        </w:rPr>
        <w:t>r</w:t>
      </w:r>
      <w:r>
        <w:rPr>
          <w:rFonts w:ascii="SimSun" w:hAnsi="SimSun" w:eastAsia="SimSun"/>
          <w:b w:val="0"/>
          <w:i w:val="0"/>
          <w:color w:val="000000"/>
          <w:sz w:val="21"/>
        </w:rPr>
        <w:t xml:space="preserve"> 处的场强的大小为</w:t>
      </w:r>
    </w:p>
    <w:tbl>
      <w:tblPr>
        <w:tblW w:type="auto" w:w="0"/>
        <w:tblLayout w:type="fixed"/>
        <w:tblLook w:firstColumn="1" w:firstRow="1" w:lastColumn="0" w:lastRow="0" w:noHBand="0" w:noVBand="1" w:val="04A0"/>
        <w:tblInd w:w="560.0" w:type="dxa"/>
      </w:tblPr>
      <w:tblGrid>
        <w:gridCol w:w="1504"/>
        <w:gridCol w:w="1504"/>
        <w:gridCol w:w="1504"/>
        <w:gridCol w:w="1504"/>
        <w:gridCol w:w="1504"/>
        <w:gridCol w:w="1504"/>
      </w:tblGrid>
      <w:tr>
        <w:trPr>
          <w:trHeight w:hRule="exact" w:val="424"/>
        </w:trPr>
        <w:tc>
          <w:tcPr>
            <w:tcW w:type="dxa" w:w="3760"/>
            <w:tcBorders/>
            <w:tcMar>
              <w:start w:w="0" w:type="dxa"/>
              <w:end w:w="0" w:type="dxa"/>
            </w:tcMar>
          </w:tcPr>
          <w:p>
            <w:pPr>
              <w:autoSpaceDN w:val="0"/>
              <w:autoSpaceDE w:val="0"/>
              <w:widowControl/>
              <w:spacing w:line="250" w:lineRule="auto" w:before="90" w:after="0"/>
              <w:ind w:left="0" w:right="0" w:firstLine="0"/>
              <w:jc w:val="center"/>
            </w:pPr>
            <w:r>
              <w:rPr>
                <w:rFonts w:ascii="Times New Roman" w:hAnsi="Times New Roman" w:eastAsia="Times New Roman"/>
                <w:b w:val="0"/>
                <w:i w:val="0"/>
                <w:color w:val="000000"/>
                <w:sz w:val="21"/>
              </w:rPr>
              <w:t xml:space="preserve">A. </w:t>
            </w:r>
            <w:r>
              <w:rPr>
                <w:rFonts w:ascii="Times New Roman" w:hAnsi="Times New Roman" w:eastAsia="Times New Roman"/>
                <w:b w:val="0"/>
                <w:i/>
                <w:color w:val="000000"/>
                <w:sz w:val="21"/>
              </w:rPr>
              <w:t>F</w:t>
            </w:r>
            <w:r>
              <w:rPr>
                <w:rFonts w:ascii="Times New Roman" w:hAnsi="Times New Roman" w:eastAsia="Times New Roman"/>
                <w:b w:val="0"/>
                <w:i w:val="0"/>
                <w:color w:val="000000"/>
                <w:sz w:val="21"/>
              </w:rPr>
              <w:t>/</w:t>
            </w:r>
            <w:r>
              <w:rPr>
                <w:rFonts w:ascii="Times New Roman" w:hAnsi="Times New Roman" w:eastAsia="Times New Roman"/>
                <w:b w:val="0"/>
                <w:i/>
                <w:color w:val="000000"/>
                <w:sz w:val="21"/>
              </w:rPr>
              <w:t>q</w:t>
            </w:r>
            <w:r>
              <w:rPr>
                <w:rFonts w:ascii="Times New Roman" w:hAnsi="Times New Roman" w:eastAsia="Times New Roman"/>
                <w:b w:val="0"/>
                <w:i w:val="0"/>
                <w:color w:val="000000"/>
                <w:sz w:val="21"/>
              </w:rPr>
              <w:t xml:space="preserve">B. </w:t>
            </w:r>
            <w:r>
              <w:rPr>
                <w:rFonts w:ascii="Times New Roman" w:hAnsi="Times New Roman" w:eastAsia="Times New Roman"/>
                <w:b w:val="0"/>
                <w:i/>
                <w:color w:val="000000"/>
                <w:sz w:val="21"/>
              </w:rPr>
              <w:t>Fr</w:t>
            </w:r>
            <w:r>
              <w:rPr>
                <w:rFonts w:ascii="Times New Roman" w:hAnsi="Times New Roman" w:eastAsia="Times New Roman"/>
                <w:b w:val="0"/>
                <w:i w:val="0"/>
                <w:color w:val="000000"/>
                <w:sz w:val="14"/>
              </w:rPr>
              <w:t>0</w:t>
            </w:r>
            <w:r>
              <w:rPr>
                <w:rFonts w:ascii="Times New Roman" w:hAnsi="Times New Roman" w:eastAsia="Times New Roman"/>
                <w:b w:val="0"/>
                <w:i w:val="0"/>
                <w:color w:val="000000"/>
                <w:sz w:val="14"/>
              </w:rPr>
              <w:t>2</w:t>
            </w:r>
            <w:r>
              <w:rPr>
                <w:rFonts w:ascii="Times New Roman" w:hAnsi="Times New Roman" w:eastAsia="Times New Roman"/>
                <w:b w:val="0"/>
                <w:i w:val="0"/>
                <w:color w:val="000000"/>
                <w:sz w:val="21"/>
              </w:rPr>
              <w:t>/</w:t>
            </w:r>
            <w:r>
              <w:rPr>
                <w:rFonts w:ascii="Times New Roman" w:hAnsi="Times New Roman" w:eastAsia="Times New Roman"/>
                <w:b w:val="0"/>
                <w:i/>
                <w:color w:val="000000"/>
                <w:sz w:val="21"/>
              </w:rPr>
              <w:t>qr</w:t>
            </w:r>
            <w:r>
              <w:rPr>
                <w:rFonts w:ascii="Times New Roman" w:hAnsi="Times New Roman" w:eastAsia="Times New Roman"/>
                <w:b w:val="0"/>
                <w:i w:val="0"/>
                <w:color w:val="000000"/>
                <w:sz w:val="14"/>
              </w:rPr>
              <w:t>2</w:t>
            </w:r>
          </w:p>
        </w:tc>
        <w:tc>
          <w:tcPr>
            <w:tcW w:type="dxa" w:w="2020"/>
            <w:tcBorders/>
            <w:tcMar>
              <w:start w:w="0" w:type="dxa"/>
              <w:end w:w="0" w:type="dxa"/>
            </w:tcMar>
          </w:tcPr>
          <w:p>
            <w:pPr>
              <w:autoSpaceDN w:val="0"/>
              <w:autoSpaceDE w:val="0"/>
              <w:widowControl/>
              <w:spacing w:line="247" w:lineRule="auto" w:before="92" w:after="0"/>
              <w:ind w:left="0" w:right="0" w:firstLine="0"/>
              <w:jc w:val="center"/>
            </w:pPr>
            <w:r>
              <w:rPr>
                <w:rFonts w:ascii="Times New Roman" w:hAnsi="Times New Roman" w:eastAsia="Times New Roman"/>
                <w:b w:val="0"/>
                <w:i w:val="0"/>
                <w:color w:val="000000"/>
                <w:sz w:val="21"/>
              </w:rPr>
              <w:t xml:space="preserve">C. </w:t>
            </w:r>
            <w:r>
              <w:rPr>
                <w:rFonts w:ascii="Times New Roman" w:hAnsi="Times New Roman" w:eastAsia="Times New Roman"/>
                <w:b w:val="0"/>
                <w:i/>
                <w:color w:val="000000"/>
                <w:sz w:val="21"/>
              </w:rPr>
              <w:t>Fr</w:t>
            </w:r>
            <w:r>
              <w:rPr>
                <w:rFonts w:ascii="Times New Roman" w:hAnsi="Times New Roman" w:eastAsia="Times New Roman"/>
                <w:b w:val="0"/>
                <w:i w:val="0"/>
                <w:color w:val="000000"/>
                <w:sz w:val="14"/>
              </w:rPr>
              <w:t>0</w:t>
            </w:r>
            <w:r>
              <w:rPr>
                <w:rFonts w:ascii="Times New Roman" w:hAnsi="Times New Roman" w:eastAsia="Times New Roman"/>
                <w:b w:val="0"/>
                <w:i w:val="0"/>
                <w:color w:val="000000"/>
                <w:sz w:val="21"/>
              </w:rPr>
              <w:t>/</w:t>
            </w:r>
            <w:r>
              <w:rPr>
                <w:rFonts w:ascii="Times New Roman" w:hAnsi="Times New Roman" w:eastAsia="Times New Roman"/>
                <w:b w:val="0"/>
                <w:i/>
                <w:color w:val="000000"/>
                <w:sz w:val="21"/>
              </w:rPr>
              <w:t>qr</w:t>
            </w:r>
          </w:p>
        </w:tc>
        <w:tc>
          <w:tcPr>
            <w:tcW w:type="dxa" w:w="1160"/>
            <w:tcBorders/>
            <w:tcMar>
              <w:start w:w="0" w:type="dxa"/>
              <w:end w:w="0" w:type="dxa"/>
            </w:tcMar>
          </w:tcPr>
          <w:p>
            <w:pPr>
              <w:autoSpaceDN w:val="0"/>
              <w:autoSpaceDE w:val="0"/>
              <w:widowControl/>
              <w:spacing w:line="230" w:lineRule="auto" w:before="92" w:after="0"/>
              <w:ind w:left="0" w:right="96" w:firstLine="0"/>
              <w:jc w:val="right"/>
            </w:pPr>
            <w:r>
              <w:rPr>
                <w:rFonts w:ascii="Times New Roman" w:hAnsi="Times New Roman" w:eastAsia="Times New Roman"/>
                <w:b w:val="0"/>
                <w:i w:val="0"/>
                <w:color w:val="000000"/>
                <w:sz w:val="21"/>
              </w:rPr>
              <w:t xml:space="preserve">D. </w:t>
            </w:r>
            <w:r>
              <w:rPr>
                <w:rFonts w:ascii="Times New Roman" w:hAnsi="Times New Roman" w:eastAsia="Times New Roman"/>
                <w:b w:val="0"/>
                <w:i/>
                <w:color w:val="000000"/>
                <w:sz w:val="21"/>
              </w:rPr>
              <w:t>F</w:t>
            </w:r>
          </w:p>
        </w:tc>
        <w:tc>
          <w:tcPr>
            <w:tcW w:type="dxa" w:w="380"/>
            <w:tcBorders/>
            <w:tcMar>
              <w:start w:w="0" w:type="dxa"/>
              <w:end w:w="0" w:type="dxa"/>
            </w:tcMar>
          </w:tcPr>
          <w:p>
            <w:pPr>
              <w:autoSpaceDN w:val="0"/>
              <w:autoSpaceDE w:val="0"/>
              <w:widowControl/>
              <w:spacing w:line="266" w:lineRule="auto" w:before="60" w:after="0"/>
              <w:ind w:left="0" w:right="4" w:firstLine="0"/>
              <w:jc w:val="right"/>
            </w:pPr>
            <w:r>
              <w:rPr>
                <w:rFonts w:ascii="Times New Roman" w:hAnsi="Times New Roman" w:eastAsia="Times New Roman"/>
                <w:b w:val="0"/>
                <w:i/>
                <w:color w:val="000000"/>
                <w:sz w:val="24"/>
              </w:rPr>
              <w:t>r</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14"/>
              </w:rPr>
              <w:t>0</w:t>
            </w:r>
          </w:p>
        </w:tc>
        <w:tc>
          <w:tcPr>
            <w:tcW w:type="dxa" w:w="160"/>
            <w:tcBorders/>
            <w:tcMar>
              <w:start w:w="0" w:type="dxa"/>
              <w:end w:w="0" w:type="dxa"/>
            </w:tcMar>
          </w:tcPr>
          <w:p>
            <w:pPr>
              <w:autoSpaceDN w:val="0"/>
              <w:autoSpaceDE w:val="0"/>
              <w:widowControl/>
              <w:spacing w:line="233" w:lineRule="auto" w:before="60" w:after="0"/>
              <w:ind w:left="0" w:right="0" w:firstLine="0"/>
              <w:jc w:val="center"/>
            </w:pPr>
            <w:r>
              <w:rPr>
                <w:rFonts w:ascii="Times New Roman" w:hAnsi="Times New Roman" w:eastAsia="Times New Roman"/>
                <w:b w:val="0"/>
                <w:i/>
                <w:color w:val="000000"/>
                <w:sz w:val="24"/>
              </w:rPr>
              <w:t>r</w:t>
            </w:r>
          </w:p>
        </w:tc>
        <w:tc>
          <w:tcPr>
            <w:tcW w:type="dxa" w:w="2020"/>
            <w:tcBorders/>
            <w:tcMar>
              <w:start w:w="0" w:type="dxa"/>
              <w:end w:w="0" w:type="dxa"/>
            </w:tcMar>
          </w:tcPr>
          <w:p>
            <w:pPr>
              <w:autoSpaceDN w:val="0"/>
              <w:autoSpaceDE w:val="0"/>
              <w:widowControl/>
              <w:spacing w:line="230" w:lineRule="auto" w:before="92" w:after="0"/>
              <w:ind w:left="40" w:right="0" w:firstLine="0"/>
              <w:jc w:val="left"/>
            </w:pPr>
            <w:r>
              <w:rPr>
                <w:rFonts w:ascii="Times New Roman" w:hAnsi="Times New Roman" w:eastAsia="Times New Roman"/>
                <w:b w:val="0"/>
                <w:i w:val="0"/>
                <w:color w:val="000000"/>
                <w:sz w:val="21"/>
              </w:rPr>
              <w:t>/</w:t>
            </w:r>
            <w:r>
              <w:rPr>
                <w:rFonts w:ascii="Times New Roman" w:hAnsi="Times New Roman" w:eastAsia="Times New Roman"/>
                <w:b w:val="0"/>
                <w:i/>
                <w:color w:val="000000"/>
                <w:sz w:val="21"/>
              </w:rPr>
              <w:t>q</w:t>
            </w:r>
          </w:p>
        </w:tc>
      </w:tr>
    </w:tbl>
    <w:p>
      <w:pPr>
        <w:autoSpaceDN w:val="0"/>
        <w:tabs>
          <w:tab w:pos="930" w:val="left"/>
        </w:tabs>
        <w:autoSpaceDE w:val="0"/>
        <w:widowControl/>
        <w:spacing w:line="283" w:lineRule="auto" w:before="134" w:after="0"/>
        <w:ind w:left="720" w:right="576" w:firstLine="0"/>
        <w:jc w:val="left"/>
      </w:pPr>
      <w:r>
        <w:tab/>
      </w:r>
      <w:r>
        <w:rPr>
          <w:rFonts w:ascii="Times New Roman" w:hAnsi="Times New Roman" w:eastAsia="Times New Roman"/>
          <w:b w:val="0"/>
          <w:i w:val="0"/>
          <w:color w:val="000000"/>
          <w:sz w:val="21"/>
        </w:rPr>
        <w:t xml:space="preserve">8. </w:t>
      </w:r>
      <w:r>
        <w:rPr>
          <w:rFonts w:ascii="SimSun" w:hAnsi="SimSun" w:eastAsia="SimSun"/>
          <w:b w:val="0"/>
          <w:i w:val="0"/>
          <w:color w:val="000000"/>
          <w:sz w:val="21"/>
        </w:rPr>
        <w:t>用绝缘柱支撑着贴有小金属箔的导体</w:t>
      </w:r>
      <w:r>
        <w:rPr>
          <w:rFonts w:ascii="Times New Roman" w:hAnsi="Times New Roman" w:eastAsia="Times New Roman"/>
          <w:b w:val="0"/>
          <w:i/>
          <w:color w:val="000000"/>
          <w:sz w:val="21"/>
        </w:rPr>
        <w:t>A</w:t>
      </w:r>
      <w:r>
        <w:rPr>
          <w:rFonts w:ascii="SimSun" w:hAnsi="SimSun" w:eastAsia="SimSun"/>
          <w:b w:val="0"/>
          <w:i w:val="0"/>
          <w:color w:val="000000"/>
          <w:sz w:val="21"/>
        </w:rPr>
        <w:t xml:space="preserve"> 和</w:t>
      </w:r>
      <w:r>
        <w:rPr>
          <w:rFonts w:ascii="Times New Roman" w:hAnsi="Times New Roman" w:eastAsia="Times New Roman"/>
          <w:b w:val="0"/>
          <w:i/>
          <w:color w:val="000000"/>
          <w:sz w:val="21"/>
        </w:rPr>
        <w:t>B</w:t>
      </w:r>
      <w:r>
        <w:rPr>
          <w:rFonts w:ascii="SimSun" w:hAnsi="SimSun" w:eastAsia="SimSun"/>
          <w:b w:val="0"/>
          <w:i w:val="0"/>
          <w:color w:val="000000"/>
          <w:sz w:val="21"/>
        </w:rPr>
        <w:t>，使它们彼此接触，起初它们不带电，贴在它们下部的并列平行双</w:t>
      </w:r>
      <w:r>
        <w:rPr>
          <w:rFonts w:ascii="SimSun" w:hAnsi="SimSun" w:eastAsia="SimSun"/>
          <w:b w:val="0"/>
          <w:i w:val="0"/>
          <w:color w:val="000000"/>
          <w:sz w:val="21"/>
        </w:rPr>
        <w:t>金属箔是闭合的。现将带正电荷的物体</w:t>
      </w:r>
      <w:r>
        <w:rPr>
          <w:rFonts w:ascii="Times New Roman" w:hAnsi="Times New Roman" w:eastAsia="Times New Roman"/>
          <w:b w:val="0"/>
          <w:i/>
          <w:color w:val="000000"/>
          <w:sz w:val="21"/>
        </w:rPr>
        <w:t>C</w:t>
      </w:r>
      <w:r>
        <w:rPr>
          <w:rFonts w:ascii="SimSun" w:hAnsi="SimSun" w:eastAsia="SimSun"/>
          <w:b w:val="0"/>
          <w:i w:val="0"/>
          <w:color w:val="000000"/>
          <w:sz w:val="21"/>
        </w:rPr>
        <w:t xml:space="preserve"> 移近导体</w:t>
      </w:r>
      <w:r>
        <w:rPr>
          <w:rFonts w:ascii="Times New Roman" w:hAnsi="Times New Roman" w:eastAsia="Times New Roman"/>
          <w:b w:val="0"/>
          <w:i/>
          <w:color w:val="000000"/>
          <w:sz w:val="21"/>
        </w:rPr>
        <w:t>A</w:t>
      </w:r>
      <w:r>
        <w:rPr>
          <w:rFonts w:ascii="SimSun" w:hAnsi="SimSun" w:eastAsia="SimSun"/>
          <w:b w:val="0"/>
          <w:i w:val="0"/>
          <w:color w:val="000000"/>
          <w:sz w:val="21"/>
        </w:rPr>
        <w:t>，发现金属箔都张开一定的角度，如图所示，则</w:t>
      </w:r>
    </w:p>
    <w:p>
      <w:pPr>
        <w:autoSpaceDN w:val="0"/>
        <w:autoSpaceDE w:val="0"/>
        <w:widowControl/>
        <w:spacing w:line="240" w:lineRule="auto" w:before="258" w:after="0"/>
        <w:ind w:left="0" w:right="5696" w:firstLine="0"/>
        <w:jc w:val="right"/>
      </w:pPr>
      <w:r>
        <w:rPr>
          <w:rFonts w:ascii="Calibri" w:hAnsi="Calibri" w:eastAsia="Calibri"/>
          <w:b/>
          <w:i w:val="0"/>
          <w:color w:val="000000"/>
          <w:sz w:val="18"/>
        </w:rPr>
        <w:t>1</w:t>
      </w:r>
      <w:r>
        <w:rPr>
          <w:rFonts w:ascii="Calibri" w:hAnsi="Calibri" w:eastAsia="Calibri"/>
          <w:b w:val="0"/>
          <w:i w:val="0"/>
          <w:color w:val="000000"/>
          <w:sz w:val="18"/>
        </w:rPr>
        <w:t xml:space="preserve"> / </w:t>
      </w:r>
      <w:r>
        <w:rPr>
          <w:rFonts w:ascii="Calibri" w:hAnsi="Calibri" w:eastAsia="Calibri"/>
          <w:b/>
          <w:i w:val="0"/>
          <w:color w:val="000000"/>
          <w:sz w:val="18"/>
        </w:rPr>
        <w:t>10</w:t>
      </w:r>
    </w:p>
    <w:p>
      <w:pPr>
        <w:sectPr>
          <w:pgSz w:w="11906" w:h="16838"/>
          <w:pgMar w:top="0" w:right="0" w:bottom="340" w:left="0" w:header="720" w:footer="720" w:gutter="0"/>
          <w:cols/>
          <w:docGrid w:linePitch="360"/>
        </w:sectPr>
      </w:pPr>
    </w:p>
    <w:p>
      <w:pPr>
        <w:autoSpaceDN w:val="0"/>
        <w:autoSpaceDE w:val="0"/>
        <w:widowControl/>
        <w:spacing w:line="240" w:lineRule="auto" w:before="720" w:after="0"/>
        <w:ind w:left="1140" w:right="0" w:firstLine="0"/>
        <w:jc w:val="left"/>
      </w:pPr>
      <w:r>
        <w:drawing>
          <wp:inline xmlns:a="http://schemas.openxmlformats.org/drawingml/2006/main" xmlns:pic="http://schemas.openxmlformats.org/drawingml/2006/picture">
            <wp:extent cx="1447800" cy="112395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447800" cy="1123950"/>
                    </a:xfrm>
                    <a:prstGeom prst="rect"/>
                  </pic:spPr>
                </pic:pic>
              </a:graphicData>
            </a:graphic>
          </wp:inline>
        </w:drawing>
      </w:r>
    </w:p>
    <w:p>
      <w:pPr>
        <w:autoSpaceDN w:val="0"/>
        <w:tabs>
          <w:tab w:pos="930" w:val="left"/>
          <w:tab w:pos="1140" w:val="left"/>
        </w:tabs>
        <w:autoSpaceDE w:val="0"/>
        <w:widowControl/>
        <w:spacing w:line="336" w:lineRule="auto" w:before="146" w:after="112"/>
        <w:ind w:left="720" w:right="576" w:firstLine="0"/>
        <w:jc w:val="left"/>
      </w:pPr>
      <w:r>
        <w:tab/>
      </w:r>
      <w:r>
        <w:tab/>
      </w:r>
      <w:r>
        <w:rPr>
          <w:rFonts w:ascii="Times New Roman" w:hAnsi="Times New Roman" w:eastAsia="Times New Roman"/>
          <w:b w:val="0"/>
          <w:i w:val="0"/>
          <w:color w:val="000000"/>
          <w:sz w:val="21"/>
        </w:rPr>
        <w:t xml:space="preserve">A. </w:t>
      </w:r>
      <w:r>
        <w:rPr>
          <w:rFonts w:ascii="SimSun" w:hAnsi="SimSun" w:eastAsia="SimSun"/>
          <w:b w:val="0"/>
          <w:i w:val="0"/>
          <w:color w:val="000000"/>
          <w:sz w:val="21"/>
        </w:rPr>
        <w:t>导体</w:t>
      </w:r>
      <w:r>
        <w:rPr>
          <w:rFonts w:ascii="Times New Roman" w:hAnsi="Times New Roman" w:eastAsia="Times New Roman"/>
          <w:b w:val="0"/>
          <w:i/>
          <w:color w:val="000000"/>
          <w:sz w:val="21"/>
        </w:rPr>
        <w:t>B</w:t>
      </w:r>
      <w:r>
        <w:rPr>
          <w:rFonts w:ascii="SimSun" w:hAnsi="SimSun" w:eastAsia="SimSun"/>
          <w:b w:val="0"/>
          <w:i w:val="0"/>
          <w:color w:val="000000"/>
          <w:sz w:val="21"/>
        </w:rPr>
        <w:t xml:space="preserve"> 下部的金属箔感应出负电荷</w:t>
      </w:r>
      <w:r>
        <w:br/>
      </w:r>
      <w:r>
        <w:tab/>
      </w:r>
      <w:r>
        <w:tab/>
      </w:r>
      <w:r>
        <w:rPr>
          <w:rFonts w:ascii="Times New Roman" w:hAnsi="Times New Roman" w:eastAsia="Times New Roman"/>
          <w:b w:val="0"/>
          <w:i w:val="0"/>
          <w:color w:val="000000"/>
          <w:sz w:val="21"/>
        </w:rPr>
        <w:t xml:space="preserve">B. </w:t>
      </w:r>
      <w:r>
        <w:rPr>
          <w:rFonts w:ascii="SimSun" w:hAnsi="SimSun" w:eastAsia="SimSun"/>
          <w:b w:val="0"/>
          <w:i w:val="0"/>
          <w:color w:val="000000"/>
          <w:sz w:val="21"/>
        </w:rPr>
        <w:t>导体</w:t>
      </w:r>
      <w:r>
        <w:rPr>
          <w:rFonts w:ascii="Times New Roman" w:hAnsi="Times New Roman" w:eastAsia="Times New Roman"/>
          <w:b w:val="0"/>
          <w:i/>
          <w:color w:val="000000"/>
          <w:sz w:val="21"/>
        </w:rPr>
        <w:t>A</w:t>
      </w:r>
      <w:r>
        <w:rPr>
          <w:rFonts w:ascii="SimSun" w:hAnsi="SimSun" w:eastAsia="SimSun"/>
          <w:b w:val="0"/>
          <w:i w:val="0"/>
          <w:color w:val="000000"/>
          <w:sz w:val="21"/>
        </w:rPr>
        <w:t xml:space="preserve"> 下部的金属箔感应出正电荷</w:t>
      </w:r>
      <w:r>
        <w:br/>
      </w:r>
      <w:r>
        <w:tab/>
      </w:r>
      <w:r>
        <w:tab/>
      </w:r>
      <w:r>
        <w:rPr>
          <w:rFonts w:ascii="Times New Roman" w:hAnsi="Times New Roman" w:eastAsia="Times New Roman"/>
          <w:b w:val="0"/>
          <w:i w:val="0"/>
          <w:color w:val="000000"/>
          <w:sz w:val="21"/>
        </w:rPr>
        <w:t xml:space="preserve">C. </w:t>
      </w:r>
      <w:r>
        <w:rPr>
          <w:rFonts w:ascii="SimSun" w:hAnsi="SimSun" w:eastAsia="SimSun"/>
          <w:b w:val="0"/>
          <w:i w:val="0"/>
          <w:color w:val="000000"/>
          <w:sz w:val="21"/>
        </w:rPr>
        <w:t>导体</w:t>
      </w:r>
      <w:r>
        <w:rPr>
          <w:rFonts w:ascii="Times New Roman" w:hAnsi="Times New Roman" w:eastAsia="Times New Roman"/>
          <w:b w:val="0"/>
          <w:i/>
          <w:color w:val="000000"/>
          <w:sz w:val="21"/>
        </w:rPr>
        <w:t>A</w:t>
      </w:r>
      <w:r>
        <w:rPr>
          <w:rFonts w:ascii="SimSun" w:hAnsi="SimSun" w:eastAsia="SimSun"/>
          <w:b w:val="0"/>
          <w:i w:val="0"/>
          <w:color w:val="000000"/>
          <w:sz w:val="21"/>
        </w:rPr>
        <w:t xml:space="preserve"> 和</w:t>
      </w:r>
      <w:r>
        <w:rPr>
          <w:rFonts w:ascii="Times New Roman" w:hAnsi="Times New Roman" w:eastAsia="Times New Roman"/>
          <w:b w:val="0"/>
          <w:i/>
          <w:color w:val="000000"/>
          <w:sz w:val="21"/>
        </w:rPr>
        <w:t>B</w:t>
      </w:r>
      <w:r>
        <w:rPr>
          <w:rFonts w:ascii="SimSun" w:hAnsi="SimSun" w:eastAsia="SimSun"/>
          <w:b w:val="0"/>
          <w:i w:val="0"/>
          <w:color w:val="000000"/>
          <w:sz w:val="21"/>
        </w:rPr>
        <w:t xml:space="preserve"> 下部的金属箔都感应出负电荷</w:t>
      </w:r>
      <w:r>
        <w:br/>
      </w:r>
      <w:r>
        <w:tab/>
      </w:r>
      <w:r>
        <w:tab/>
      </w:r>
      <w:r>
        <w:rPr>
          <w:rFonts w:ascii="Times New Roman" w:hAnsi="Times New Roman" w:eastAsia="Times New Roman"/>
          <w:b w:val="0"/>
          <w:i w:val="0"/>
          <w:color w:val="000000"/>
          <w:sz w:val="21"/>
        </w:rPr>
        <w:t xml:space="preserve">D. </w:t>
      </w:r>
      <w:r>
        <w:rPr>
          <w:rFonts w:ascii="SimSun" w:hAnsi="SimSun" w:eastAsia="SimSun"/>
          <w:b w:val="0"/>
          <w:i w:val="0"/>
          <w:color w:val="000000"/>
          <w:sz w:val="21"/>
        </w:rPr>
        <w:t>导体</w:t>
      </w:r>
      <w:r>
        <w:rPr>
          <w:rFonts w:ascii="Times New Roman" w:hAnsi="Times New Roman" w:eastAsia="Times New Roman"/>
          <w:b w:val="0"/>
          <w:i/>
          <w:color w:val="000000"/>
          <w:sz w:val="21"/>
        </w:rPr>
        <w:t>A</w:t>
      </w:r>
      <w:r>
        <w:rPr>
          <w:rFonts w:ascii="SimSun" w:hAnsi="SimSun" w:eastAsia="SimSun"/>
          <w:b w:val="0"/>
          <w:i w:val="0"/>
          <w:color w:val="000000"/>
          <w:sz w:val="21"/>
        </w:rPr>
        <w:t xml:space="preserve"> 感应出负电荷，导体</w:t>
      </w:r>
      <w:r>
        <w:rPr>
          <w:rFonts w:ascii="Times New Roman" w:hAnsi="Times New Roman" w:eastAsia="Times New Roman"/>
          <w:b w:val="0"/>
          <w:i/>
          <w:color w:val="000000"/>
          <w:sz w:val="21"/>
        </w:rPr>
        <w:t>B</w:t>
      </w:r>
      <w:r>
        <w:rPr>
          <w:rFonts w:ascii="SimSun" w:hAnsi="SimSun" w:eastAsia="SimSun"/>
          <w:b w:val="0"/>
          <w:i w:val="0"/>
          <w:color w:val="000000"/>
          <w:sz w:val="21"/>
        </w:rPr>
        <w:t xml:space="preserve"> 感应出等量的正电荷</w:t>
      </w:r>
      <w:r>
        <w:br/>
      </w:r>
      <w:r>
        <w:tab/>
      </w:r>
      <w:r>
        <w:rPr>
          <w:rFonts w:ascii="Times New Roman" w:hAnsi="Times New Roman" w:eastAsia="Times New Roman"/>
          <w:b w:val="0"/>
          <w:i w:val="0"/>
          <w:color w:val="000000"/>
          <w:sz w:val="20"/>
        </w:rPr>
        <w:t xml:space="preserve">9. </w:t>
      </w:r>
      <w:r>
        <w:rPr>
          <w:rFonts w:ascii="SimSun" w:hAnsi="SimSun" w:eastAsia="SimSun"/>
          <w:b w:val="0"/>
          <w:i w:val="0"/>
          <w:color w:val="000000"/>
          <w:sz w:val="20"/>
        </w:rPr>
        <w:t>真空中两相同的带等量异号电荷的金属小球</w:t>
      </w:r>
      <w:r>
        <w:rPr>
          <w:rFonts w:ascii="Times New Roman" w:hAnsi="Times New Roman" w:eastAsia="Times New Roman"/>
          <w:b w:val="0"/>
          <w:i/>
          <w:color w:val="000000"/>
          <w:sz w:val="20"/>
        </w:rPr>
        <w:t>A</w:t>
      </w:r>
      <w:r>
        <w:rPr>
          <w:rFonts w:ascii="SimSun" w:hAnsi="SimSun" w:eastAsia="SimSun"/>
          <w:b w:val="0"/>
          <w:i w:val="0"/>
          <w:color w:val="000000"/>
          <w:sz w:val="20"/>
        </w:rPr>
        <w:t xml:space="preserve"> 和</w:t>
      </w:r>
      <w:r>
        <w:rPr>
          <w:rFonts w:ascii="Times New Roman" w:hAnsi="Times New Roman" w:eastAsia="Times New Roman"/>
          <w:b w:val="0"/>
          <w:i/>
          <w:color w:val="000000"/>
          <w:sz w:val="20"/>
        </w:rPr>
        <w:t>B</w:t>
      </w:r>
      <w:r>
        <w:rPr>
          <w:rFonts w:ascii="SimSun" w:hAnsi="SimSun" w:eastAsia="SimSun"/>
          <w:b w:val="0"/>
          <w:i w:val="0"/>
          <w:color w:val="000000"/>
          <w:sz w:val="20"/>
        </w:rPr>
        <w:t>（均可看做点电荷），分别固定在两处，它们之间的距离远远大</w:t>
      </w:r>
      <w:r>
        <w:rPr>
          <w:rFonts w:ascii="SimSun" w:hAnsi="SimSun" w:eastAsia="SimSun"/>
          <w:b w:val="0"/>
          <w:i w:val="0"/>
          <w:color w:val="000000"/>
          <w:sz w:val="20"/>
        </w:rPr>
        <w:t>于小球的直径，两球间静电力大小为</w:t>
      </w:r>
      <w:r>
        <w:rPr>
          <w:rFonts w:ascii="Times New Roman" w:hAnsi="Times New Roman" w:eastAsia="Times New Roman"/>
          <w:b w:val="0"/>
          <w:i/>
          <w:color w:val="000000"/>
          <w:sz w:val="20"/>
        </w:rPr>
        <w:t>F</w:t>
      </w:r>
      <w:r>
        <w:rPr>
          <w:rFonts w:ascii="SimSun" w:hAnsi="SimSun" w:eastAsia="SimSun"/>
          <w:b w:val="0"/>
          <w:i w:val="0"/>
          <w:color w:val="000000"/>
          <w:sz w:val="20"/>
        </w:rPr>
        <w:t>。现用一个不带电的同样的绝缘金属小球</w:t>
      </w:r>
      <w:r>
        <w:rPr>
          <w:rFonts w:ascii="Times New Roman" w:hAnsi="Times New Roman" w:eastAsia="Times New Roman"/>
          <w:b w:val="0"/>
          <w:i/>
          <w:color w:val="000000"/>
          <w:sz w:val="20"/>
        </w:rPr>
        <w:t>C</w:t>
      </w:r>
      <w:r>
        <w:rPr>
          <w:rFonts w:ascii="SimSun" w:hAnsi="SimSun" w:eastAsia="SimSun"/>
          <w:b w:val="0"/>
          <w:i w:val="0"/>
          <w:color w:val="000000"/>
          <w:sz w:val="20"/>
        </w:rPr>
        <w:t xml:space="preserve"> 与</w:t>
      </w:r>
      <w:r>
        <w:rPr>
          <w:rFonts w:ascii="Times New Roman" w:hAnsi="Times New Roman" w:eastAsia="Times New Roman"/>
          <w:b w:val="0"/>
          <w:i/>
          <w:color w:val="000000"/>
          <w:sz w:val="20"/>
        </w:rPr>
        <w:t>A</w:t>
      </w:r>
      <w:r>
        <w:rPr>
          <w:rFonts w:ascii="SimSun" w:hAnsi="SimSun" w:eastAsia="SimSun"/>
          <w:b w:val="0"/>
          <w:i w:val="0"/>
          <w:color w:val="000000"/>
          <w:sz w:val="20"/>
        </w:rPr>
        <w:t xml:space="preserve"> 接触，然后移开</w:t>
      </w:r>
      <w:r>
        <w:rPr>
          <w:rFonts w:ascii="Times New Roman" w:hAnsi="Times New Roman" w:eastAsia="Times New Roman"/>
          <w:b w:val="0"/>
          <w:i/>
          <w:color w:val="000000"/>
          <w:sz w:val="20"/>
        </w:rPr>
        <w:t>C</w:t>
      </w:r>
      <w:r>
        <w:rPr>
          <w:rFonts w:ascii="SimSun" w:hAnsi="SimSun" w:eastAsia="SimSun"/>
          <w:b w:val="0"/>
          <w:i w:val="0"/>
          <w:color w:val="000000"/>
          <w:sz w:val="20"/>
        </w:rPr>
        <w:t>，此时</w:t>
      </w:r>
      <w:r>
        <w:rPr>
          <w:rFonts w:ascii="Times New Roman" w:hAnsi="Times New Roman" w:eastAsia="Times New Roman"/>
          <w:b w:val="0"/>
          <w:i/>
          <w:color w:val="000000"/>
          <w:sz w:val="20"/>
        </w:rPr>
        <w:t>A</w:t>
      </w:r>
      <w:r>
        <w:rPr>
          <w:rFonts w:ascii="SimSun" w:hAnsi="SimSun" w:eastAsia="SimSun"/>
          <w:b w:val="0"/>
          <w:i w:val="0"/>
          <w:color w:val="000000"/>
          <w:sz w:val="20"/>
        </w:rPr>
        <w:t>、</w:t>
      </w:r>
      <w:r>
        <w:rPr>
          <w:rFonts w:ascii="Times New Roman" w:hAnsi="Times New Roman" w:eastAsia="Times New Roman"/>
          <w:b w:val="0"/>
          <w:i/>
          <w:color w:val="000000"/>
          <w:sz w:val="20"/>
        </w:rPr>
        <w:t>B</w:t>
      </w:r>
      <w:r>
        <w:rPr>
          <w:rFonts w:ascii="SimSun" w:hAnsi="SimSun" w:eastAsia="SimSun"/>
          <w:b w:val="0"/>
          <w:i w:val="0"/>
          <w:color w:val="000000"/>
          <w:sz w:val="20"/>
        </w:rPr>
        <w:t xml:space="preserve"> 球</w:t>
      </w:r>
      <w:r>
        <w:rPr>
          <w:rFonts w:ascii="SimSun" w:hAnsi="SimSun" w:eastAsia="SimSun"/>
          <w:b w:val="0"/>
          <w:i w:val="0"/>
          <w:color w:val="000000"/>
          <w:sz w:val="20"/>
        </w:rPr>
        <w:t>间的静电力大小为</w:t>
      </w:r>
    </w:p>
    <w:tbl>
      <w:tblPr>
        <w:tblW w:type="auto" w:w="0"/>
        <w:tblLayout w:type="fixed"/>
        <w:tblLook w:firstColumn="1" w:firstRow="1" w:lastColumn="0" w:lastRow="0" w:noHBand="0" w:noVBand="1" w:val="04A0"/>
        <w:tblInd w:w="560.0" w:type="dxa"/>
      </w:tblPr>
      <w:tblGrid>
        <w:gridCol w:w="2256"/>
        <w:gridCol w:w="2256"/>
        <w:gridCol w:w="2256"/>
        <w:gridCol w:w="2256"/>
      </w:tblGrid>
      <w:tr>
        <w:trPr>
          <w:trHeight w:hRule="exact" w:val="708"/>
        </w:trPr>
        <w:tc>
          <w:tcPr>
            <w:tcW w:type="dxa" w:w="1660"/>
            <w:tcBorders/>
            <w:tcMar>
              <w:start w:w="0" w:type="dxa"/>
              <w:end w:w="0" w:type="dxa"/>
            </w:tcMar>
          </w:tcPr>
          <w:p>
            <w:pPr>
              <w:autoSpaceDN w:val="0"/>
              <w:autoSpaceDE w:val="0"/>
              <w:widowControl/>
              <w:spacing w:line="230" w:lineRule="auto" w:before="250" w:after="0"/>
              <w:ind w:left="0" w:right="0" w:firstLine="0"/>
              <w:jc w:val="center"/>
            </w:pPr>
            <w:r>
              <w:rPr>
                <w:rFonts w:ascii="Times New Roman" w:hAnsi="Times New Roman" w:eastAsia="Times New Roman"/>
                <w:b w:val="0"/>
                <w:i w:val="0"/>
                <w:color w:val="000000"/>
                <w:sz w:val="20"/>
              </w:rPr>
              <w:t>A. 2</w:t>
            </w:r>
            <w:r>
              <w:rPr>
                <w:rFonts w:ascii="Times New Roman" w:hAnsi="Times New Roman" w:eastAsia="Times New Roman"/>
                <w:b w:val="0"/>
                <w:i/>
                <w:color w:val="000000"/>
                <w:sz w:val="20"/>
              </w:rPr>
              <w:t xml:space="preserve">F </w:t>
            </w:r>
          </w:p>
        </w:tc>
        <w:tc>
          <w:tcPr>
            <w:tcW w:type="dxa" w:w="1640"/>
            <w:tcBorders/>
            <w:tcMar>
              <w:start w:w="0" w:type="dxa"/>
              <w:end w:w="0" w:type="dxa"/>
            </w:tcMar>
          </w:tcPr>
          <w:p>
            <w:pPr>
              <w:autoSpaceDN w:val="0"/>
              <w:autoSpaceDE w:val="0"/>
              <w:widowControl/>
              <w:spacing w:line="230" w:lineRule="auto" w:before="250" w:after="0"/>
              <w:ind w:left="0" w:right="0" w:firstLine="0"/>
              <w:jc w:val="center"/>
            </w:pPr>
            <w:r>
              <w:rPr>
                <w:rFonts w:ascii="Times New Roman" w:hAnsi="Times New Roman" w:eastAsia="Times New Roman"/>
                <w:b w:val="0"/>
                <w:i w:val="0"/>
                <w:color w:val="000000"/>
                <w:sz w:val="20"/>
              </w:rPr>
              <w:t xml:space="preserve">B. </w:t>
            </w:r>
            <w:r>
              <w:rPr>
                <w:rFonts w:ascii="Times New Roman" w:hAnsi="Times New Roman" w:eastAsia="Times New Roman"/>
                <w:b w:val="0"/>
                <w:i/>
                <w:color w:val="000000"/>
                <w:sz w:val="20"/>
              </w:rPr>
              <w:t xml:space="preserve">F </w:t>
            </w:r>
          </w:p>
        </w:tc>
        <w:tc>
          <w:tcPr>
            <w:tcW w:type="dxa" w:w="1980"/>
            <w:tcBorders/>
            <w:tcMar>
              <w:start w:w="0" w:type="dxa"/>
              <w:end w:w="0" w:type="dxa"/>
            </w:tcMar>
          </w:tcPr>
          <w:p>
            <w:pPr>
              <w:autoSpaceDN w:val="0"/>
              <w:tabs>
                <w:tab w:pos="972" w:val="left"/>
              </w:tabs>
              <w:autoSpaceDE w:val="0"/>
              <w:widowControl/>
              <w:spacing w:line="245" w:lineRule="auto" w:before="60" w:after="0"/>
              <w:ind w:left="640" w:right="720" w:firstLine="0"/>
              <w:jc w:val="left"/>
            </w:pPr>
            <w:r>
              <w:rPr>
                <w:rFonts w:ascii="SimSun" w:hAnsi="SimSun" w:eastAsia="SimSun"/>
                <w:b w:val="0"/>
                <w:i w:val="0"/>
                <w:color w:val="000000"/>
                <w:sz w:val="24"/>
              </w:rPr>
              <w:t>2</w:t>
            </w:r>
            <w:r>
              <w:rPr>
                <w:rFonts w:ascii="Times New Roman" w:hAnsi="Times New Roman" w:eastAsia="Times New Roman"/>
                <w:b w:val="0"/>
                <w:i/>
                <w:color w:val="000000"/>
                <w:sz w:val="24"/>
              </w:rPr>
              <w:t xml:space="preserve">F </w:t>
            </w:r>
            <w:r>
              <w:br/>
            </w:r>
            <w:r>
              <w:rPr>
                <w:rFonts w:ascii="Times New Roman" w:hAnsi="Times New Roman" w:eastAsia="Times New Roman"/>
                <w:b w:val="0"/>
                <w:i w:val="0"/>
                <w:color w:val="000000"/>
                <w:sz w:val="20"/>
              </w:rPr>
              <w:t xml:space="preserve">C. </w:t>
            </w:r>
            <w:r>
              <w:rPr>
                <w:rFonts w:ascii="SimSun" w:hAnsi="SimSun" w:eastAsia="SimSun"/>
                <w:b w:val="0"/>
                <w:i w:val="0"/>
                <w:color w:val="000000"/>
                <w:sz w:val="24"/>
              </w:rPr>
              <w:t>3</w:t>
            </w:r>
          </w:p>
        </w:tc>
        <w:tc>
          <w:tcPr>
            <w:tcW w:type="dxa" w:w="3660"/>
            <w:tcBorders/>
            <w:tcMar>
              <w:start w:w="0" w:type="dxa"/>
              <w:end w:w="0" w:type="dxa"/>
            </w:tcMar>
          </w:tcPr>
          <w:p>
            <w:pPr>
              <w:autoSpaceDN w:val="0"/>
              <w:autoSpaceDE w:val="0"/>
              <w:widowControl/>
              <w:spacing w:line="245" w:lineRule="auto" w:before="60" w:after="0"/>
              <w:ind w:left="760" w:right="2304" w:firstLine="358"/>
              <w:jc w:val="left"/>
            </w:pPr>
            <w:r>
              <w:rPr>
                <w:rFonts w:ascii="Times New Roman" w:hAnsi="Times New Roman" w:eastAsia="Times New Roman"/>
                <w:b w:val="0"/>
                <w:i/>
                <w:color w:val="000000"/>
                <w:sz w:val="24"/>
              </w:rPr>
              <w:t xml:space="preserve">F </w:t>
            </w:r>
            <w:r>
              <w:br/>
            </w:r>
            <w:r>
              <w:rPr>
                <w:rFonts w:ascii="Times New Roman" w:hAnsi="Times New Roman" w:eastAsia="Times New Roman"/>
                <w:b w:val="0"/>
                <w:i w:val="0"/>
                <w:color w:val="000000"/>
                <w:sz w:val="20"/>
              </w:rPr>
              <w:t xml:space="preserve">D. </w:t>
            </w:r>
            <w:r>
              <w:rPr>
                <w:rFonts w:ascii="SimSun" w:hAnsi="SimSun" w:eastAsia="SimSun"/>
                <w:b w:val="0"/>
                <w:i w:val="0"/>
                <w:color w:val="000000"/>
                <w:sz w:val="24"/>
              </w:rPr>
              <w:t>2</w:t>
            </w:r>
          </w:p>
        </w:tc>
      </w:tr>
    </w:tbl>
    <w:p>
      <w:pPr>
        <w:autoSpaceDN w:val="0"/>
        <w:autoSpaceDE w:val="0"/>
        <w:widowControl/>
        <w:spacing w:line="302" w:lineRule="auto" w:before="98" w:after="0"/>
        <w:ind w:left="720" w:right="720" w:firstLine="210"/>
        <w:jc w:val="left"/>
      </w:pPr>
      <w:r>
        <w:rPr>
          <w:rFonts w:ascii="Times New Roman" w:hAnsi="Times New Roman" w:eastAsia="Times New Roman"/>
          <w:b w:val="0"/>
          <w:i w:val="0"/>
          <w:color w:val="000000"/>
          <w:sz w:val="21"/>
        </w:rPr>
        <w:t xml:space="preserve">10. </w:t>
      </w:r>
      <w:r>
        <w:rPr>
          <w:rFonts w:ascii="SimSun" w:hAnsi="SimSun" w:eastAsia="SimSun"/>
          <w:b w:val="0"/>
          <w:i w:val="0"/>
          <w:color w:val="000000"/>
          <w:sz w:val="21"/>
        </w:rPr>
        <w:t>如图所示的实验装置中，极板</w:t>
      </w:r>
      <w:r>
        <w:rPr>
          <w:rFonts w:ascii="Times New Roman" w:hAnsi="Times New Roman" w:eastAsia="Times New Roman"/>
          <w:b w:val="0"/>
          <w:i w:val="0"/>
          <w:color w:val="000000"/>
          <w:sz w:val="21"/>
        </w:rPr>
        <w:t>A</w:t>
      </w:r>
      <w:r>
        <w:rPr>
          <w:rFonts w:ascii="SimSun" w:hAnsi="SimSun" w:eastAsia="SimSun"/>
          <w:b w:val="0"/>
          <w:i w:val="0"/>
          <w:color w:val="000000"/>
          <w:sz w:val="21"/>
        </w:rPr>
        <w:t xml:space="preserve"> 接地，平行板电容器的极板</w:t>
      </w:r>
      <w:r>
        <w:rPr>
          <w:rFonts w:ascii="Times New Roman" w:hAnsi="Times New Roman" w:eastAsia="Times New Roman"/>
          <w:b w:val="0"/>
          <w:i w:val="0"/>
          <w:color w:val="000000"/>
          <w:sz w:val="21"/>
        </w:rPr>
        <w:t>B</w:t>
      </w:r>
      <w:r>
        <w:rPr>
          <w:rFonts w:ascii="SimSun" w:hAnsi="SimSun" w:eastAsia="SimSun"/>
          <w:b w:val="0"/>
          <w:i w:val="0"/>
          <w:color w:val="000000"/>
          <w:sz w:val="21"/>
        </w:rPr>
        <w:t xml:space="preserve"> 与一个灵敏的静电计相接。将</w:t>
      </w:r>
      <w:r>
        <w:rPr>
          <w:rFonts w:ascii="Times New Roman" w:hAnsi="Times New Roman" w:eastAsia="Times New Roman"/>
          <w:b w:val="0"/>
          <w:i w:val="0"/>
          <w:color w:val="000000"/>
          <w:sz w:val="21"/>
        </w:rPr>
        <w:t>A</w:t>
      </w:r>
      <w:r>
        <w:rPr>
          <w:rFonts w:ascii="SimSun" w:hAnsi="SimSun" w:eastAsia="SimSun"/>
          <w:b w:val="0"/>
          <w:i w:val="0"/>
          <w:color w:val="000000"/>
          <w:sz w:val="21"/>
        </w:rPr>
        <w:t xml:space="preserve"> 极板向左移</w:t>
      </w:r>
      <w:r>
        <w:rPr>
          <w:rFonts w:ascii="SimSun" w:hAnsi="SimSun" w:eastAsia="SimSun"/>
          <w:b w:val="0"/>
          <w:i w:val="0"/>
          <w:color w:val="000000"/>
          <w:sz w:val="21"/>
        </w:rPr>
        <w:t>动，增大电容器两极板间的距离时，电容器所带的电量</w:t>
      </w:r>
      <w:r>
        <w:rPr>
          <w:rFonts w:ascii="Times New Roman" w:hAnsi="Times New Roman" w:eastAsia="Times New Roman"/>
          <w:b w:val="0"/>
          <w:i/>
          <w:color w:val="000000"/>
          <w:sz w:val="21"/>
        </w:rPr>
        <w:t>Q</w:t>
      </w:r>
      <w:r>
        <w:rPr>
          <w:rFonts w:ascii="SimSun" w:hAnsi="SimSun" w:eastAsia="SimSun"/>
          <w:b w:val="0"/>
          <w:i w:val="0"/>
          <w:color w:val="000000"/>
          <w:sz w:val="21"/>
        </w:rPr>
        <w:t>、电容</w:t>
      </w:r>
      <w:r>
        <w:rPr>
          <w:rFonts w:ascii="Times New Roman" w:hAnsi="Times New Roman" w:eastAsia="Times New Roman"/>
          <w:b w:val="0"/>
          <w:i/>
          <w:color w:val="000000"/>
          <w:sz w:val="21"/>
        </w:rPr>
        <w:t>C</w:t>
      </w:r>
      <w:r>
        <w:rPr>
          <w:rFonts w:ascii="SimSun" w:hAnsi="SimSun" w:eastAsia="SimSun"/>
          <w:b w:val="0"/>
          <w:i w:val="0"/>
          <w:color w:val="000000"/>
          <w:sz w:val="21"/>
        </w:rPr>
        <w:t xml:space="preserve"> 两极间的电压</w:t>
      </w:r>
      <w:r>
        <w:rPr>
          <w:rFonts w:ascii="Times New Roman" w:hAnsi="Times New Roman" w:eastAsia="Times New Roman"/>
          <w:b w:val="0"/>
          <w:i/>
          <w:color w:val="000000"/>
          <w:sz w:val="21"/>
        </w:rPr>
        <w:t>U</w:t>
      </w:r>
      <w:r>
        <w:rPr>
          <w:rFonts w:ascii="SimSun" w:hAnsi="SimSun" w:eastAsia="SimSun"/>
          <w:b w:val="0"/>
          <w:i w:val="0"/>
          <w:color w:val="000000"/>
          <w:sz w:val="21"/>
        </w:rPr>
        <w:t>，电容器两极板间的场强</w:t>
      </w:r>
      <w:r>
        <w:rPr>
          <w:rFonts w:ascii="Times New Roman" w:hAnsi="Times New Roman" w:eastAsia="Times New Roman"/>
          <w:b w:val="0"/>
          <w:i/>
          <w:color w:val="000000"/>
          <w:sz w:val="21"/>
        </w:rPr>
        <w:t>E</w:t>
      </w:r>
      <w:r>
        <w:rPr>
          <w:rFonts w:ascii="SimSun" w:hAnsi="SimSun" w:eastAsia="SimSun"/>
          <w:b w:val="0"/>
          <w:i w:val="0"/>
          <w:color w:val="000000"/>
          <w:sz w:val="21"/>
        </w:rPr>
        <w:t xml:space="preserve"> 的变</w:t>
      </w:r>
      <w:r>
        <w:rPr>
          <w:rFonts w:ascii="SimSun" w:hAnsi="SimSun" w:eastAsia="SimSun"/>
          <w:b w:val="0"/>
          <w:i w:val="0"/>
          <w:color w:val="000000"/>
          <w:sz w:val="21"/>
        </w:rPr>
        <w:t>化情况是</w:t>
      </w:r>
    </w:p>
    <w:p>
      <w:pPr>
        <w:autoSpaceDN w:val="0"/>
        <w:autoSpaceDE w:val="0"/>
        <w:widowControl/>
        <w:spacing w:line="240" w:lineRule="auto" w:before="166" w:after="0"/>
        <w:ind w:left="1140" w:right="0" w:firstLine="0"/>
        <w:jc w:val="left"/>
      </w:pPr>
      <w:r>
        <w:drawing>
          <wp:inline xmlns:a="http://schemas.openxmlformats.org/drawingml/2006/main" xmlns:pic="http://schemas.openxmlformats.org/drawingml/2006/picture">
            <wp:extent cx="2057400" cy="161035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057400" cy="1610359"/>
                    </a:xfrm>
                    <a:prstGeom prst="rect"/>
                  </pic:spPr>
                </pic:pic>
              </a:graphicData>
            </a:graphic>
          </wp:inline>
        </w:drawing>
      </w:r>
    </w:p>
    <w:p>
      <w:pPr>
        <w:autoSpaceDN w:val="0"/>
        <w:autoSpaceDE w:val="0"/>
        <w:widowControl/>
        <w:spacing w:line="329" w:lineRule="auto" w:before="144" w:after="0"/>
        <w:ind w:left="864" w:right="1526" w:firstLine="0"/>
        <w:jc w:val="right"/>
      </w:pPr>
      <w:r>
        <w:rPr>
          <w:rFonts w:ascii="Times New Roman" w:hAnsi="Times New Roman" w:eastAsia="Times New Roman"/>
          <w:b w:val="0"/>
          <w:i w:val="0"/>
          <w:color w:val="000000"/>
          <w:sz w:val="21"/>
        </w:rPr>
        <w:t xml:space="preserve">A. </w:t>
      </w:r>
      <w:r>
        <w:rPr>
          <w:rFonts w:ascii="Times New Roman" w:hAnsi="Times New Roman" w:eastAsia="Times New Roman"/>
          <w:b w:val="0"/>
          <w:i/>
          <w:color w:val="000000"/>
          <w:sz w:val="21"/>
        </w:rPr>
        <w:t>Q</w:t>
      </w:r>
      <w:r>
        <w:rPr>
          <w:rFonts w:ascii="SimSun" w:hAnsi="SimSun" w:eastAsia="SimSun"/>
          <w:b w:val="0"/>
          <w:i w:val="0"/>
          <w:color w:val="000000"/>
          <w:sz w:val="21"/>
        </w:rPr>
        <w:t xml:space="preserve"> 变小</w:t>
      </w:r>
      <w:r>
        <w:rPr>
          <w:rFonts w:ascii="SimSun" w:hAnsi="SimSun" w:eastAsia="SimSun"/>
          <w:b w:val="0"/>
          <w:i/>
          <w:color w:val="000000"/>
          <w:sz w:val="21"/>
        </w:rPr>
        <w:t>，</w:t>
      </w:r>
      <w:r>
        <w:rPr>
          <w:rFonts w:ascii="Times New Roman" w:hAnsi="Times New Roman" w:eastAsia="Times New Roman"/>
          <w:b w:val="0"/>
          <w:i/>
          <w:color w:val="000000"/>
          <w:sz w:val="21"/>
        </w:rPr>
        <w:t>C</w:t>
      </w:r>
      <w:r>
        <w:rPr>
          <w:rFonts w:ascii="SimSun" w:hAnsi="SimSun" w:eastAsia="SimSun"/>
          <w:b w:val="0"/>
          <w:i w:val="0"/>
          <w:color w:val="000000"/>
          <w:sz w:val="21"/>
        </w:rPr>
        <w:t xml:space="preserve"> 不变，</w:t>
      </w:r>
      <w:r>
        <w:rPr>
          <w:rFonts w:ascii="Times New Roman" w:hAnsi="Times New Roman" w:eastAsia="Times New Roman"/>
          <w:b w:val="0"/>
          <w:i/>
          <w:color w:val="000000"/>
          <w:sz w:val="21"/>
        </w:rPr>
        <w:t>U</w:t>
      </w:r>
      <w:r>
        <w:rPr>
          <w:rFonts w:ascii="SimSun" w:hAnsi="SimSun" w:eastAsia="SimSun"/>
          <w:b w:val="0"/>
          <w:i w:val="0"/>
          <w:color w:val="000000"/>
          <w:sz w:val="21"/>
        </w:rPr>
        <w:t xml:space="preserve"> 不变，</w:t>
      </w:r>
      <w:r>
        <w:rPr>
          <w:rFonts w:ascii="Times New Roman" w:hAnsi="Times New Roman" w:eastAsia="Times New Roman"/>
          <w:b w:val="0"/>
          <w:i/>
          <w:color w:val="000000"/>
          <w:sz w:val="21"/>
        </w:rPr>
        <w:t>E</w:t>
      </w:r>
      <w:r>
        <w:rPr>
          <w:rFonts w:ascii="SimSun" w:hAnsi="SimSun" w:eastAsia="SimSun"/>
          <w:b w:val="0"/>
          <w:i w:val="0"/>
          <w:color w:val="000000"/>
          <w:sz w:val="21"/>
        </w:rPr>
        <w:t xml:space="preserve"> 变小</w:t>
      </w:r>
      <w:r>
        <w:rPr>
          <w:rFonts w:ascii="Times New Roman" w:hAnsi="Times New Roman" w:eastAsia="Times New Roman"/>
          <w:b w:val="0"/>
          <w:i w:val="0"/>
          <w:color w:val="000000"/>
          <w:sz w:val="21"/>
        </w:rPr>
        <w:t xml:space="preserve">B. </w:t>
      </w:r>
      <w:r>
        <w:rPr>
          <w:rFonts w:ascii="Times New Roman" w:hAnsi="Times New Roman" w:eastAsia="Times New Roman"/>
          <w:b w:val="0"/>
          <w:i/>
          <w:color w:val="000000"/>
          <w:sz w:val="21"/>
        </w:rPr>
        <w:t>Q</w:t>
      </w:r>
      <w:r>
        <w:rPr>
          <w:rFonts w:ascii="SimSun" w:hAnsi="SimSun" w:eastAsia="SimSun"/>
          <w:b w:val="0"/>
          <w:i w:val="0"/>
          <w:color w:val="000000"/>
          <w:sz w:val="21"/>
        </w:rPr>
        <w:t xml:space="preserve"> 变小，</w:t>
      </w:r>
      <w:r>
        <w:rPr>
          <w:rFonts w:ascii="Times New Roman" w:hAnsi="Times New Roman" w:eastAsia="Times New Roman"/>
          <w:b w:val="0"/>
          <w:i/>
          <w:color w:val="000000"/>
          <w:sz w:val="21"/>
        </w:rPr>
        <w:t>C</w:t>
      </w:r>
      <w:r>
        <w:rPr>
          <w:rFonts w:ascii="SimSun" w:hAnsi="SimSun" w:eastAsia="SimSun"/>
          <w:b w:val="0"/>
          <w:i w:val="0"/>
          <w:color w:val="000000"/>
          <w:sz w:val="21"/>
        </w:rPr>
        <w:t xml:space="preserve"> 变小，</w:t>
      </w:r>
      <w:r>
        <w:rPr>
          <w:rFonts w:ascii="Times New Roman" w:hAnsi="Times New Roman" w:eastAsia="Times New Roman"/>
          <w:b w:val="0"/>
          <w:i/>
          <w:color w:val="000000"/>
          <w:sz w:val="21"/>
        </w:rPr>
        <w:t>U</w:t>
      </w:r>
      <w:r>
        <w:rPr>
          <w:rFonts w:ascii="SimSun" w:hAnsi="SimSun" w:eastAsia="SimSun"/>
          <w:b w:val="0"/>
          <w:i w:val="0"/>
          <w:color w:val="000000"/>
          <w:sz w:val="21"/>
        </w:rPr>
        <w:t xml:space="preserve"> 不变，</w:t>
      </w:r>
      <w:r>
        <w:rPr>
          <w:rFonts w:ascii="Times New Roman" w:hAnsi="Times New Roman" w:eastAsia="Times New Roman"/>
          <w:b w:val="0"/>
          <w:i/>
          <w:color w:val="000000"/>
          <w:sz w:val="21"/>
        </w:rPr>
        <w:t>E</w:t>
      </w:r>
      <w:r>
        <w:rPr>
          <w:rFonts w:ascii="SimSun" w:hAnsi="SimSun" w:eastAsia="SimSun"/>
          <w:b w:val="0"/>
          <w:i w:val="0"/>
          <w:color w:val="000000"/>
          <w:sz w:val="21"/>
        </w:rPr>
        <w:t xml:space="preserve"> 不变</w:t>
      </w:r>
      <w:r>
        <w:rPr>
          <w:rFonts w:ascii="Times New Roman" w:hAnsi="Times New Roman" w:eastAsia="Times New Roman"/>
          <w:b w:val="0"/>
          <w:i w:val="0"/>
          <w:color w:val="000000"/>
          <w:sz w:val="21"/>
        </w:rPr>
        <w:t xml:space="preserve">C. </w:t>
      </w:r>
      <w:r>
        <w:rPr>
          <w:rFonts w:ascii="Times New Roman" w:hAnsi="Times New Roman" w:eastAsia="Times New Roman"/>
          <w:b w:val="0"/>
          <w:i/>
          <w:color w:val="000000"/>
          <w:sz w:val="21"/>
        </w:rPr>
        <w:t>Q</w:t>
      </w:r>
      <w:r>
        <w:rPr>
          <w:rFonts w:ascii="SimSun" w:hAnsi="SimSun" w:eastAsia="SimSun"/>
          <w:b w:val="0"/>
          <w:i w:val="0"/>
          <w:color w:val="000000"/>
          <w:sz w:val="21"/>
        </w:rPr>
        <w:t xml:space="preserve"> 不变，</w:t>
      </w:r>
      <w:r>
        <w:rPr>
          <w:rFonts w:ascii="Times New Roman" w:hAnsi="Times New Roman" w:eastAsia="Times New Roman"/>
          <w:b w:val="0"/>
          <w:i/>
          <w:color w:val="000000"/>
          <w:sz w:val="21"/>
        </w:rPr>
        <w:t>C</w:t>
      </w:r>
      <w:r>
        <w:rPr>
          <w:rFonts w:ascii="SimSun" w:hAnsi="SimSun" w:eastAsia="SimSun"/>
          <w:b w:val="0"/>
          <w:i w:val="0"/>
          <w:color w:val="000000"/>
          <w:sz w:val="21"/>
        </w:rPr>
        <w:t xml:space="preserve"> 变小，</w:t>
      </w:r>
      <w:r>
        <w:rPr>
          <w:rFonts w:ascii="Times New Roman" w:hAnsi="Times New Roman" w:eastAsia="Times New Roman"/>
          <w:b w:val="0"/>
          <w:i/>
          <w:color w:val="000000"/>
          <w:sz w:val="21"/>
        </w:rPr>
        <w:t>U</w:t>
      </w:r>
      <w:r>
        <w:rPr>
          <w:rFonts w:ascii="SimSun" w:hAnsi="SimSun" w:eastAsia="SimSun"/>
          <w:b w:val="0"/>
          <w:i w:val="0"/>
          <w:color w:val="000000"/>
          <w:sz w:val="21"/>
        </w:rPr>
        <w:t xml:space="preserve"> 变大，</w:t>
      </w:r>
      <w:r>
        <w:rPr>
          <w:rFonts w:ascii="Times New Roman" w:hAnsi="Times New Roman" w:eastAsia="Times New Roman"/>
          <w:b w:val="0"/>
          <w:i/>
          <w:color w:val="000000"/>
          <w:sz w:val="21"/>
        </w:rPr>
        <w:t>E</w:t>
      </w:r>
      <w:r>
        <w:rPr>
          <w:rFonts w:ascii="SimSun" w:hAnsi="SimSun" w:eastAsia="SimSun"/>
          <w:b w:val="0"/>
          <w:i w:val="0"/>
          <w:color w:val="000000"/>
          <w:sz w:val="21"/>
        </w:rPr>
        <w:t xml:space="preserve"> 不变</w:t>
      </w:r>
      <w:r>
        <w:rPr>
          <w:rFonts w:ascii="Times New Roman" w:hAnsi="Times New Roman" w:eastAsia="Times New Roman"/>
          <w:b w:val="0"/>
          <w:i w:val="0"/>
          <w:color w:val="000000"/>
          <w:sz w:val="21"/>
        </w:rPr>
        <w:t xml:space="preserve">D. </w:t>
      </w:r>
      <w:r>
        <w:rPr>
          <w:rFonts w:ascii="Times New Roman" w:hAnsi="Times New Roman" w:eastAsia="Times New Roman"/>
          <w:b w:val="0"/>
          <w:i/>
          <w:color w:val="000000"/>
          <w:sz w:val="21"/>
        </w:rPr>
        <w:t>Q</w:t>
      </w:r>
      <w:r>
        <w:rPr>
          <w:rFonts w:ascii="SimSun" w:hAnsi="SimSun" w:eastAsia="SimSun"/>
          <w:b w:val="0"/>
          <w:i w:val="0"/>
          <w:color w:val="000000"/>
          <w:sz w:val="21"/>
        </w:rPr>
        <w:t xml:space="preserve"> 不变，</w:t>
      </w:r>
      <w:r>
        <w:rPr>
          <w:rFonts w:ascii="Times New Roman" w:hAnsi="Times New Roman" w:eastAsia="Times New Roman"/>
          <w:b w:val="0"/>
          <w:i/>
          <w:color w:val="000000"/>
          <w:sz w:val="21"/>
        </w:rPr>
        <w:t>C</w:t>
      </w:r>
      <w:r>
        <w:rPr>
          <w:rFonts w:ascii="SimSun" w:hAnsi="SimSun" w:eastAsia="SimSun"/>
          <w:b w:val="0"/>
          <w:i w:val="0"/>
          <w:color w:val="000000"/>
          <w:sz w:val="21"/>
        </w:rPr>
        <w:t xml:space="preserve"> 变小，</w:t>
      </w:r>
      <w:r>
        <w:rPr>
          <w:rFonts w:ascii="Times New Roman" w:hAnsi="Times New Roman" w:eastAsia="Times New Roman"/>
          <w:b w:val="0"/>
          <w:i/>
          <w:color w:val="000000"/>
          <w:sz w:val="21"/>
        </w:rPr>
        <w:t>U</w:t>
      </w:r>
      <w:r>
        <w:rPr>
          <w:rFonts w:ascii="SimSun" w:hAnsi="SimSun" w:eastAsia="SimSun"/>
          <w:b w:val="0"/>
          <w:i w:val="0"/>
          <w:color w:val="000000"/>
          <w:sz w:val="21"/>
        </w:rPr>
        <w:t xml:space="preserve"> 变大，</w:t>
      </w:r>
      <w:r>
        <w:rPr>
          <w:rFonts w:ascii="Times New Roman" w:hAnsi="Times New Roman" w:eastAsia="Times New Roman"/>
          <w:b w:val="0"/>
          <w:i/>
          <w:color w:val="000000"/>
          <w:sz w:val="21"/>
        </w:rPr>
        <w:t>E</w:t>
      </w:r>
      <w:r>
        <w:rPr>
          <w:rFonts w:ascii="SimSun" w:hAnsi="SimSun" w:eastAsia="SimSun"/>
          <w:b w:val="0"/>
          <w:i w:val="0"/>
          <w:color w:val="000000"/>
          <w:sz w:val="21"/>
        </w:rPr>
        <w:t xml:space="preserve"> 变小</w:t>
      </w:r>
      <w:r>
        <w:rPr>
          <w:rFonts w:ascii="Times New Roman" w:hAnsi="Times New Roman" w:eastAsia="Times New Roman"/>
          <w:b w:val="0"/>
          <w:i w:val="0"/>
          <w:color w:val="000000"/>
          <w:sz w:val="21"/>
        </w:rPr>
        <w:t xml:space="preserve">11. </w:t>
      </w:r>
      <w:r>
        <w:rPr>
          <w:rFonts w:ascii="SimSun" w:hAnsi="SimSun" w:eastAsia="SimSun"/>
          <w:b w:val="0"/>
          <w:i w:val="0"/>
          <w:color w:val="000000"/>
          <w:sz w:val="21"/>
        </w:rPr>
        <w:t>如图所示，电子由静止开始从</w:t>
      </w:r>
      <w:r>
        <w:rPr>
          <w:rFonts w:ascii="Times New Roman" w:hAnsi="Times New Roman" w:eastAsia="Times New Roman"/>
          <w:b w:val="0"/>
          <w:i w:val="0"/>
          <w:color w:val="000000"/>
          <w:sz w:val="21"/>
        </w:rPr>
        <w:t>A</w:t>
      </w:r>
      <w:r>
        <w:rPr>
          <w:rFonts w:ascii="SimSun" w:hAnsi="SimSun" w:eastAsia="SimSun"/>
          <w:b w:val="0"/>
          <w:i w:val="0"/>
          <w:color w:val="000000"/>
          <w:sz w:val="21"/>
        </w:rPr>
        <w:t xml:space="preserve"> 板向</w:t>
      </w:r>
      <w:r>
        <w:rPr>
          <w:rFonts w:ascii="Times New Roman" w:hAnsi="Times New Roman" w:eastAsia="Times New Roman"/>
          <w:b w:val="0"/>
          <w:i w:val="0"/>
          <w:color w:val="000000"/>
          <w:sz w:val="21"/>
        </w:rPr>
        <w:t>B</w:t>
      </w:r>
      <w:r>
        <w:rPr>
          <w:rFonts w:ascii="SimSun" w:hAnsi="SimSun" w:eastAsia="SimSun"/>
          <w:b w:val="0"/>
          <w:i w:val="0"/>
          <w:color w:val="000000"/>
          <w:sz w:val="21"/>
        </w:rPr>
        <w:t xml:space="preserve"> 板运动，当到达</w:t>
      </w:r>
      <w:r>
        <w:rPr>
          <w:rFonts w:ascii="Times New Roman" w:hAnsi="Times New Roman" w:eastAsia="Times New Roman"/>
          <w:b w:val="0"/>
          <w:i w:val="0"/>
          <w:color w:val="000000"/>
          <w:sz w:val="21"/>
        </w:rPr>
        <w:t>B</w:t>
      </w:r>
      <w:r>
        <w:rPr>
          <w:rFonts w:ascii="SimSun" w:hAnsi="SimSun" w:eastAsia="SimSun"/>
          <w:b w:val="0"/>
          <w:i w:val="0"/>
          <w:color w:val="000000"/>
          <w:sz w:val="21"/>
        </w:rPr>
        <w:t xml:space="preserve"> 板时速度为</w:t>
      </w:r>
      <w:r>
        <w:rPr>
          <w:rFonts w:ascii="Times New Roman" w:hAnsi="Times New Roman" w:eastAsia="Times New Roman"/>
          <w:b w:val="0"/>
          <w:i/>
          <w:color w:val="000000"/>
          <w:sz w:val="21"/>
        </w:rPr>
        <w:t>v</w:t>
      </w:r>
      <w:r>
        <w:rPr>
          <w:rFonts w:ascii="SimSun" w:hAnsi="SimSun" w:eastAsia="SimSun"/>
          <w:b w:val="0"/>
          <w:i w:val="0"/>
          <w:color w:val="000000"/>
          <w:sz w:val="21"/>
        </w:rPr>
        <w:t>，保持两板间电压不变，则</w:t>
      </w:r>
    </w:p>
    <w:p>
      <w:pPr>
        <w:autoSpaceDN w:val="0"/>
        <w:autoSpaceDE w:val="0"/>
        <w:widowControl/>
        <w:spacing w:line="240" w:lineRule="auto" w:before="150" w:after="0"/>
        <w:ind w:left="1140" w:right="0" w:firstLine="0"/>
        <w:jc w:val="left"/>
      </w:pPr>
      <w:r>
        <w:drawing>
          <wp:inline xmlns:a="http://schemas.openxmlformats.org/drawingml/2006/main" xmlns:pic="http://schemas.openxmlformats.org/drawingml/2006/picture">
            <wp:extent cx="1104900" cy="9525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104900" cy="952500"/>
                    </a:xfrm>
                    <a:prstGeom prst="rect"/>
                  </pic:spPr>
                </pic:pic>
              </a:graphicData>
            </a:graphic>
          </wp:inline>
        </w:drawing>
      </w:r>
    </w:p>
    <w:p>
      <w:pPr>
        <w:autoSpaceDN w:val="0"/>
        <w:tabs>
          <w:tab w:pos="1140" w:val="left"/>
        </w:tabs>
        <w:autoSpaceDE w:val="0"/>
        <w:widowControl/>
        <w:spacing w:line="329" w:lineRule="auto" w:before="146" w:after="0"/>
        <w:ind w:left="930" w:right="576" w:firstLine="0"/>
        <w:jc w:val="left"/>
      </w:pPr>
      <w:r>
        <w:tab/>
      </w:r>
      <w:r>
        <w:rPr>
          <w:rFonts w:ascii="Times New Roman" w:hAnsi="Times New Roman" w:eastAsia="Times New Roman"/>
          <w:b w:val="0"/>
          <w:i w:val="0"/>
          <w:color w:val="000000"/>
          <w:sz w:val="21"/>
        </w:rPr>
        <w:t xml:space="preserve">A. </w:t>
      </w:r>
      <w:r>
        <w:rPr>
          <w:rFonts w:ascii="SimSun" w:hAnsi="SimSun" w:eastAsia="SimSun"/>
          <w:b w:val="0"/>
          <w:i w:val="0"/>
          <w:color w:val="000000"/>
          <w:sz w:val="21"/>
        </w:rPr>
        <w:t>当增大两板间距离时，</w:t>
      </w:r>
      <w:r>
        <w:rPr>
          <w:rFonts w:ascii="Times New Roman" w:hAnsi="Times New Roman" w:eastAsia="Times New Roman"/>
          <w:b w:val="0"/>
          <w:i/>
          <w:color w:val="000000"/>
          <w:sz w:val="21"/>
        </w:rPr>
        <w:t>v</w:t>
      </w:r>
      <w:r>
        <w:rPr>
          <w:rFonts w:ascii="SimSun" w:hAnsi="SimSun" w:eastAsia="SimSun"/>
          <w:b w:val="0"/>
          <w:i w:val="0"/>
          <w:color w:val="000000"/>
          <w:sz w:val="21"/>
        </w:rPr>
        <w:t xml:space="preserve"> 也增大</w:t>
      </w:r>
      <w:r>
        <w:br/>
      </w:r>
      <w:r>
        <w:tab/>
      </w:r>
      <w:r>
        <w:rPr>
          <w:rFonts w:ascii="Times New Roman" w:hAnsi="Times New Roman" w:eastAsia="Times New Roman"/>
          <w:b w:val="0"/>
          <w:i w:val="0"/>
          <w:color w:val="000000"/>
          <w:sz w:val="21"/>
        </w:rPr>
        <w:t xml:space="preserve">B. </w:t>
      </w:r>
      <w:r>
        <w:rPr>
          <w:rFonts w:ascii="SimSun" w:hAnsi="SimSun" w:eastAsia="SimSun"/>
          <w:b w:val="0"/>
          <w:i w:val="0"/>
          <w:color w:val="000000"/>
          <w:sz w:val="21"/>
        </w:rPr>
        <w:t>当减小两板间距离时，</w:t>
      </w:r>
      <w:r>
        <w:rPr>
          <w:rFonts w:ascii="Times New Roman" w:hAnsi="Times New Roman" w:eastAsia="Times New Roman"/>
          <w:b w:val="0"/>
          <w:i/>
          <w:color w:val="000000"/>
          <w:sz w:val="21"/>
        </w:rPr>
        <w:t>v</w:t>
      </w:r>
      <w:r>
        <w:rPr>
          <w:rFonts w:ascii="SimSun" w:hAnsi="SimSun" w:eastAsia="SimSun"/>
          <w:b w:val="0"/>
          <w:i w:val="0"/>
          <w:color w:val="000000"/>
          <w:sz w:val="21"/>
        </w:rPr>
        <w:t xml:space="preserve"> 增大</w:t>
      </w:r>
      <w:r>
        <w:br/>
      </w:r>
      <w:r>
        <w:tab/>
      </w:r>
      <w:r>
        <w:rPr>
          <w:rFonts w:ascii="Times New Roman" w:hAnsi="Times New Roman" w:eastAsia="Times New Roman"/>
          <w:b w:val="0"/>
          <w:i w:val="0"/>
          <w:color w:val="000000"/>
          <w:sz w:val="21"/>
        </w:rPr>
        <w:t xml:space="preserve">C. </w:t>
      </w:r>
      <w:r>
        <w:rPr>
          <w:rFonts w:ascii="SimSun" w:hAnsi="SimSun" w:eastAsia="SimSun"/>
          <w:b w:val="0"/>
          <w:i w:val="0"/>
          <w:color w:val="000000"/>
          <w:sz w:val="21"/>
        </w:rPr>
        <w:t>当改变两板间距离时，</w:t>
      </w:r>
      <w:r>
        <w:rPr>
          <w:rFonts w:ascii="Times New Roman" w:hAnsi="Times New Roman" w:eastAsia="Times New Roman"/>
          <w:b w:val="0"/>
          <w:i/>
          <w:color w:val="000000"/>
          <w:sz w:val="21"/>
        </w:rPr>
        <w:t>v</w:t>
      </w:r>
      <w:r>
        <w:rPr>
          <w:rFonts w:ascii="SimSun" w:hAnsi="SimSun" w:eastAsia="SimSun"/>
          <w:b w:val="0"/>
          <w:i w:val="0"/>
          <w:color w:val="000000"/>
          <w:sz w:val="21"/>
        </w:rPr>
        <w:t xml:space="preserve"> 不变</w:t>
      </w:r>
      <w:r>
        <w:br/>
      </w:r>
      <w:r>
        <w:tab/>
      </w:r>
      <w:r>
        <w:rPr>
          <w:rFonts w:ascii="Times New Roman" w:hAnsi="Times New Roman" w:eastAsia="Times New Roman"/>
          <w:b w:val="0"/>
          <w:i w:val="0"/>
          <w:color w:val="000000"/>
          <w:sz w:val="21"/>
        </w:rPr>
        <w:t xml:space="preserve">D. </w:t>
      </w:r>
      <w:r>
        <w:rPr>
          <w:rFonts w:ascii="SimSun" w:hAnsi="SimSun" w:eastAsia="SimSun"/>
          <w:b w:val="0"/>
          <w:i w:val="0"/>
          <w:color w:val="000000"/>
          <w:sz w:val="21"/>
        </w:rPr>
        <w:t>当增大两板间距离时，电子在两板间运动的时间不变</w:t>
      </w:r>
      <w:r>
        <w:br/>
      </w:r>
      <w:r>
        <w:rPr>
          <w:rFonts w:ascii="Times New Roman" w:hAnsi="Times New Roman" w:eastAsia="Times New Roman"/>
          <w:b w:val="0"/>
          <w:i w:val="0"/>
          <w:color w:val="000000"/>
          <w:sz w:val="21"/>
        </w:rPr>
        <w:t xml:space="preserve">12. </w:t>
      </w:r>
      <w:r>
        <w:rPr>
          <w:rFonts w:ascii="SimSun" w:hAnsi="SimSun" w:eastAsia="SimSun"/>
          <w:b w:val="0"/>
          <w:i w:val="0"/>
          <w:color w:val="000000"/>
          <w:sz w:val="21"/>
        </w:rPr>
        <w:t>如图所示，在矩形</w:t>
      </w:r>
      <w:r>
        <w:rPr>
          <w:rFonts w:ascii="Times New Roman" w:hAnsi="Times New Roman" w:eastAsia="Times New Roman"/>
          <w:b w:val="0"/>
          <w:i/>
          <w:color w:val="000000"/>
          <w:sz w:val="21"/>
        </w:rPr>
        <w:t>ABCD</w:t>
      </w:r>
      <w:r>
        <w:rPr>
          <w:rFonts w:ascii="SimSun" w:hAnsi="SimSun" w:eastAsia="SimSun"/>
          <w:b w:val="0"/>
          <w:i w:val="0"/>
          <w:color w:val="000000"/>
          <w:sz w:val="21"/>
        </w:rPr>
        <w:t xml:space="preserve"> 的</w:t>
      </w:r>
      <w:r>
        <w:rPr>
          <w:rFonts w:ascii="Times New Roman" w:hAnsi="Times New Roman" w:eastAsia="Times New Roman"/>
          <w:b w:val="0"/>
          <w:i/>
          <w:color w:val="000000"/>
          <w:sz w:val="21"/>
        </w:rPr>
        <w:t>AD</w:t>
      </w:r>
      <w:r>
        <w:rPr>
          <w:rFonts w:ascii="SimSun" w:hAnsi="SimSun" w:eastAsia="SimSun"/>
          <w:b w:val="0"/>
          <w:i w:val="0"/>
          <w:color w:val="000000"/>
          <w:sz w:val="21"/>
        </w:rPr>
        <w:t xml:space="preserve"> 边和</w:t>
      </w:r>
      <w:r>
        <w:rPr>
          <w:rFonts w:ascii="Times New Roman" w:hAnsi="Times New Roman" w:eastAsia="Times New Roman"/>
          <w:b w:val="0"/>
          <w:i/>
          <w:color w:val="000000"/>
          <w:sz w:val="21"/>
        </w:rPr>
        <w:t>BC</w:t>
      </w:r>
      <w:r>
        <w:rPr>
          <w:rFonts w:ascii="SimSun" w:hAnsi="SimSun" w:eastAsia="SimSun"/>
          <w:b w:val="0"/>
          <w:i w:val="0"/>
          <w:color w:val="000000"/>
          <w:sz w:val="21"/>
        </w:rPr>
        <w:t xml:space="preserve"> 边的中点</w:t>
      </w:r>
      <w:r>
        <w:rPr>
          <w:rFonts w:ascii="Times New Roman" w:hAnsi="Times New Roman" w:eastAsia="Times New Roman"/>
          <w:b w:val="0"/>
          <w:i/>
          <w:color w:val="000000"/>
          <w:sz w:val="21"/>
        </w:rPr>
        <w:t>M</w:t>
      </w:r>
      <w:r>
        <w:rPr>
          <w:rFonts w:ascii="SimSun" w:hAnsi="SimSun" w:eastAsia="SimSun"/>
          <w:b w:val="0"/>
          <w:i w:val="0"/>
          <w:color w:val="000000"/>
          <w:sz w:val="21"/>
        </w:rPr>
        <w:t xml:space="preserve"> 和</w:t>
      </w:r>
      <w:r>
        <w:rPr>
          <w:rFonts w:ascii="Times New Roman" w:hAnsi="Times New Roman" w:eastAsia="Times New Roman"/>
          <w:b w:val="0"/>
          <w:i/>
          <w:color w:val="000000"/>
          <w:sz w:val="21"/>
        </w:rPr>
        <w:t>N</w:t>
      </w:r>
      <w:r>
        <w:rPr>
          <w:rFonts w:ascii="SimSun" w:hAnsi="SimSun" w:eastAsia="SimSun"/>
          <w:b w:val="0"/>
          <w:i w:val="0"/>
          <w:color w:val="000000"/>
          <w:sz w:val="21"/>
        </w:rPr>
        <w:t>各放一个点电荷，它们分别带等量的正、负电荷。</w:t>
      </w:r>
    </w:p>
    <w:p>
      <w:pPr>
        <w:autoSpaceDN w:val="0"/>
        <w:autoSpaceDE w:val="0"/>
        <w:widowControl/>
        <w:spacing w:line="240" w:lineRule="auto" w:before="356" w:after="0"/>
        <w:ind w:left="0" w:right="5696" w:firstLine="0"/>
        <w:jc w:val="right"/>
      </w:pPr>
      <w:r>
        <w:rPr>
          <w:rFonts w:ascii="Calibri" w:hAnsi="Calibri" w:eastAsia="Calibri"/>
          <w:b/>
          <w:i w:val="0"/>
          <w:color w:val="000000"/>
          <w:sz w:val="18"/>
        </w:rPr>
        <w:t>2</w:t>
      </w:r>
      <w:r>
        <w:rPr>
          <w:rFonts w:ascii="Calibri" w:hAnsi="Calibri" w:eastAsia="Calibri"/>
          <w:b w:val="0"/>
          <w:i w:val="0"/>
          <w:color w:val="000000"/>
          <w:sz w:val="18"/>
        </w:rPr>
        <w:t xml:space="preserve"> / </w:t>
      </w:r>
      <w:r>
        <w:rPr>
          <w:rFonts w:ascii="Calibri" w:hAnsi="Calibri" w:eastAsia="Calibri"/>
          <w:b/>
          <w:i w:val="0"/>
          <w:color w:val="000000"/>
          <w:sz w:val="18"/>
        </w:rPr>
        <w:t>10</w:t>
      </w:r>
    </w:p>
    <w:p>
      <w:pPr>
        <w:sectPr>
          <w:pgSz w:w="11906" w:h="16838"/>
          <w:pgMar w:top="0" w:right="0" w:bottom="0" w:left="0" w:header="720" w:footer="720" w:gutter="0"/>
          <w:cols/>
          <w:docGrid w:linePitch="360"/>
        </w:sectPr>
      </w:pPr>
    </w:p>
    <w:p>
      <w:pPr>
        <w:autoSpaceDN w:val="0"/>
        <w:autoSpaceDE w:val="0"/>
        <w:widowControl/>
        <w:spacing w:line="276" w:lineRule="auto" w:before="744" w:after="0"/>
        <w:ind w:left="720" w:right="720" w:firstLine="0"/>
        <w:jc w:val="left"/>
      </w:pPr>
      <w:r>
        <w:rPr>
          <w:rFonts w:ascii="Times New Roman" w:hAnsi="Times New Roman" w:eastAsia="Times New Roman"/>
          <w:b w:val="0"/>
          <w:i/>
          <w:color w:val="000000"/>
          <w:sz w:val="21"/>
        </w:rPr>
        <w:t>E</w:t>
      </w:r>
      <w:r>
        <w:rPr>
          <w:rFonts w:ascii="SimSun" w:hAnsi="SimSun" w:eastAsia="SimSun"/>
          <w:b w:val="0"/>
          <w:i/>
          <w:color w:val="000000"/>
          <w:sz w:val="21"/>
        </w:rPr>
        <w:t>、</w:t>
      </w:r>
      <w:r>
        <w:rPr>
          <w:rFonts w:ascii="Times New Roman" w:hAnsi="Times New Roman" w:eastAsia="Times New Roman"/>
          <w:b w:val="0"/>
          <w:i/>
          <w:color w:val="000000"/>
          <w:sz w:val="21"/>
        </w:rPr>
        <w:t>F</w:t>
      </w:r>
      <w:r>
        <w:rPr>
          <w:rFonts w:ascii="SimSun" w:hAnsi="SimSun" w:eastAsia="SimSun"/>
          <w:b w:val="0"/>
          <w:i w:val="0"/>
          <w:color w:val="000000"/>
          <w:sz w:val="21"/>
        </w:rPr>
        <w:t xml:space="preserve"> 是</w:t>
      </w:r>
      <w:r>
        <w:rPr>
          <w:rFonts w:ascii="Times New Roman" w:hAnsi="Times New Roman" w:eastAsia="Times New Roman"/>
          <w:b w:val="0"/>
          <w:i/>
          <w:color w:val="000000"/>
          <w:sz w:val="21"/>
        </w:rPr>
        <w:t>AB</w:t>
      </w:r>
      <w:r>
        <w:rPr>
          <w:rFonts w:ascii="SimSun" w:hAnsi="SimSun" w:eastAsia="SimSun"/>
          <w:b w:val="0"/>
          <w:i w:val="0"/>
          <w:color w:val="000000"/>
          <w:sz w:val="21"/>
        </w:rPr>
        <w:t xml:space="preserve"> 边和</w:t>
      </w:r>
      <w:r>
        <w:rPr>
          <w:rFonts w:ascii="Times New Roman" w:hAnsi="Times New Roman" w:eastAsia="Times New Roman"/>
          <w:b w:val="0"/>
          <w:i/>
          <w:color w:val="000000"/>
          <w:sz w:val="21"/>
        </w:rPr>
        <w:t>CD</w:t>
      </w:r>
      <w:r>
        <w:rPr>
          <w:rFonts w:ascii="SimSun" w:hAnsi="SimSun" w:eastAsia="SimSun"/>
          <w:b w:val="0"/>
          <w:i w:val="0"/>
          <w:color w:val="000000"/>
          <w:sz w:val="21"/>
        </w:rPr>
        <w:t xml:space="preserve"> 边的中点，</w:t>
      </w:r>
      <w:r>
        <w:rPr>
          <w:rFonts w:ascii="Times New Roman" w:hAnsi="Times New Roman" w:eastAsia="Times New Roman"/>
          <w:b w:val="0"/>
          <w:i/>
          <w:color w:val="000000"/>
          <w:sz w:val="21"/>
        </w:rPr>
        <w:t>P</w:t>
      </w:r>
      <w:r>
        <w:rPr>
          <w:rFonts w:ascii="SimSun" w:hAnsi="SimSun" w:eastAsia="SimSun"/>
          <w:b w:val="0"/>
          <w:i/>
          <w:color w:val="000000"/>
          <w:sz w:val="21"/>
        </w:rPr>
        <w:t>、</w:t>
      </w:r>
      <w:r>
        <w:rPr>
          <w:rFonts w:ascii="Times New Roman" w:hAnsi="Times New Roman" w:eastAsia="Times New Roman"/>
          <w:b w:val="0"/>
          <w:i/>
          <w:color w:val="000000"/>
          <w:sz w:val="21"/>
        </w:rPr>
        <w:t>Q</w:t>
      </w:r>
      <w:r>
        <w:rPr>
          <w:rFonts w:ascii="SimSun" w:hAnsi="SimSun" w:eastAsia="SimSun"/>
          <w:b w:val="0"/>
          <w:i w:val="0"/>
          <w:color w:val="000000"/>
          <w:sz w:val="21"/>
        </w:rPr>
        <w:t xml:space="preserve"> 两点在</w:t>
      </w:r>
      <w:r>
        <w:rPr>
          <w:rFonts w:ascii="Times New Roman" w:hAnsi="Times New Roman" w:eastAsia="Times New Roman"/>
          <w:b w:val="0"/>
          <w:i/>
          <w:color w:val="000000"/>
          <w:sz w:val="21"/>
        </w:rPr>
        <w:t>MN</w:t>
      </w:r>
      <w:r>
        <w:rPr>
          <w:rFonts w:ascii="SimSun" w:hAnsi="SimSun" w:eastAsia="SimSun"/>
          <w:b w:val="0"/>
          <w:i w:val="0"/>
          <w:color w:val="000000"/>
          <w:sz w:val="21"/>
        </w:rPr>
        <w:t xml:space="preserve"> 的连线上，</w:t>
      </w:r>
      <w:r>
        <w:rPr>
          <w:rFonts w:ascii="Times New Roman" w:hAnsi="Times New Roman" w:eastAsia="Times New Roman"/>
          <w:b w:val="0"/>
          <w:i/>
          <w:color w:val="000000"/>
          <w:sz w:val="21"/>
        </w:rPr>
        <w:t>MP</w:t>
      </w:r>
      <w:r>
        <w:rPr>
          <w:rFonts w:ascii="Times New Roman" w:hAnsi="Times New Roman" w:eastAsia="Times New Roman"/>
          <w:b w:val="0"/>
          <w:i w:val="0"/>
          <w:color w:val="000000"/>
          <w:sz w:val="21"/>
        </w:rPr>
        <w:t>=</w:t>
      </w:r>
      <w:r>
        <w:rPr>
          <w:rFonts w:ascii="Times New Roman" w:hAnsi="Times New Roman" w:eastAsia="Times New Roman"/>
          <w:b w:val="0"/>
          <w:i/>
          <w:color w:val="000000"/>
          <w:sz w:val="21"/>
        </w:rPr>
        <w:t>QN</w:t>
      </w:r>
      <w:r>
        <w:rPr>
          <w:rFonts w:ascii="SimSun" w:hAnsi="SimSun" w:eastAsia="SimSun"/>
          <w:b w:val="0"/>
          <w:i w:val="0"/>
          <w:color w:val="000000"/>
          <w:sz w:val="21"/>
        </w:rPr>
        <w:t>。对于</w:t>
      </w:r>
      <w:r>
        <w:rPr>
          <w:rFonts w:ascii="Times New Roman" w:hAnsi="Times New Roman" w:eastAsia="Times New Roman"/>
          <w:b w:val="0"/>
          <w:i/>
          <w:color w:val="000000"/>
          <w:sz w:val="21"/>
        </w:rPr>
        <w:t>E</w:t>
      </w:r>
      <w:r>
        <w:rPr>
          <w:rFonts w:ascii="SimSun" w:hAnsi="SimSun" w:eastAsia="SimSun"/>
          <w:b w:val="0"/>
          <w:i/>
          <w:color w:val="000000"/>
          <w:sz w:val="21"/>
        </w:rPr>
        <w:t>、</w:t>
      </w:r>
      <w:r>
        <w:rPr>
          <w:rFonts w:ascii="Times New Roman" w:hAnsi="Times New Roman" w:eastAsia="Times New Roman"/>
          <w:b w:val="0"/>
          <w:i/>
          <w:color w:val="000000"/>
          <w:sz w:val="21"/>
        </w:rPr>
        <w:t>F</w:t>
      </w:r>
      <w:r>
        <w:rPr>
          <w:rFonts w:ascii="SimSun" w:hAnsi="SimSun" w:eastAsia="SimSun"/>
          <w:b w:val="0"/>
          <w:i/>
          <w:color w:val="000000"/>
          <w:sz w:val="21"/>
        </w:rPr>
        <w:t>、</w:t>
      </w:r>
      <w:r>
        <w:rPr>
          <w:rFonts w:ascii="Times New Roman" w:hAnsi="Times New Roman" w:eastAsia="Times New Roman"/>
          <w:b w:val="0"/>
          <w:i/>
          <w:color w:val="000000"/>
          <w:sz w:val="21"/>
        </w:rPr>
        <w:t>P</w:t>
      </w:r>
      <w:r>
        <w:rPr>
          <w:rFonts w:ascii="SimSun" w:hAnsi="SimSun" w:eastAsia="SimSun"/>
          <w:b w:val="0"/>
          <w:i/>
          <w:color w:val="000000"/>
          <w:sz w:val="21"/>
        </w:rPr>
        <w:t>、</w:t>
      </w:r>
      <w:r>
        <w:rPr>
          <w:rFonts w:ascii="Times New Roman" w:hAnsi="Times New Roman" w:eastAsia="Times New Roman"/>
          <w:b w:val="0"/>
          <w:i/>
          <w:color w:val="000000"/>
          <w:sz w:val="21"/>
        </w:rPr>
        <w:t>Q</w:t>
      </w:r>
      <w:r>
        <w:rPr>
          <w:rFonts w:ascii="SimSun" w:hAnsi="SimSun" w:eastAsia="SimSun"/>
          <w:b w:val="0"/>
          <w:i w:val="0"/>
          <w:color w:val="000000"/>
          <w:sz w:val="21"/>
        </w:rPr>
        <w:t>四点，其中电场强度相</w:t>
      </w:r>
      <w:r>
        <w:rPr>
          <w:rFonts w:ascii="SimSun" w:hAnsi="SimSun" w:eastAsia="SimSun"/>
          <w:b w:val="0"/>
          <w:i w:val="0"/>
          <w:color w:val="000000"/>
          <w:sz w:val="21"/>
        </w:rPr>
        <w:t>同、电势也相等的两点是</w:t>
      </w:r>
    </w:p>
    <w:p>
      <w:pPr>
        <w:autoSpaceDN w:val="0"/>
        <w:autoSpaceDE w:val="0"/>
        <w:widowControl/>
        <w:spacing w:line="240" w:lineRule="auto" w:before="166" w:after="0"/>
        <w:ind w:left="1140" w:right="0" w:firstLine="0"/>
        <w:jc w:val="left"/>
      </w:pPr>
      <w:r>
        <w:drawing>
          <wp:inline xmlns:a="http://schemas.openxmlformats.org/drawingml/2006/main" xmlns:pic="http://schemas.openxmlformats.org/drawingml/2006/picture">
            <wp:extent cx="1352550" cy="10668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52550" cy="1066800"/>
                    </a:xfrm>
                    <a:prstGeom prst="rect"/>
                  </pic:spPr>
                </pic:pic>
              </a:graphicData>
            </a:graphic>
          </wp:inline>
        </w:drawing>
      </w:r>
    </w:p>
    <w:p>
      <w:pPr>
        <w:autoSpaceDN w:val="0"/>
        <w:tabs>
          <w:tab w:pos="930" w:val="left"/>
          <w:tab w:pos="1140" w:val="left"/>
          <w:tab w:pos="4500" w:val="left"/>
        </w:tabs>
        <w:autoSpaceDE w:val="0"/>
        <w:widowControl/>
        <w:spacing w:line="324" w:lineRule="auto" w:before="144" w:after="0"/>
        <w:ind w:left="720" w:right="576" w:firstLine="0"/>
        <w:jc w:val="left"/>
      </w:pPr>
      <w:r>
        <w:tab/>
      </w:r>
      <w:r>
        <w:tab/>
      </w:r>
      <w:r>
        <w:rPr>
          <w:rFonts w:ascii="Times New Roman" w:hAnsi="Times New Roman" w:eastAsia="Times New Roman"/>
          <w:b w:val="0"/>
          <w:i w:val="0"/>
          <w:color w:val="000000"/>
          <w:sz w:val="21"/>
        </w:rPr>
        <w:t xml:space="preserve">A. </w:t>
      </w:r>
      <w:r>
        <w:rPr>
          <w:rFonts w:ascii="Times New Roman" w:hAnsi="Times New Roman" w:eastAsia="Times New Roman"/>
          <w:b w:val="0"/>
          <w:i/>
          <w:color w:val="000000"/>
          <w:sz w:val="21"/>
        </w:rPr>
        <w:t>E</w:t>
      </w:r>
      <w:r>
        <w:rPr>
          <w:rFonts w:ascii="SimSun" w:hAnsi="SimSun" w:eastAsia="SimSun"/>
          <w:b w:val="0"/>
          <w:i w:val="0"/>
          <w:color w:val="000000"/>
          <w:sz w:val="21"/>
        </w:rPr>
        <w:t xml:space="preserve"> 和</w:t>
      </w:r>
      <w:r>
        <w:rPr>
          <w:rFonts w:ascii="Times New Roman" w:hAnsi="Times New Roman" w:eastAsia="Times New Roman"/>
          <w:b w:val="0"/>
          <w:i/>
          <w:color w:val="000000"/>
          <w:sz w:val="21"/>
        </w:rPr>
        <w:t xml:space="preserve">F </w:t>
      </w:r>
      <w:r>
        <w:tab/>
      </w:r>
      <w:r>
        <w:rPr>
          <w:rFonts w:ascii="Times New Roman" w:hAnsi="Times New Roman" w:eastAsia="Times New Roman"/>
          <w:b w:val="0"/>
          <w:i w:val="0"/>
          <w:color w:val="000000"/>
          <w:sz w:val="21"/>
        </w:rPr>
        <w:t xml:space="preserve">B. </w:t>
      </w:r>
      <w:r>
        <w:rPr>
          <w:rFonts w:ascii="Times New Roman" w:hAnsi="Times New Roman" w:eastAsia="Times New Roman"/>
          <w:b w:val="0"/>
          <w:i/>
          <w:color w:val="000000"/>
          <w:sz w:val="21"/>
        </w:rPr>
        <w:t>P</w:t>
      </w:r>
      <w:r>
        <w:rPr>
          <w:rFonts w:ascii="SimSun" w:hAnsi="SimSun" w:eastAsia="SimSun"/>
          <w:b w:val="0"/>
          <w:i w:val="0"/>
          <w:color w:val="000000"/>
          <w:sz w:val="21"/>
        </w:rPr>
        <w:t xml:space="preserve"> 和</w:t>
      </w:r>
      <w:r>
        <w:rPr>
          <w:rFonts w:ascii="Times New Roman" w:hAnsi="Times New Roman" w:eastAsia="Times New Roman"/>
          <w:b w:val="0"/>
          <w:i w:val="0"/>
          <w:color w:val="000000"/>
          <w:sz w:val="21"/>
        </w:rPr>
        <w:t xml:space="preserve">Q </w:t>
      </w:r>
      <w:r>
        <w:br/>
      </w:r>
      <w:r>
        <w:tab/>
      </w:r>
      <w:r>
        <w:tab/>
      </w:r>
      <w:r>
        <w:rPr>
          <w:rFonts w:ascii="Times New Roman" w:hAnsi="Times New Roman" w:eastAsia="Times New Roman"/>
          <w:b w:val="0"/>
          <w:i w:val="0"/>
          <w:color w:val="000000"/>
          <w:sz w:val="21"/>
        </w:rPr>
        <w:t xml:space="preserve">C. </w:t>
      </w:r>
      <w:r>
        <w:rPr>
          <w:rFonts w:ascii="Times New Roman" w:hAnsi="Times New Roman" w:eastAsia="Times New Roman"/>
          <w:b w:val="0"/>
          <w:i/>
          <w:color w:val="000000"/>
          <w:sz w:val="21"/>
        </w:rPr>
        <w:t>A</w:t>
      </w:r>
      <w:r>
        <w:rPr>
          <w:rFonts w:ascii="SimSun" w:hAnsi="SimSun" w:eastAsia="SimSun"/>
          <w:b w:val="0"/>
          <w:i w:val="0"/>
          <w:color w:val="000000"/>
          <w:sz w:val="21"/>
        </w:rPr>
        <w:t xml:space="preserve"> 和</w:t>
      </w:r>
      <w:r>
        <w:rPr>
          <w:rFonts w:ascii="Times New Roman" w:hAnsi="Times New Roman" w:eastAsia="Times New Roman"/>
          <w:b w:val="0"/>
          <w:i/>
          <w:color w:val="000000"/>
          <w:sz w:val="21"/>
        </w:rPr>
        <w:t xml:space="preserve">B </w:t>
      </w:r>
      <w:r>
        <w:tab/>
      </w:r>
      <w:r>
        <w:rPr>
          <w:rFonts w:ascii="Times New Roman" w:hAnsi="Times New Roman" w:eastAsia="Times New Roman"/>
          <w:b w:val="0"/>
          <w:i w:val="0"/>
          <w:color w:val="000000"/>
          <w:sz w:val="21"/>
        </w:rPr>
        <w:t xml:space="preserve">D. </w:t>
      </w:r>
      <w:r>
        <w:rPr>
          <w:rFonts w:ascii="Times New Roman" w:hAnsi="Times New Roman" w:eastAsia="Times New Roman"/>
          <w:b w:val="0"/>
          <w:i/>
          <w:color w:val="000000"/>
          <w:sz w:val="21"/>
        </w:rPr>
        <w:t>C</w:t>
      </w:r>
      <w:r>
        <w:rPr>
          <w:rFonts w:ascii="SimSun" w:hAnsi="SimSun" w:eastAsia="SimSun"/>
          <w:b w:val="0"/>
          <w:i w:val="0"/>
          <w:color w:val="000000"/>
          <w:sz w:val="21"/>
        </w:rPr>
        <w:t xml:space="preserve"> 和</w:t>
      </w:r>
      <w:r>
        <w:rPr>
          <w:rFonts w:ascii="Times New Roman" w:hAnsi="Times New Roman" w:eastAsia="Times New Roman"/>
          <w:b w:val="0"/>
          <w:i/>
          <w:color w:val="000000"/>
          <w:sz w:val="21"/>
        </w:rPr>
        <w:t xml:space="preserve">D </w:t>
      </w:r>
      <w:r>
        <w:br/>
      </w:r>
      <w:r>
        <w:tab/>
      </w:r>
      <w:r>
        <w:rPr>
          <w:rFonts w:ascii="Times New Roman" w:hAnsi="Times New Roman" w:eastAsia="Times New Roman"/>
          <w:b w:val="0"/>
          <w:i w:val="0"/>
          <w:color w:val="000000"/>
          <w:sz w:val="21"/>
        </w:rPr>
        <w:t xml:space="preserve">13. </w:t>
      </w:r>
      <w:r>
        <w:rPr>
          <w:rFonts w:ascii="SimSun" w:hAnsi="SimSun" w:eastAsia="SimSun"/>
          <w:b w:val="0"/>
          <w:i w:val="0"/>
          <w:color w:val="000000"/>
          <w:sz w:val="21"/>
        </w:rPr>
        <w:t>如图所示，实线表示匀强电场的等势线。一个带正电荷的粒子以某一速度射入匀强电场，只在电场力作用下，运动</w:t>
      </w:r>
      <w:r>
        <w:rPr>
          <w:rFonts w:ascii="SimSun" w:hAnsi="SimSun" w:eastAsia="SimSun"/>
          <w:b w:val="0"/>
          <w:i w:val="0"/>
          <w:color w:val="000000"/>
          <w:sz w:val="21"/>
        </w:rPr>
        <w:t>的轨迹如图中的虚线所示。</w:t>
      </w:r>
      <w:r>
        <w:rPr>
          <w:rFonts w:ascii="Times New Roman" w:hAnsi="Times New Roman" w:eastAsia="Times New Roman"/>
          <w:b w:val="0"/>
          <w:i/>
          <w:color w:val="000000"/>
          <w:sz w:val="21"/>
        </w:rPr>
        <w:t>a</w:t>
      </w:r>
      <w:r>
        <w:rPr>
          <w:rFonts w:ascii="SimSun" w:hAnsi="SimSun" w:eastAsia="SimSun"/>
          <w:b w:val="0"/>
          <w:i w:val="0"/>
          <w:color w:val="000000"/>
          <w:sz w:val="21"/>
        </w:rPr>
        <w:t>、</w:t>
      </w:r>
      <w:r>
        <w:rPr>
          <w:rFonts w:ascii="Times New Roman" w:hAnsi="Times New Roman" w:eastAsia="Times New Roman"/>
          <w:b w:val="0"/>
          <w:i/>
          <w:color w:val="000000"/>
          <w:sz w:val="21"/>
        </w:rPr>
        <w:t>b</w:t>
      </w:r>
      <w:r>
        <w:rPr>
          <w:rFonts w:ascii="SimSun" w:hAnsi="SimSun" w:eastAsia="SimSun"/>
          <w:b w:val="0"/>
          <w:i w:val="0"/>
          <w:color w:val="000000"/>
          <w:sz w:val="21"/>
        </w:rPr>
        <w:t xml:space="preserve"> 为轨迹上的两点。若</w:t>
      </w:r>
      <w:r>
        <w:rPr>
          <w:rFonts w:ascii="Times New Roman" w:hAnsi="Times New Roman" w:eastAsia="Times New Roman"/>
          <w:b w:val="0"/>
          <w:i/>
          <w:color w:val="000000"/>
          <w:sz w:val="21"/>
        </w:rPr>
        <w:t>a</w:t>
      </w:r>
      <w:r>
        <w:rPr>
          <w:rFonts w:ascii="SimSun" w:hAnsi="SimSun" w:eastAsia="SimSun"/>
          <w:b w:val="0"/>
          <w:i w:val="0"/>
          <w:color w:val="000000"/>
          <w:sz w:val="21"/>
        </w:rPr>
        <w:t xml:space="preserve"> 点电势为</w:t>
      </w:r>
      <w:r>
        <w:rPr>
          <w:rFonts w:ascii="Times New Roman" w:hAnsi="Times New Roman" w:eastAsia="Times New Roman"/>
          <w:b w:val="0"/>
          <w:i/>
          <w:color w:val="000000"/>
          <w:sz w:val="21"/>
        </w:rPr>
        <w:t>ф</w:t>
      </w:r>
      <w:r>
        <w:rPr>
          <w:rFonts w:ascii="Times New Roman" w:hAnsi="Times New Roman" w:eastAsia="Times New Roman"/>
          <w:b w:val="0"/>
          <w:i/>
          <w:color w:val="000000"/>
          <w:sz w:val="14"/>
        </w:rPr>
        <w:t xml:space="preserve">a </w:t>
      </w:r>
      <w:r>
        <w:rPr>
          <w:rFonts w:ascii="SimSun" w:hAnsi="SimSun" w:eastAsia="SimSun"/>
          <w:b w:val="0"/>
          <w:i w:val="0"/>
          <w:color w:val="000000"/>
          <w:sz w:val="21"/>
        </w:rPr>
        <w:t>，</w:t>
      </w:r>
      <w:r>
        <w:rPr>
          <w:rFonts w:ascii="Times New Roman" w:hAnsi="Times New Roman" w:eastAsia="Times New Roman"/>
          <w:b w:val="0"/>
          <w:i/>
          <w:color w:val="000000"/>
          <w:sz w:val="21"/>
        </w:rPr>
        <w:t>b</w:t>
      </w:r>
      <w:r>
        <w:rPr>
          <w:rFonts w:ascii="SimSun" w:hAnsi="SimSun" w:eastAsia="SimSun"/>
          <w:b w:val="0"/>
          <w:i w:val="0"/>
          <w:color w:val="000000"/>
          <w:sz w:val="21"/>
        </w:rPr>
        <w:t xml:space="preserve"> 点电势为</w:t>
      </w:r>
      <w:r>
        <w:rPr>
          <w:rFonts w:ascii="Times New Roman" w:hAnsi="Times New Roman" w:eastAsia="Times New Roman"/>
          <w:b w:val="0"/>
          <w:i/>
          <w:color w:val="000000"/>
          <w:sz w:val="21"/>
        </w:rPr>
        <w:t>ф</w:t>
      </w:r>
      <w:r>
        <w:rPr>
          <w:rFonts w:ascii="Times New Roman" w:hAnsi="Times New Roman" w:eastAsia="Times New Roman"/>
          <w:b w:val="0"/>
          <w:i/>
          <w:color w:val="000000"/>
          <w:sz w:val="14"/>
        </w:rPr>
        <w:t xml:space="preserve">b </w:t>
      </w:r>
      <w:r>
        <w:rPr>
          <w:rFonts w:ascii="SimSun" w:hAnsi="SimSun" w:eastAsia="SimSun"/>
          <w:b w:val="0"/>
          <w:i w:val="0"/>
          <w:color w:val="000000"/>
          <w:sz w:val="21"/>
        </w:rPr>
        <w:t>，则下列说法中正确的是</w:t>
      </w:r>
    </w:p>
    <w:p>
      <w:pPr>
        <w:autoSpaceDN w:val="0"/>
        <w:autoSpaceDE w:val="0"/>
        <w:widowControl/>
        <w:spacing w:line="240" w:lineRule="auto" w:before="136" w:after="0"/>
        <w:ind w:left="1140" w:right="0" w:firstLine="0"/>
        <w:jc w:val="left"/>
      </w:pPr>
      <w:r>
        <w:drawing>
          <wp:inline xmlns:a="http://schemas.openxmlformats.org/drawingml/2006/main" xmlns:pic="http://schemas.openxmlformats.org/drawingml/2006/picture">
            <wp:extent cx="1209039" cy="81915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209039" cy="819150"/>
                    </a:xfrm>
                    <a:prstGeom prst="rect"/>
                  </pic:spPr>
                </pic:pic>
              </a:graphicData>
            </a:graphic>
          </wp:inline>
        </w:drawing>
      </w:r>
    </w:p>
    <w:p>
      <w:pPr>
        <w:autoSpaceDN w:val="0"/>
        <w:tabs>
          <w:tab w:pos="930" w:val="left"/>
          <w:tab w:pos="1140" w:val="left"/>
        </w:tabs>
        <w:autoSpaceDE w:val="0"/>
        <w:widowControl/>
        <w:spacing w:line="331" w:lineRule="auto" w:before="144" w:after="0"/>
        <w:ind w:left="720" w:right="576" w:firstLine="0"/>
        <w:jc w:val="left"/>
      </w:pPr>
      <w:r>
        <w:tab/>
      </w:r>
      <w:r>
        <w:tab/>
      </w:r>
      <w:r>
        <w:rPr>
          <w:rFonts w:ascii="Times New Roman" w:hAnsi="Times New Roman" w:eastAsia="Times New Roman"/>
          <w:b w:val="0"/>
          <w:i w:val="0"/>
          <w:color w:val="000000"/>
          <w:sz w:val="21"/>
        </w:rPr>
        <w:t xml:space="preserve">A. </w:t>
      </w:r>
      <w:r>
        <w:rPr>
          <w:rFonts w:ascii="SimSun" w:hAnsi="SimSun" w:eastAsia="SimSun"/>
          <w:b w:val="0"/>
          <w:i w:val="0"/>
          <w:color w:val="000000"/>
          <w:sz w:val="21"/>
        </w:rPr>
        <w:t>场强方向一定向上，且电势</w:t>
      </w:r>
      <w:r>
        <w:rPr>
          <w:rFonts w:ascii="Times New Roman" w:hAnsi="Times New Roman" w:eastAsia="Times New Roman"/>
          <w:b w:val="0"/>
          <w:i/>
          <w:color w:val="000000"/>
          <w:sz w:val="21"/>
        </w:rPr>
        <w:t>ф</w:t>
      </w:r>
      <w:r>
        <w:rPr>
          <w:rFonts w:ascii="Times New Roman" w:hAnsi="Times New Roman" w:eastAsia="Times New Roman"/>
          <w:b w:val="0"/>
          <w:i/>
          <w:color w:val="000000"/>
          <w:sz w:val="14"/>
        </w:rPr>
        <w:t xml:space="preserve">a  </w:t>
      </w:r>
      <w:r>
        <w:rPr>
          <w:rFonts w:ascii="Times New Roman" w:hAnsi="Times New Roman" w:eastAsia="Times New Roman"/>
          <w:b w:val="0"/>
          <w:i w:val="0"/>
          <w:color w:val="000000"/>
          <w:sz w:val="21"/>
        </w:rPr>
        <w:t>&gt;</w:t>
      </w:r>
      <w:r>
        <w:rPr>
          <w:rFonts w:ascii="Times New Roman" w:hAnsi="Times New Roman" w:eastAsia="Times New Roman"/>
          <w:b w:val="0"/>
          <w:i/>
          <w:color w:val="000000"/>
          <w:sz w:val="21"/>
        </w:rPr>
        <w:t>ф</w:t>
      </w:r>
      <w:r>
        <w:rPr>
          <w:rFonts w:ascii="Times New Roman" w:hAnsi="Times New Roman" w:eastAsia="Times New Roman"/>
          <w:b w:val="0"/>
          <w:i/>
          <w:color w:val="000000"/>
          <w:sz w:val="14"/>
        </w:rPr>
        <w:t xml:space="preserve">b </w:t>
      </w:r>
      <w:r>
        <w:br/>
      </w:r>
      <w:r>
        <w:tab/>
      </w:r>
      <w:r>
        <w:tab/>
      </w:r>
      <w:r>
        <w:rPr>
          <w:rFonts w:ascii="Times New Roman" w:hAnsi="Times New Roman" w:eastAsia="Times New Roman"/>
          <w:b w:val="0"/>
          <w:i w:val="0"/>
          <w:color w:val="000000"/>
          <w:sz w:val="21"/>
        </w:rPr>
        <w:t xml:space="preserve">B. </w:t>
      </w:r>
      <w:r>
        <w:rPr>
          <w:rFonts w:ascii="SimSun" w:hAnsi="SimSun" w:eastAsia="SimSun"/>
          <w:b w:val="0"/>
          <w:i w:val="0"/>
          <w:color w:val="000000"/>
          <w:sz w:val="21"/>
        </w:rPr>
        <w:t>粒子一定是从</w:t>
      </w:r>
      <w:r>
        <w:rPr>
          <w:rFonts w:ascii="Times New Roman" w:hAnsi="Times New Roman" w:eastAsia="Times New Roman"/>
          <w:b w:val="0"/>
          <w:i/>
          <w:color w:val="000000"/>
          <w:sz w:val="21"/>
        </w:rPr>
        <w:t>a</w:t>
      </w:r>
      <w:r>
        <w:rPr>
          <w:rFonts w:ascii="SimSun" w:hAnsi="SimSun" w:eastAsia="SimSun"/>
          <w:b w:val="0"/>
          <w:i w:val="0"/>
          <w:color w:val="000000"/>
          <w:sz w:val="21"/>
        </w:rPr>
        <w:t xml:space="preserve"> 向</w:t>
      </w:r>
      <w:r>
        <w:rPr>
          <w:rFonts w:ascii="Times New Roman" w:hAnsi="Times New Roman" w:eastAsia="Times New Roman"/>
          <w:b w:val="0"/>
          <w:i/>
          <w:color w:val="000000"/>
          <w:sz w:val="21"/>
        </w:rPr>
        <w:t>b</w:t>
      </w:r>
      <w:r>
        <w:rPr>
          <w:rFonts w:ascii="SimSun" w:hAnsi="SimSun" w:eastAsia="SimSun"/>
          <w:b w:val="0"/>
          <w:i w:val="0"/>
          <w:color w:val="000000"/>
          <w:sz w:val="21"/>
        </w:rPr>
        <w:t xml:space="preserve"> 运动的，且电势</w:t>
      </w:r>
      <w:r>
        <w:rPr>
          <w:rFonts w:ascii="Times New Roman" w:hAnsi="Times New Roman" w:eastAsia="Times New Roman"/>
          <w:b w:val="0"/>
          <w:i/>
          <w:color w:val="000000"/>
          <w:sz w:val="21"/>
        </w:rPr>
        <w:t>ф</w:t>
      </w:r>
      <w:r>
        <w:rPr>
          <w:rFonts w:ascii="Times New Roman" w:hAnsi="Times New Roman" w:eastAsia="Times New Roman"/>
          <w:b w:val="0"/>
          <w:i/>
          <w:color w:val="000000"/>
          <w:sz w:val="14"/>
        </w:rPr>
        <w:t xml:space="preserve">a </w:t>
      </w:r>
      <w:r>
        <w:rPr>
          <w:rFonts w:ascii="Times New Roman" w:hAnsi="Times New Roman" w:eastAsia="Times New Roman"/>
          <w:b w:val="0"/>
          <w:i w:val="0"/>
          <w:color w:val="000000"/>
          <w:sz w:val="21"/>
        </w:rPr>
        <w:t>&lt;</w:t>
      </w:r>
      <w:r>
        <w:rPr>
          <w:rFonts w:ascii="Times New Roman" w:hAnsi="Times New Roman" w:eastAsia="Times New Roman"/>
          <w:b w:val="0"/>
          <w:i/>
          <w:color w:val="000000"/>
          <w:sz w:val="21"/>
        </w:rPr>
        <w:t>ф</w:t>
      </w:r>
      <w:r>
        <w:rPr>
          <w:rFonts w:ascii="Times New Roman" w:hAnsi="Times New Roman" w:eastAsia="Times New Roman"/>
          <w:b w:val="0"/>
          <w:i/>
          <w:color w:val="000000"/>
          <w:sz w:val="14"/>
        </w:rPr>
        <w:t xml:space="preserve">b </w:t>
      </w:r>
      <w:r>
        <w:br/>
      </w:r>
      <w:r>
        <w:tab/>
      </w:r>
      <w:r>
        <w:tab/>
      </w:r>
      <w:r>
        <w:rPr>
          <w:rFonts w:ascii="Times New Roman" w:hAnsi="Times New Roman" w:eastAsia="Times New Roman"/>
          <w:b w:val="0"/>
          <w:i w:val="0"/>
          <w:color w:val="000000"/>
          <w:sz w:val="21"/>
        </w:rPr>
        <w:t xml:space="preserve">C. </w:t>
      </w:r>
      <w:r>
        <w:rPr>
          <w:rFonts w:ascii="SimSun" w:hAnsi="SimSun" w:eastAsia="SimSun"/>
          <w:b w:val="0"/>
          <w:i w:val="0"/>
          <w:color w:val="000000"/>
          <w:sz w:val="21"/>
        </w:rPr>
        <w:t>场强方向一定向下，且电势</w:t>
      </w:r>
      <w:r>
        <w:rPr>
          <w:rFonts w:ascii="Times New Roman" w:hAnsi="Times New Roman" w:eastAsia="Times New Roman"/>
          <w:b w:val="0"/>
          <w:i/>
          <w:color w:val="000000"/>
          <w:sz w:val="21"/>
        </w:rPr>
        <w:t>ф</w:t>
      </w:r>
      <w:r>
        <w:rPr>
          <w:rFonts w:ascii="Times New Roman" w:hAnsi="Times New Roman" w:eastAsia="Times New Roman"/>
          <w:b w:val="0"/>
          <w:i/>
          <w:color w:val="000000"/>
          <w:sz w:val="14"/>
        </w:rPr>
        <w:t xml:space="preserve">a  </w:t>
      </w:r>
      <w:r>
        <w:rPr>
          <w:rFonts w:ascii="Times New Roman" w:hAnsi="Times New Roman" w:eastAsia="Times New Roman"/>
          <w:b w:val="0"/>
          <w:i w:val="0"/>
          <w:color w:val="000000"/>
          <w:sz w:val="21"/>
        </w:rPr>
        <w:t>&gt;</w:t>
      </w:r>
      <w:r>
        <w:rPr>
          <w:rFonts w:ascii="Times New Roman" w:hAnsi="Times New Roman" w:eastAsia="Times New Roman"/>
          <w:b w:val="0"/>
          <w:i/>
          <w:color w:val="000000"/>
          <w:sz w:val="21"/>
        </w:rPr>
        <w:t>ф</w:t>
      </w:r>
      <w:r>
        <w:rPr>
          <w:rFonts w:ascii="Times New Roman" w:hAnsi="Times New Roman" w:eastAsia="Times New Roman"/>
          <w:b w:val="0"/>
          <w:i/>
          <w:color w:val="000000"/>
          <w:sz w:val="14"/>
        </w:rPr>
        <w:t xml:space="preserve">b </w:t>
      </w:r>
      <w:r>
        <w:br/>
      </w:r>
      <w:r>
        <w:tab/>
      </w:r>
      <w:r>
        <w:tab/>
      </w:r>
      <w:r>
        <w:rPr>
          <w:rFonts w:ascii="Times New Roman" w:hAnsi="Times New Roman" w:eastAsia="Times New Roman"/>
          <w:b w:val="0"/>
          <w:i w:val="0"/>
          <w:color w:val="000000"/>
          <w:sz w:val="21"/>
        </w:rPr>
        <w:t xml:space="preserve">D. </w:t>
      </w:r>
      <w:r>
        <w:rPr>
          <w:rFonts w:ascii="SimSun" w:hAnsi="SimSun" w:eastAsia="SimSun"/>
          <w:b w:val="0"/>
          <w:i w:val="0"/>
          <w:color w:val="000000"/>
          <w:sz w:val="21"/>
        </w:rPr>
        <w:t>粒子可能是从</w:t>
      </w:r>
      <w:r>
        <w:rPr>
          <w:rFonts w:ascii="Times New Roman" w:hAnsi="Times New Roman" w:eastAsia="Times New Roman"/>
          <w:b w:val="0"/>
          <w:i/>
          <w:color w:val="000000"/>
          <w:sz w:val="21"/>
        </w:rPr>
        <w:t>b</w:t>
      </w:r>
      <w:r>
        <w:rPr>
          <w:rFonts w:ascii="SimSun" w:hAnsi="SimSun" w:eastAsia="SimSun"/>
          <w:b w:val="0"/>
          <w:i w:val="0"/>
          <w:color w:val="000000"/>
          <w:sz w:val="21"/>
        </w:rPr>
        <w:t xml:space="preserve"> 向</w:t>
      </w:r>
      <w:r>
        <w:rPr>
          <w:rFonts w:ascii="Times New Roman" w:hAnsi="Times New Roman" w:eastAsia="Times New Roman"/>
          <w:b w:val="0"/>
          <w:i/>
          <w:color w:val="000000"/>
          <w:sz w:val="21"/>
        </w:rPr>
        <w:t>a</w:t>
      </w:r>
      <w:r>
        <w:rPr>
          <w:rFonts w:ascii="SimSun" w:hAnsi="SimSun" w:eastAsia="SimSun"/>
          <w:b w:val="0"/>
          <w:i w:val="0"/>
          <w:color w:val="000000"/>
          <w:sz w:val="21"/>
        </w:rPr>
        <w:t xml:space="preserve"> 运动的，且电势</w:t>
      </w:r>
      <w:r>
        <w:rPr>
          <w:rFonts w:ascii="Times New Roman" w:hAnsi="Times New Roman" w:eastAsia="Times New Roman"/>
          <w:b w:val="0"/>
          <w:i/>
          <w:color w:val="000000"/>
          <w:sz w:val="21"/>
        </w:rPr>
        <w:t>ф</w:t>
      </w:r>
      <w:r>
        <w:rPr>
          <w:rFonts w:ascii="Times New Roman" w:hAnsi="Times New Roman" w:eastAsia="Times New Roman"/>
          <w:b w:val="0"/>
          <w:i/>
          <w:color w:val="000000"/>
          <w:sz w:val="14"/>
        </w:rPr>
        <w:t xml:space="preserve">a </w:t>
      </w:r>
      <w:r>
        <w:rPr>
          <w:rFonts w:ascii="Times New Roman" w:hAnsi="Times New Roman" w:eastAsia="Times New Roman"/>
          <w:b w:val="0"/>
          <w:i w:val="0"/>
          <w:color w:val="000000"/>
          <w:sz w:val="21"/>
        </w:rPr>
        <w:t>&lt;</w:t>
      </w:r>
      <w:r>
        <w:rPr>
          <w:rFonts w:ascii="Times New Roman" w:hAnsi="Times New Roman" w:eastAsia="Times New Roman"/>
          <w:b w:val="0"/>
          <w:i/>
          <w:color w:val="000000"/>
          <w:sz w:val="21"/>
        </w:rPr>
        <w:t>ф</w:t>
      </w:r>
      <w:r>
        <w:rPr>
          <w:rFonts w:ascii="Times New Roman" w:hAnsi="Times New Roman" w:eastAsia="Times New Roman"/>
          <w:b w:val="0"/>
          <w:i/>
          <w:color w:val="000000"/>
          <w:sz w:val="14"/>
        </w:rPr>
        <w:t xml:space="preserve">b </w:t>
      </w:r>
      <w:r>
        <w:br/>
      </w:r>
      <w:r>
        <w:tab/>
      </w:r>
      <w:r>
        <w:rPr>
          <w:rFonts w:ascii="Times New Roman" w:hAnsi="Times New Roman" w:eastAsia="Times New Roman"/>
          <w:b w:val="0"/>
          <w:i w:val="0"/>
          <w:color w:val="000000"/>
          <w:sz w:val="21"/>
        </w:rPr>
        <w:t xml:space="preserve">14. </w:t>
      </w:r>
      <w:r>
        <w:rPr>
          <w:rFonts w:ascii="SimSun" w:hAnsi="SimSun" w:eastAsia="SimSun"/>
          <w:b w:val="0"/>
          <w:i w:val="0"/>
          <w:color w:val="000000"/>
          <w:sz w:val="21"/>
        </w:rPr>
        <w:t>如图所示，带电导体</w:t>
      </w:r>
      <w:r>
        <w:rPr>
          <w:rFonts w:ascii="Times New Roman" w:hAnsi="Times New Roman" w:eastAsia="Times New Roman"/>
          <w:b w:val="0"/>
          <w:i/>
          <w:color w:val="000000"/>
          <w:sz w:val="21"/>
        </w:rPr>
        <w:t>Q</w:t>
      </w:r>
      <w:r>
        <w:rPr>
          <w:rFonts w:ascii="SimSun" w:hAnsi="SimSun" w:eastAsia="SimSun"/>
          <w:b w:val="0"/>
          <w:i w:val="0"/>
          <w:color w:val="000000"/>
          <w:sz w:val="21"/>
        </w:rPr>
        <w:t xml:space="preserve"> 靠近一个接地的空腔导体，空腔内无电荷。则在达到静电平衡后，下列物理量中不为</w:t>
      </w:r>
      <w:r>
        <w:rPr>
          <w:rFonts w:ascii="SimSun" w:hAnsi="SimSun" w:eastAsia="SimSun"/>
          <w:b w:val="0"/>
          <w:i w:val="0"/>
          <w:color w:val="000000"/>
          <w:sz w:val="21"/>
        </w:rPr>
        <w:t>零的是</w:t>
      </w:r>
    </w:p>
    <w:p>
      <w:pPr>
        <w:autoSpaceDN w:val="0"/>
        <w:autoSpaceDE w:val="0"/>
        <w:widowControl/>
        <w:spacing w:line="240" w:lineRule="auto" w:before="166" w:after="0"/>
        <w:ind w:left="1140" w:right="0" w:firstLine="0"/>
        <w:jc w:val="left"/>
      </w:pPr>
      <w:r>
        <w:drawing>
          <wp:inline xmlns:a="http://schemas.openxmlformats.org/drawingml/2006/main" xmlns:pic="http://schemas.openxmlformats.org/drawingml/2006/picture">
            <wp:extent cx="1153160" cy="90423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153160" cy="904239"/>
                    </a:xfrm>
                    <a:prstGeom prst="rect"/>
                  </pic:spPr>
                </pic:pic>
              </a:graphicData>
            </a:graphic>
          </wp:inline>
        </w:drawing>
      </w:r>
    </w:p>
    <w:p>
      <w:pPr>
        <w:autoSpaceDN w:val="0"/>
        <w:tabs>
          <w:tab w:pos="930" w:val="left"/>
          <w:tab w:pos="1140" w:val="left"/>
          <w:tab w:pos="4500" w:val="left"/>
        </w:tabs>
        <w:autoSpaceDE w:val="0"/>
        <w:widowControl/>
        <w:spacing w:line="317" w:lineRule="auto" w:before="146" w:after="116"/>
        <w:ind w:left="720" w:right="576" w:firstLine="0"/>
        <w:jc w:val="left"/>
      </w:pPr>
      <w:r>
        <w:tab/>
      </w:r>
      <w:r>
        <w:tab/>
      </w:r>
      <w:r>
        <w:rPr>
          <w:rFonts w:ascii="Times New Roman" w:hAnsi="Times New Roman" w:eastAsia="Times New Roman"/>
          <w:b w:val="0"/>
          <w:i w:val="0"/>
          <w:color w:val="000000"/>
          <w:sz w:val="21"/>
        </w:rPr>
        <w:t xml:space="preserve">A. </w:t>
      </w:r>
      <w:r>
        <w:rPr>
          <w:rFonts w:ascii="SimSun" w:hAnsi="SimSun" w:eastAsia="SimSun"/>
          <w:b w:val="0"/>
          <w:i w:val="0"/>
          <w:color w:val="000000"/>
          <w:sz w:val="21"/>
        </w:rPr>
        <w:t>空腔导体外表面的电量</w:t>
      </w:r>
      <w:r>
        <w:tab/>
      </w:r>
      <w:r>
        <w:rPr>
          <w:rFonts w:ascii="Times New Roman" w:hAnsi="Times New Roman" w:eastAsia="Times New Roman"/>
          <w:b w:val="0"/>
          <w:i w:val="0"/>
          <w:color w:val="000000"/>
          <w:sz w:val="21"/>
        </w:rPr>
        <w:t xml:space="preserve">B. </w:t>
      </w:r>
      <w:r>
        <w:rPr>
          <w:rFonts w:ascii="SimSun" w:hAnsi="SimSun" w:eastAsia="SimSun"/>
          <w:b w:val="0"/>
          <w:i w:val="0"/>
          <w:color w:val="000000"/>
          <w:sz w:val="21"/>
        </w:rPr>
        <w:t>空腔导体内表面的电量</w:t>
      </w:r>
      <w:r>
        <w:br/>
      </w:r>
      <w:r>
        <w:tab/>
      </w:r>
      <w:r>
        <w:tab/>
      </w:r>
      <w:r>
        <w:rPr>
          <w:rFonts w:ascii="Times New Roman" w:hAnsi="Times New Roman" w:eastAsia="Times New Roman"/>
          <w:b w:val="0"/>
          <w:i w:val="0"/>
          <w:color w:val="000000"/>
          <w:sz w:val="21"/>
        </w:rPr>
        <w:t xml:space="preserve">C. </w:t>
      </w:r>
      <w:r>
        <w:rPr>
          <w:rFonts w:ascii="SimSun" w:hAnsi="SimSun" w:eastAsia="SimSun"/>
          <w:b w:val="0"/>
          <w:i w:val="0"/>
          <w:color w:val="000000"/>
          <w:sz w:val="21"/>
        </w:rPr>
        <w:t>空腔导体内部任意一点的场强</w:t>
      </w:r>
      <w:r>
        <w:tab/>
      </w:r>
      <w:r>
        <w:rPr>
          <w:rFonts w:ascii="Times New Roman" w:hAnsi="Times New Roman" w:eastAsia="Times New Roman"/>
          <w:b w:val="0"/>
          <w:i w:val="0"/>
          <w:color w:val="000000"/>
          <w:sz w:val="21"/>
        </w:rPr>
        <w:t xml:space="preserve">D. </w:t>
      </w:r>
      <w:r>
        <w:rPr>
          <w:rFonts w:ascii="SimSun" w:hAnsi="SimSun" w:eastAsia="SimSun"/>
          <w:b w:val="0"/>
          <w:i w:val="0"/>
          <w:color w:val="000000"/>
          <w:sz w:val="21"/>
        </w:rPr>
        <w:t>空腔导体内任意一点的电势</w:t>
      </w:r>
      <w:r>
        <w:br/>
      </w:r>
      <w:r>
        <w:tab/>
      </w:r>
      <w:r>
        <w:rPr>
          <w:rFonts w:ascii="Times New Roman" w:hAnsi="Times New Roman" w:eastAsia="Times New Roman"/>
          <w:b w:val="0"/>
          <w:i w:val="0"/>
          <w:color w:val="000000"/>
          <w:sz w:val="21"/>
        </w:rPr>
        <w:t xml:space="preserve">15. </w:t>
      </w:r>
      <w:r>
        <w:rPr>
          <w:rFonts w:ascii="SimSun" w:hAnsi="SimSun" w:eastAsia="SimSun"/>
          <w:b w:val="0"/>
          <w:i w:val="0"/>
          <w:color w:val="000000"/>
          <w:sz w:val="21"/>
        </w:rPr>
        <w:t>两个点电荷的质量分别为</w:t>
      </w:r>
      <w:r>
        <w:rPr>
          <w:rFonts w:ascii="Times New Roman" w:hAnsi="Times New Roman" w:eastAsia="Times New Roman"/>
          <w:b w:val="0"/>
          <w:i/>
          <w:color w:val="000000"/>
          <w:sz w:val="21"/>
        </w:rPr>
        <w:t>m</w:t>
      </w:r>
      <w:r>
        <w:rPr>
          <w:rFonts w:ascii="Times New Roman" w:hAnsi="Times New Roman" w:eastAsia="Times New Roman"/>
          <w:b w:val="0"/>
          <w:i w:val="0"/>
          <w:color w:val="000000"/>
          <w:sz w:val="14"/>
        </w:rPr>
        <w:t>1</w:t>
      </w:r>
      <w:r>
        <w:rPr>
          <w:rFonts w:ascii="SimSun" w:hAnsi="SimSun" w:eastAsia="SimSun"/>
          <w:b w:val="0"/>
          <w:i w:val="0"/>
          <w:color w:val="000000"/>
          <w:sz w:val="21"/>
        </w:rPr>
        <w:t>、</w:t>
      </w:r>
      <w:r>
        <w:rPr>
          <w:rFonts w:ascii="Times New Roman" w:hAnsi="Times New Roman" w:eastAsia="Times New Roman"/>
          <w:b w:val="0"/>
          <w:i/>
          <w:color w:val="000000"/>
          <w:sz w:val="21"/>
        </w:rPr>
        <w:t>m</w:t>
      </w:r>
      <w:r>
        <w:rPr>
          <w:rFonts w:ascii="Times New Roman" w:hAnsi="Times New Roman" w:eastAsia="Times New Roman"/>
          <w:b w:val="0"/>
          <w:i w:val="0"/>
          <w:color w:val="000000"/>
          <w:sz w:val="14"/>
        </w:rPr>
        <w:t>2</w:t>
      </w:r>
      <w:r>
        <w:rPr>
          <w:rFonts w:ascii="SimSun" w:hAnsi="SimSun" w:eastAsia="SimSun"/>
          <w:b w:val="0"/>
          <w:i w:val="0"/>
          <w:color w:val="000000"/>
          <w:sz w:val="21"/>
        </w:rPr>
        <w:t>，带异种电荷，电荷量分别为</w:t>
      </w:r>
      <w:r>
        <w:rPr>
          <w:rFonts w:ascii="Times New Roman" w:hAnsi="Times New Roman" w:eastAsia="Times New Roman"/>
          <w:b w:val="0"/>
          <w:i/>
          <w:color w:val="000000"/>
          <w:sz w:val="21"/>
        </w:rPr>
        <w:t>Q</w:t>
      </w:r>
      <w:r>
        <w:rPr>
          <w:rFonts w:ascii="Times New Roman" w:hAnsi="Times New Roman" w:eastAsia="Times New Roman"/>
          <w:b w:val="0"/>
          <w:i w:val="0"/>
          <w:color w:val="000000"/>
          <w:sz w:val="14"/>
        </w:rPr>
        <w:t>1</w:t>
      </w:r>
      <w:r>
        <w:rPr>
          <w:rFonts w:ascii="SimSun" w:hAnsi="SimSun" w:eastAsia="SimSun"/>
          <w:b w:val="0"/>
          <w:i w:val="0"/>
          <w:color w:val="000000"/>
          <w:sz w:val="21"/>
        </w:rPr>
        <w:t>、</w:t>
      </w:r>
      <w:r>
        <w:rPr>
          <w:rFonts w:ascii="Times New Roman" w:hAnsi="Times New Roman" w:eastAsia="Times New Roman"/>
          <w:b w:val="0"/>
          <w:i/>
          <w:color w:val="000000"/>
          <w:sz w:val="21"/>
        </w:rPr>
        <w:t>Q</w:t>
      </w:r>
      <w:r>
        <w:rPr>
          <w:rFonts w:ascii="Times New Roman" w:hAnsi="Times New Roman" w:eastAsia="Times New Roman"/>
          <w:b w:val="0"/>
          <w:i w:val="0"/>
          <w:color w:val="000000"/>
          <w:sz w:val="14"/>
        </w:rPr>
        <w:t>2</w:t>
      </w:r>
      <w:r>
        <w:rPr>
          <w:rFonts w:ascii="SimSun" w:hAnsi="SimSun" w:eastAsia="SimSun"/>
          <w:b w:val="0"/>
          <w:i w:val="0"/>
          <w:color w:val="000000"/>
          <w:sz w:val="21"/>
        </w:rPr>
        <w:t>，相距为</w:t>
      </w:r>
      <w:r>
        <w:rPr>
          <w:rFonts w:ascii="Times New Roman" w:hAnsi="Times New Roman" w:eastAsia="Times New Roman"/>
          <w:b w:val="0"/>
          <w:i/>
          <w:color w:val="000000"/>
          <w:sz w:val="21"/>
        </w:rPr>
        <w:t>d</w:t>
      </w:r>
      <w:r>
        <w:rPr>
          <w:rFonts w:ascii="SimSun" w:hAnsi="SimSun" w:eastAsia="SimSun"/>
          <w:b w:val="0"/>
          <w:i w:val="0"/>
          <w:color w:val="000000"/>
          <w:sz w:val="21"/>
        </w:rPr>
        <w:t>，只在库仑力作用下（不计</w:t>
      </w:r>
      <w:r>
        <w:rPr>
          <w:rFonts w:ascii="SimSun" w:hAnsi="SimSun" w:eastAsia="SimSun"/>
          <w:b w:val="0"/>
          <w:i w:val="0"/>
          <w:color w:val="000000"/>
          <w:sz w:val="21"/>
        </w:rPr>
        <w:t>万有引力）各自绕它们连线上的某一固定点，在同一水平面内做匀速圆周运动，它们的总动能为</w:t>
      </w:r>
    </w:p>
    <w:tbl>
      <w:tblPr>
        <w:tblW w:type="auto" w:w="0"/>
        <w:tblLayout w:type="fixed"/>
        <w:tblLook w:firstColumn="1" w:firstRow="1" w:lastColumn="0" w:lastRow="0" w:noHBand="0" w:noVBand="1" w:val="04A0"/>
        <w:tblInd w:w="560.0" w:type="dxa"/>
      </w:tblPr>
      <w:tblGrid>
        <w:gridCol w:w="694"/>
        <w:gridCol w:w="694"/>
        <w:gridCol w:w="694"/>
        <w:gridCol w:w="694"/>
        <w:gridCol w:w="694"/>
        <w:gridCol w:w="694"/>
        <w:gridCol w:w="694"/>
        <w:gridCol w:w="694"/>
        <w:gridCol w:w="694"/>
        <w:gridCol w:w="694"/>
        <w:gridCol w:w="694"/>
        <w:gridCol w:w="694"/>
        <w:gridCol w:w="694"/>
      </w:tblGrid>
      <w:tr>
        <w:trPr>
          <w:trHeight w:hRule="exact" w:val="342"/>
        </w:trPr>
        <w:tc>
          <w:tcPr>
            <w:tcW w:type="dxa" w:w="918"/>
            <w:tcBorders>
              <w:bottom w:sz="3.224903106689453" w:val="single" w:color="#000000"/>
            </w:tcBorders>
            <w:tcMar>
              <w:start w:w="0" w:type="dxa"/>
              <w:end w:w="0" w:type="dxa"/>
            </w:tcMar>
          </w:tcPr>
          <w:p>
            <w:pPr>
              <w:autoSpaceDN w:val="0"/>
              <w:autoSpaceDE w:val="0"/>
              <w:widowControl/>
              <w:spacing w:line="230" w:lineRule="auto" w:before="106" w:after="0"/>
              <w:ind w:left="0" w:right="82" w:firstLine="0"/>
              <w:jc w:val="right"/>
            </w:pPr>
            <w:r>
              <w:rPr>
                <w:rFonts w:ascii="Times New Roman" w:hAnsi="Times New Roman" w:eastAsia="Times New Roman"/>
                <w:b w:val="0"/>
                <w:i w:val="0"/>
                <w:color w:val="000000"/>
                <w:sz w:val="21"/>
              </w:rPr>
              <w:t xml:space="preserve">A. </w:t>
            </w:r>
          </w:p>
        </w:tc>
        <w:tc>
          <w:tcPr>
            <w:tcW w:type="dxa" w:w="282"/>
            <w:tcBorders>
              <w:bottom w:sz="3.224903106689453" w:val="single" w:color="#000000"/>
            </w:tcBorders>
            <w:tcMar>
              <w:start w:w="0" w:type="dxa"/>
              <w:end w:w="0" w:type="dxa"/>
            </w:tcMar>
          </w:tcPr>
          <w:p>
            <w:pPr>
              <w:autoSpaceDN w:val="0"/>
              <w:autoSpaceDE w:val="0"/>
              <w:widowControl/>
              <w:spacing w:line="266" w:lineRule="auto" w:before="90" w:after="0"/>
              <w:ind w:left="0" w:right="0" w:firstLine="0"/>
              <w:jc w:val="center"/>
            </w:pPr>
            <w:r>
              <w:rPr>
                <w:w w:val="101.83904547440379"/>
                <w:rFonts w:ascii="Times New Roman" w:hAnsi="Times New Roman" w:eastAsia="Times New Roman"/>
                <w:b w:val="0"/>
                <w:i/>
                <w:color w:val="000000"/>
                <w:sz w:val="19"/>
              </w:rPr>
              <w:t xml:space="preserve">kQ </w:t>
            </w:r>
            <w:r>
              <w:rPr>
                <w:w w:val="102.61055339466442"/>
                <w:rFonts w:ascii="Times New Roman" w:hAnsi="Times New Roman" w:eastAsia="Times New Roman"/>
                <w:b w:val="0"/>
                <w:i w:val="0"/>
                <w:color w:val="000000"/>
                <w:sz w:val="11"/>
              </w:rPr>
              <w:t>1</w:t>
            </w:r>
          </w:p>
        </w:tc>
        <w:tc>
          <w:tcPr>
            <w:tcW w:type="dxa" w:w="140"/>
            <w:tcBorders>
              <w:bottom w:sz="3.224903106689453" w:val="single" w:color="#000000"/>
            </w:tcBorders>
            <w:tcMar>
              <w:start w:w="0" w:type="dxa"/>
              <w:end w:w="0" w:type="dxa"/>
            </w:tcMar>
          </w:tcPr>
          <w:p>
            <w:pPr>
              <w:autoSpaceDN w:val="0"/>
              <w:autoSpaceDE w:val="0"/>
              <w:widowControl/>
              <w:spacing w:line="233" w:lineRule="auto" w:before="90" w:after="0"/>
              <w:ind w:left="0" w:right="0" w:firstLine="0"/>
              <w:jc w:val="center"/>
            </w:pPr>
            <w:r>
              <w:rPr>
                <w:w w:val="101.83904547440379"/>
                <w:rFonts w:ascii="Times New Roman" w:hAnsi="Times New Roman" w:eastAsia="Times New Roman"/>
                <w:b w:val="0"/>
                <w:i/>
                <w:color w:val="000000"/>
                <w:sz w:val="19"/>
              </w:rPr>
              <w:t>Q</w:t>
            </w:r>
          </w:p>
        </w:tc>
        <w:tc>
          <w:tcPr>
            <w:tcW w:type="dxa" w:w="100"/>
            <w:tcBorders>
              <w:bottom w:sz="3.224903106689453" w:val="single" w:color="#000000"/>
            </w:tcBorders>
            <w:tcMar>
              <w:start w:w="0" w:type="dxa"/>
              <w:end w:w="0" w:type="dxa"/>
            </w:tcMar>
          </w:tcPr>
          <w:p>
            <w:pPr>
              <w:autoSpaceDN w:val="0"/>
              <w:autoSpaceDE w:val="0"/>
              <w:widowControl/>
              <w:spacing w:line="233" w:lineRule="auto" w:before="210" w:after="0"/>
              <w:ind w:left="0" w:right="0" w:firstLine="0"/>
              <w:jc w:val="center"/>
            </w:pPr>
            <w:r>
              <w:rPr>
                <w:w w:val="102.61055339466442"/>
                <w:rFonts w:ascii="Times New Roman" w:hAnsi="Times New Roman" w:eastAsia="Times New Roman"/>
                <w:b w:val="0"/>
                <w:i w:val="0"/>
                <w:color w:val="000000"/>
                <w:sz w:val="11"/>
              </w:rPr>
              <w:t>2</w:t>
            </w:r>
          </w:p>
        </w:tc>
        <w:tc>
          <w:tcPr>
            <w:tcW w:type="dxa" w:w="1146"/>
            <w:tcBorders>
              <w:bottom w:sz="3.224903106689453" w:val="single" w:color="#000000"/>
            </w:tcBorders>
            <w:tcMar>
              <w:start w:w="0" w:type="dxa"/>
              <w:end w:w="0" w:type="dxa"/>
            </w:tcMar>
          </w:tcPr>
          <w:p>
            <w:pPr>
              <w:autoSpaceDN w:val="0"/>
              <w:autoSpaceDE w:val="0"/>
              <w:widowControl/>
              <w:spacing w:line="230" w:lineRule="auto" w:before="106" w:after="0"/>
              <w:ind w:left="0" w:right="80" w:firstLine="0"/>
              <w:jc w:val="right"/>
            </w:pPr>
            <w:r>
              <w:rPr>
                <w:rFonts w:ascii="Times New Roman" w:hAnsi="Times New Roman" w:eastAsia="Times New Roman"/>
                <w:b w:val="0"/>
                <w:i w:val="0"/>
                <w:color w:val="000000"/>
                <w:sz w:val="21"/>
              </w:rPr>
              <w:t xml:space="preserve">B. </w:t>
            </w:r>
          </w:p>
        </w:tc>
        <w:tc>
          <w:tcPr>
            <w:tcW w:type="dxa" w:w="488"/>
            <w:gridSpan w:val="2"/>
            <w:tcBorders>
              <w:bottom w:sz="3.224903106689453" w:val="single" w:color="#000000"/>
            </w:tcBorders>
            <w:tcMar>
              <w:start w:w="0" w:type="dxa"/>
              <w:end w:w="0" w:type="dxa"/>
            </w:tcMar>
            <w:tcMar>
              <w:start w:w="0" w:type="dxa"/>
              <w:end w:w="0" w:type="dxa"/>
            </w:tcMar>
          </w:tcPr>
          <w:p>
            <w:pPr>
              <w:autoSpaceDN w:val="0"/>
              <w:autoSpaceDE w:val="0"/>
              <w:widowControl/>
              <w:spacing w:line="266" w:lineRule="auto" w:before="84" w:after="0"/>
              <w:ind w:left="0" w:right="0" w:firstLine="0"/>
              <w:jc w:val="center"/>
            </w:pPr>
            <w:r>
              <w:rPr>
                <w:w w:val="101.96532199257298"/>
                <w:rFonts w:ascii="Times New Roman" w:hAnsi="Times New Roman" w:eastAsia="Times New Roman"/>
                <w:b w:val="0"/>
                <w:i/>
                <w:color w:val="000000"/>
                <w:sz w:val="19"/>
              </w:rPr>
              <w:t xml:space="preserve">kQ </w:t>
            </w:r>
            <w:r>
              <w:rPr>
                <w:w w:val="102.73778221823953"/>
                <w:rFonts w:ascii="Times New Roman" w:hAnsi="Times New Roman" w:eastAsia="Times New Roman"/>
                <w:b w:val="0"/>
                <w:i w:val="0"/>
                <w:color w:val="000000"/>
                <w:sz w:val="11"/>
              </w:rPr>
              <w:t xml:space="preserve">1 </w:t>
            </w:r>
            <w:r>
              <w:rPr>
                <w:w w:val="101.96532199257298"/>
                <w:rFonts w:ascii="Times New Roman" w:hAnsi="Times New Roman" w:eastAsia="Times New Roman"/>
                <w:b w:val="0"/>
                <w:i/>
                <w:color w:val="000000"/>
                <w:sz w:val="19"/>
              </w:rPr>
              <w:t xml:space="preserve">Q </w:t>
            </w:r>
            <w:r>
              <w:rPr>
                <w:w w:val="102.73778221823953"/>
                <w:rFonts w:ascii="Times New Roman" w:hAnsi="Times New Roman" w:eastAsia="Times New Roman"/>
                <w:b w:val="0"/>
                <w:i w:val="0"/>
                <w:color w:val="000000"/>
                <w:sz w:val="11"/>
              </w:rPr>
              <w:t>2</w:t>
            </w:r>
          </w:p>
        </w:tc>
        <w:tc>
          <w:tcPr>
            <w:tcW w:type="dxa" w:w="1192"/>
            <w:tcBorders>
              <w:bottom w:sz="3.224903106689453" w:val="single" w:color="#000000"/>
            </w:tcBorders>
            <w:tcMar>
              <w:start w:w="0" w:type="dxa"/>
              <w:end w:w="0" w:type="dxa"/>
            </w:tcMar>
          </w:tcPr>
          <w:p>
            <w:pPr>
              <w:autoSpaceDN w:val="0"/>
              <w:autoSpaceDE w:val="0"/>
              <w:widowControl/>
              <w:spacing w:line="230" w:lineRule="auto" w:before="106" w:after="0"/>
              <w:ind w:left="0" w:right="80" w:firstLine="0"/>
              <w:jc w:val="right"/>
            </w:pPr>
            <w:r>
              <w:rPr>
                <w:rFonts w:ascii="Times New Roman" w:hAnsi="Times New Roman" w:eastAsia="Times New Roman"/>
                <w:b w:val="0"/>
                <w:i w:val="0"/>
                <w:color w:val="000000"/>
                <w:sz w:val="21"/>
              </w:rPr>
              <w:t xml:space="preserve">C. </w:t>
            </w:r>
          </w:p>
        </w:tc>
        <w:tc>
          <w:tcPr>
            <w:tcW w:type="dxa" w:w="664"/>
            <w:gridSpan w:val="2"/>
            <w:tcBorders>
              <w:bottom w:sz="3.224903106689453" w:val="single" w:color="#000000"/>
            </w:tcBorders>
            <w:tcMar>
              <w:start w:w="0" w:type="dxa"/>
              <w:end w:w="0" w:type="dxa"/>
            </w:tcMar>
            <w:tcMar>
              <w:start w:w="0" w:type="dxa"/>
              <w:end w:w="0" w:type="dxa"/>
            </w:tcMar>
          </w:tcPr>
          <w:p>
            <w:pPr>
              <w:autoSpaceDN w:val="0"/>
              <w:autoSpaceDE w:val="0"/>
              <w:widowControl/>
              <w:spacing w:line="266" w:lineRule="auto" w:before="60" w:after="0"/>
              <w:ind w:left="0" w:right="0" w:firstLine="0"/>
              <w:jc w:val="center"/>
            </w:pPr>
            <w:r>
              <w:rPr>
                <w:w w:val="101.92618119089228"/>
                <w:rFonts w:ascii="Times New Roman" w:hAnsi="Times New Roman" w:eastAsia="Times New Roman"/>
                <w:b w:val="0"/>
                <w:i/>
                <w:color w:val="000000"/>
                <w:sz w:val="19"/>
              </w:rPr>
              <w:t xml:space="preserve">m </w:t>
            </w:r>
            <w:r>
              <w:rPr>
                <w:w w:val="102.69835212013938"/>
                <w:rFonts w:ascii="Times New Roman" w:hAnsi="Times New Roman" w:eastAsia="Times New Roman"/>
                <w:b w:val="0"/>
                <w:i w:val="0"/>
                <w:color w:val="000000"/>
                <w:sz w:val="11"/>
              </w:rPr>
              <w:t xml:space="preserve">1 </w:t>
            </w:r>
            <w:r>
              <w:rPr>
                <w:w w:val="101.92618119089228"/>
                <w:rFonts w:ascii="Times New Roman" w:hAnsi="Times New Roman" w:eastAsia="Times New Roman"/>
                <w:b w:val="0"/>
                <w:i/>
                <w:color w:val="000000"/>
                <w:sz w:val="19"/>
              </w:rPr>
              <w:t xml:space="preserve">kQ </w:t>
            </w:r>
            <w:r>
              <w:rPr>
                <w:w w:val="102.69835212013938"/>
                <w:rFonts w:ascii="Times New Roman" w:hAnsi="Times New Roman" w:eastAsia="Times New Roman"/>
                <w:b w:val="0"/>
                <w:i w:val="0"/>
                <w:color w:val="000000"/>
                <w:sz w:val="11"/>
              </w:rPr>
              <w:t xml:space="preserve">1 </w:t>
            </w:r>
            <w:r>
              <w:rPr>
                <w:w w:val="101.92618119089228"/>
                <w:rFonts w:ascii="Times New Roman" w:hAnsi="Times New Roman" w:eastAsia="Times New Roman"/>
                <w:b w:val="0"/>
                <w:i/>
                <w:color w:val="000000"/>
                <w:sz w:val="19"/>
              </w:rPr>
              <w:t xml:space="preserve">Q </w:t>
            </w:r>
            <w:r>
              <w:rPr>
                <w:w w:val="102.69835212013938"/>
                <w:rFonts w:ascii="Times New Roman" w:hAnsi="Times New Roman" w:eastAsia="Times New Roman"/>
                <w:b w:val="0"/>
                <w:i w:val="0"/>
                <w:color w:val="000000"/>
                <w:sz w:val="11"/>
              </w:rPr>
              <w:t>2</w:t>
            </w:r>
          </w:p>
        </w:tc>
        <w:tc>
          <w:tcPr>
            <w:tcW w:type="dxa" w:w="1448"/>
            <w:tcBorders>
              <w:bottom w:sz="3.224903106689453" w:val="single" w:color="#000000"/>
            </w:tcBorders>
            <w:tcMar>
              <w:start w:w="0" w:type="dxa"/>
              <w:end w:w="0" w:type="dxa"/>
            </w:tcMar>
          </w:tcPr>
          <w:p>
            <w:pPr>
              <w:autoSpaceDN w:val="0"/>
              <w:autoSpaceDE w:val="0"/>
              <w:widowControl/>
              <w:spacing w:line="230" w:lineRule="auto" w:before="106" w:after="0"/>
              <w:ind w:left="0" w:right="82" w:firstLine="0"/>
              <w:jc w:val="right"/>
            </w:pPr>
            <w:r>
              <w:rPr>
                <w:rFonts w:ascii="Times New Roman" w:hAnsi="Times New Roman" w:eastAsia="Times New Roman"/>
                <w:b w:val="0"/>
                <w:i w:val="0"/>
                <w:color w:val="000000"/>
                <w:sz w:val="21"/>
              </w:rPr>
              <w:t xml:space="preserve">D. </w:t>
            </w:r>
          </w:p>
        </w:tc>
        <w:tc>
          <w:tcPr>
            <w:tcW w:type="dxa" w:w="234"/>
            <w:tcBorders>
              <w:bottom w:sz="3.224903106689453" w:val="single" w:color="#000000"/>
            </w:tcBorders>
            <w:tcMar>
              <w:start w:w="0" w:type="dxa"/>
              <w:end w:w="0" w:type="dxa"/>
            </w:tcMar>
          </w:tcPr>
          <w:p>
            <w:pPr>
              <w:autoSpaceDN w:val="0"/>
              <w:autoSpaceDE w:val="0"/>
              <w:widowControl/>
              <w:spacing w:line="266" w:lineRule="auto" w:before="60" w:after="0"/>
              <w:ind w:left="0" w:right="0" w:firstLine="0"/>
              <w:jc w:val="center"/>
            </w:pPr>
            <w:r>
              <w:rPr>
                <w:w w:val="101.92619122956927"/>
                <w:rFonts w:ascii="Times New Roman" w:hAnsi="Times New Roman" w:eastAsia="Times New Roman"/>
                <w:b w:val="0"/>
                <w:i/>
                <w:color w:val="000000"/>
                <w:sz w:val="19"/>
              </w:rPr>
              <w:t xml:space="preserve">m </w:t>
            </w:r>
            <w:r>
              <w:rPr>
                <w:w w:val="102.69836078990589"/>
                <w:rFonts w:ascii="Times New Roman" w:hAnsi="Times New Roman" w:eastAsia="Times New Roman"/>
                <w:b w:val="0"/>
                <w:i w:val="0"/>
                <w:color w:val="000000"/>
                <w:sz w:val="11"/>
              </w:rPr>
              <w:t>2</w:t>
            </w:r>
          </w:p>
        </w:tc>
        <w:tc>
          <w:tcPr>
            <w:tcW w:type="dxa" w:w="446"/>
            <w:tcBorders>
              <w:bottom w:sz="3.224903106689453" w:val="single" w:color="#000000"/>
            </w:tcBorders>
            <w:tcMar>
              <w:start w:w="0" w:type="dxa"/>
              <w:end w:w="0" w:type="dxa"/>
            </w:tcMar>
          </w:tcPr>
          <w:p>
            <w:pPr>
              <w:autoSpaceDN w:val="0"/>
              <w:autoSpaceDE w:val="0"/>
              <w:widowControl/>
              <w:spacing w:line="266" w:lineRule="auto" w:before="60" w:after="0"/>
              <w:ind w:left="0" w:right="0" w:firstLine="0"/>
              <w:jc w:val="center"/>
            </w:pPr>
            <w:r>
              <w:rPr>
                <w:w w:val="101.92619122956927"/>
                <w:rFonts w:ascii="Times New Roman" w:hAnsi="Times New Roman" w:eastAsia="Times New Roman"/>
                <w:b w:val="0"/>
                <w:i/>
                <w:color w:val="000000"/>
                <w:sz w:val="19"/>
              </w:rPr>
              <w:t xml:space="preserve">kQ </w:t>
            </w:r>
            <w:r>
              <w:rPr>
                <w:w w:val="102.69836078990589"/>
                <w:rFonts w:ascii="Times New Roman" w:hAnsi="Times New Roman" w:eastAsia="Times New Roman"/>
                <w:b w:val="0"/>
                <w:i w:val="0"/>
                <w:color w:val="000000"/>
                <w:sz w:val="11"/>
              </w:rPr>
              <w:t xml:space="preserve">1 </w:t>
            </w:r>
            <w:r>
              <w:rPr>
                <w:w w:val="101.92619122956927"/>
                <w:rFonts w:ascii="Times New Roman" w:hAnsi="Times New Roman" w:eastAsia="Times New Roman"/>
                <w:b w:val="0"/>
                <w:i/>
                <w:color w:val="000000"/>
                <w:sz w:val="19"/>
              </w:rPr>
              <w:t xml:space="preserve">Q </w:t>
            </w:r>
            <w:r>
              <w:rPr>
                <w:w w:val="102.69836078990589"/>
                <w:rFonts w:ascii="Times New Roman" w:hAnsi="Times New Roman" w:eastAsia="Times New Roman"/>
                <w:b w:val="0"/>
                <w:i w:val="0"/>
                <w:color w:val="000000"/>
                <w:sz w:val="11"/>
              </w:rPr>
              <w:t>2</w:t>
            </w:r>
          </w:p>
        </w:tc>
      </w:tr>
      <w:tr>
        <w:trPr>
          <w:trHeight w:hRule="exact" w:val="306"/>
        </w:trPr>
        <w:tc>
          <w:tcPr>
            <w:tcW w:type="dxa" w:w="918"/>
            <w:tcBorders>
              <w:top w:sz="3.224903106689453" w:val="single" w:color="#000000"/>
            </w:tcBorders>
            <w:tcMar>
              <w:start w:w="0" w:type="dxa"/>
              <w:end w:w="0" w:type="dxa"/>
            </w:tcMar>
          </w:tcPr>
          <w:p/>
        </w:tc>
        <w:tc>
          <w:tcPr>
            <w:tcW w:type="dxa" w:w="422"/>
            <w:gridSpan w:val="2"/>
            <w:tcBorders>
              <w:top w:sz="3.224903106689453" w:val="single" w:color="#000000"/>
            </w:tcBorders>
            <w:tcMar>
              <w:start w:w="0" w:type="dxa"/>
              <w:end w:w="0" w:type="dxa"/>
            </w:tcMar>
            <w:tcMar>
              <w:start w:w="0" w:type="dxa"/>
              <w:end w:w="0" w:type="dxa"/>
            </w:tcMar>
          </w:tcPr>
          <w:p>
            <w:pPr>
              <w:autoSpaceDN w:val="0"/>
              <w:autoSpaceDE w:val="0"/>
              <w:widowControl/>
              <w:spacing w:line="233" w:lineRule="auto" w:before="24" w:after="0"/>
              <w:ind w:left="0" w:right="122" w:firstLine="0"/>
              <w:jc w:val="right"/>
            </w:pPr>
            <w:r>
              <w:rPr>
                <w:w w:val="101.83904547440379"/>
                <w:rFonts w:ascii="Times New Roman" w:hAnsi="Times New Roman" w:eastAsia="Times New Roman"/>
                <w:b w:val="0"/>
                <w:i/>
                <w:color w:val="000000"/>
                <w:sz w:val="19"/>
              </w:rPr>
              <w:t>d</w:t>
            </w:r>
          </w:p>
        </w:tc>
        <w:tc>
          <w:tcPr>
            <w:tcW w:type="dxa" w:w="100"/>
            <w:tcBorders>
              <w:top w:sz="3.224903106689453" w:val="single" w:color="#000000"/>
            </w:tcBorders>
            <w:tcMar>
              <w:start w:w="0" w:type="dxa"/>
              <w:end w:w="0" w:type="dxa"/>
            </w:tcMar>
          </w:tcPr>
          <w:p/>
        </w:tc>
        <w:tc>
          <w:tcPr>
            <w:tcW w:type="dxa" w:w="1146"/>
            <w:tcBorders>
              <w:top w:sz="3.224903106689453" w:val="single" w:color="#000000"/>
            </w:tcBorders>
            <w:tcMar>
              <w:start w:w="0" w:type="dxa"/>
              <w:end w:w="0" w:type="dxa"/>
            </w:tcMar>
          </w:tcPr>
          <w:p/>
        </w:tc>
        <w:tc>
          <w:tcPr>
            <w:tcW w:type="dxa" w:w="234"/>
            <w:tcBorders>
              <w:top w:sz="3.224903106689453" w:val="single" w:color="#000000"/>
            </w:tcBorders>
            <w:tcMar>
              <w:start w:w="0" w:type="dxa"/>
              <w:end w:w="0" w:type="dxa"/>
            </w:tcMar>
          </w:tcPr>
          <w:p>
            <w:pPr>
              <w:autoSpaceDN w:val="0"/>
              <w:autoSpaceDE w:val="0"/>
              <w:widowControl/>
              <w:spacing w:line="233" w:lineRule="auto" w:before="18" w:after="0"/>
              <w:ind w:left="0" w:right="0" w:firstLine="0"/>
              <w:jc w:val="right"/>
            </w:pPr>
            <w:r>
              <w:rPr>
                <w:w w:val="101.96532199257298"/>
                <w:rFonts w:ascii="Times New Roman" w:hAnsi="Times New Roman" w:eastAsia="Times New Roman"/>
                <w:b w:val="0"/>
                <w:i w:val="0"/>
                <w:color w:val="000000"/>
                <w:sz w:val="19"/>
              </w:rPr>
              <w:t>2</w:t>
            </w:r>
          </w:p>
        </w:tc>
        <w:tc>
          <w:tcPr>
            <w:tcW w:type="dxa" w:w="254"/>
            <w:tcBorders>
              <w:top w:sz="3.224903106689453" w:val="single" w:color="#000000"/>
            </w:tcBorders>
            <w:tcMar>
              <w:start w:w="0" w:type="dxa"/>
              <w:end w:w="0" w:type="dxa"/>
            </w:tcMar>
          </w:tcPr>
          <w:p>
            <w:pPr>
              <w:autoSpaceDN w:val="0"/>
              <w:autoSpaceDE w:val="0"/>
              <w:widowControl/>
              <w:spacing w:line="233" w:lineRule="auto" w:before="18" w:after="0"/>
              <w:ind w:left="4" w:right="0" w:firstLine="0"/>
              <w:jc w:val="left"/>
            </w:pPr>
            <w:r>
              <w:rPr>
                <w:w w:val="101.96532199257298"/>
                <w:rFonts w:ascii="Times New Roman" w:hAnsi="Times New Roman" w:eastAsia="Times New Roman"/>
                <w:b w:val="0"/>
                <w:i/>
                <w:color w:val="000000"/>
                <w:sz w:val="19"/>
              </w:rPr>
              <w:t>d</w:t>
            </w:r>
          </w:p>
        </w:tc>
        <w:tc>
          <w:tcPr>
            <w:tcW w:type="dxa" w:w="1192"/>
            <w:tcBorders>
              <w:top w:sz="3.224903106689453" w:val="single" w:color="#000000"/>
            </w:tcBorders>
            <w:tcMar>
              <w:start w:w="0" w:type="dxa"/>
              <w:end w:w="0" w:type="dxa"/>
            </w:tcMar>
          </w:tcPr>
          <w:p/>
        </w:tc>
        <w:tc>
          <w:tcPr>
            <w:tcW w:type="dxa" w:w="354"/>
            <w:tcBorders>
              <w:top w:sz="3.224903106689453" w:val="single" w:color="#000000"/>
            </w:tcBorders>
            <w:tcMar>
              <w:start w:w="0" w:type="dxa"/>
              <w:end w:w="0" w:type="dxa"/>
            </w:tcMar>
          </w:tcPr>
          <w:p>
            <w:pPr>
              <w:autoSpaceDN w:val="0"/>
              <w:autoSpaceDE w:val="0"/>
              <w:widowControl/>
              <w:spacing w:line="266" w:lineRule="auto" w:before="0" w:after="0"/>
              <w:ind w:left="0" w:right="0" w:firstLine="0"/>
              <w:jc w:val="right"/>
            </w:pPr>
            <w:r>
              <w:rPr>
                <w:w w:val="101.92618119089228"/>
                <w:rFonts w:ascii="Times New Roman" w:hAnsi="Times New Roman" w:eastAsia="Times New Roman"/>
                <w:b w:val="0"/>
                <w:i/>
                <w:color w:val="000000"/>
                <w:sz w:val="19"/>
              </w:rPr>
              <w:t xml:space="preserve">m </w:t>
            </w:r>
            <w:r>
              <w:rPr>
                <w:w w:val="102.69835212013938"/>
                <w:rFonts w:ascii="Times New Roman" w:hAnsi="Times New Roman" w:eastAsia="Times New Roman"/>
                <w:b w:val="0"/>
                <w:i w:val="0"/>
                <w:color w:val="000000"/>
                <w:sz w:val="11"/>
              </w:rPr>
              <w:t>2</w:t>
            </w:r>
          </w:p>
        </w:tc>
        <w:tc>
          <w:tcPr>
            <w:tcW w:type="dxa" w:w="310"/>
            <w:tcBorders>
              <w:top w:sz="3.224903106689453" w:val="single" w:color="#000000"/>
            </w:tcBorders>
            <w:tcMar>
              <w:start w:w="0" w:type="dxa"/>
              <w:end w:w="0" w:type="dxa"/>
            </w:tcMar>
          </w:tcPr>
          <w:p>
            <w:pPr>
              <w:autoSpaceDN w:val="0"/>
              <w:autoSpaceDE w:val="0"/>
              <w:widowControl/>
              <w:spacing w:line="233" w:lineRule="auto" w:before="0" w:after="0"/>
              <w:ind w:left="22" w:right="0" w:firstLine="0"/>
              <w:jc w:val="left"/>
            </w:pPr>
            <w:r>
              <w:rPr>
                <w:w w:val="101.92618119089228"/>
                <w:rFonts w:ascii="Times New Roman" w:hAnsi="Times New Roman" w:eastAsia="Times New Roman"/>
                <w:b w:val="0"/>
                <w:i/>
                <w:color w:val="000000"/>
                <w:sz w:val="19"/>
              </w:rPr>
              <w:t>d</w:t>
            </w:r>
          </w:p>
        </w:tc>
        <w:tc>
          <w:tcPr>
            <w:tcW w:type="dxa" w:w="1448"/>
            <w:tcBorders>
              <w:top w:sz="3.224903106689453" w:val="single" w:color="#000000"/>
            </w:tcBorders>
            <w:tcMar>
              <w:start w:w="0" w:type="dxa"/>
              <w:end w:w="0" w:type="dxa"/>
            </w:tcMar>
          </w:tcPr>
          <w:p/>
        </w:tc>
        <w:tc>
          <w:tcPr>
            <w:tcW w:type="dxa" w:w="234"/>
            <w:tcBorders>
              <w:top w:sz="3.224903106689453" w:val="single" w:color="#000000"/>
            </w:tcBorders>
            <w:tcMar>
              <w:start w:w="0" w:type="dxa"/>
              <w:end w:w="0" w:type="dxa"/>
            </w:tcMar>
          </w:tcPr>
          <w:p>
            <w:pPr>
              <w:autoSpaceDN w:val="0"/>
              <w:autoSpaceDE w:val="0"/>
              <w:widowControl/>
              <w:spacing w:line="235" w:lineRule="auto" w:before="0" w:after="0"/>
              <w:ind w:left="0" w:right="0" w:firstLine="0"/>
              <w:jc w:val="right"/>
            </w:pPr>
            <w:r>
              <w:rPr>
                <w:w w:val="101.92619122956927"/>
                <w:rFonts w:ascii="Times New Roman" w:hAnsi="Times New Roman" w:eastAsia="Times New Roman"/>
                <w:b w:val="0"/>
                <w:i w:val="0"/>
                <w:color w:val="000000"/>
                <w:sz w:val="19"/>
              </w:rPr>
              <w:t>2</w:t>
            </w:r>
          </w:p>
        </w:tc>
        <w:tc>
          <w:tcPr>
            <w:tcW w:type="dxa" w:w="446"/>
            <w:tcBorders>
              <w:top w:sz="3.224903106689453" w:val="single" w:color="#000000"/>
            </w:tcBorders>
            <w:tcMar>
              <w:start w:w="0" w:type="dxa"/>
              <w:end w:w="0" w:type="dxa"/>
            </w:tcMar>
          </w:tcPr>
          <w:p>
            <w:pPr>
              <w:autoSpaceDN w:val="0"/>
              <w:autoSpaceDE w:val="0"/>
              <w:widowControl/>
              <w:spacing w:line="266" w:lineRule="auto" w:before="0" w:after="0"/>
              <w:ind w:left="12" w:right="0" w:firstLine="0"/>
              <w:jc w:val="left"/>
            </w:pPr>
            <w:r>
              <w:rPr>
                <w:w w:val="101.92619122956927"/>
                <w:rFonts w:ascii="Times New Roman" w:hAnsi="Times New Roman" w:eastAsia="Times New Roman"/>
                <w:b w:val="0"/>
                <w:i/>
                <w:color w:val="000000"/>
                <w:sz w:val="19"/>
              </w:rPr>
              <w:t xml:space="preserve">m </w:t>
            </w:r>
            <w:r>
              <w:rPr>
                <w:w w:val="102.69836078990589"/>
                <w:rFonts w:ascii="Times New Roman" w:hAnsi="Times New Roman" w:eastAsia="Times New Roman"/>
                <w:b w:val="0"/>
                <w:i w:val="0"/>
                <w:color w:val="000000"/>
                <w:sz w:val="11"/>
              </w:rPr>
              <w:t xml:space="preserve">1 </w:t>
            </w:r>
            <w:r>
              <w:rPr>
                <w:w w:val="101.92619122956927"/>
                <w:rFonts w:ascii="Times New Roman" w:hAnsi="Times New Roman" w:eastAsia="Times New Roman"/>
                <w:b w:val="0"/>
                <w:i/>
                <w:color w:val="000000"/>
                <w:sz w:val="19"/>
              </w:rPr>
              <w:t>d</w:t>
            </w:r>
          </w:p>
        </w:tc>
      </w:tr>
    </w:tbl>
    <w:p>
      <w:pPr>
        <w:autoSpaceDN w:val="0"/>
        <w:autoSpaceDE w:val="0"/>
        <w:widowControl/>
        <w:spacing w:line="283" w:lineRule="auto" w:before="462" w:after="0"/>
        <w:ind w:left="720" w:right="720" w:firstLine="0"/>
        <w:jc w:val="left"/>
      </w:pPr>
      <w:r>
        <w:rPr>
          <w:rFonts w:ascii="SimSun" w:hAnsi="SimSun" w:eastAsia="SimSun"/>
          <w:b w:val="0"/>
          <w:i w:val="0"/>
          <w:color w:val="000000"/>
          <w:sz w:val="21"/>
        </w:rPr>
        <w:t>二、不定项选择题</w:t>
      </w:r>
      <w:r>
        <w:rPr>
          <w:rFonts w:ascii="Times New Roman" w:hAnsi="Times New Roman" w:eastAsia="Times New Roman"/>
          <w:b w:val="0"/>
          <w:i w:val="0"/>
          <w:color w:val="000000"/>
          <w:sz w:val="21"/>
        </w:rPr>
        <w:t>:</w:t>
      </w:r>
      <w:r>
        <w:rPr>
          <w:rFonts w:ascii="SimSun" w:hAnsi="SimSun" w:eastAsia="SimSun"/>
          <w:b w:val="0"/>
          <w:i w:val="0"/>
          <w:color w:val="000000"/>
          <w:sz w:val="21"/>
        </w:rPr>
        <w:t>本大题共</w:t>
      </w:r>
      <w:r>
        <w:rPr>
          <w:rFonts w:ascii="Times New Roman" w:hAnsi="Times New Roman" w:eastAsia="Times New Roman"/>
          <w:b w:val="0"/>
          <w:i w:val="0"/>
          <w:color w:val="000000"/>
          <w:sz w:val="21"/>
        </w:rPr>
        <w:t>6</w:t>
      </w:r>
      <w:r>
        <w:rPr>
          <w:rFonts w:ascii="SimSun" w:hAnsi="SimSun" w:eastAsia="SimSun"/>
          <w:b w:val="0"/>
          <w:i w:val="0"/>
          <w:color w:val="000000"/>
          <w:sz w:val="21"/>
        </w:rPr>
        <w:t xml:space="preserve"> 小题，每题</w:t>
      </w:r>
      <w:r>
        <w:rPr>
          <w:rFonts w:ascii="Times New Roman" w:hAnsi="Times New Roman" w:eastAsia="Times New Roman"/>
          <w:b w:val="0"/>
          <w:i w:val="0"/>
          <w:color w:val="000000"/>
          <w:sz w:val="21"/>
        </w:rPr>
        <w:t>3</w:t>
      </w:r>
      <w:r>
        <w:rPr>
          <w:rFonts w:ascii="SimSun" w:hAnsi="SimSun" w:eastAsia="SimSun"/>
          <w:b w:val="0"/>
          <w:i w:val="0"/>
          <w:color w:val="000000"/>
          <w:sz w:val="21"/>
        </w:rPr>
        <w:t xml:space="preserve"> 分，共</w:t>
      </w:r>
      <w:r>
        <w:rPr>
          <w:rFonts w:ascii="Times New Roman" w:hAnsi="Times New Roman" w:eastAsia="Times New Roman"/>
          <w:b w:val="0"/>
          <w:i w:val="0"/>
          <w:color w:val="000000"/>
          <w:sz w:val="21"/>
        </w:rPr>
        <w:t>18</w:t>
      </w:r>
      <w:r>
        <w:rPr>
          <w:rFonts w:ascii="SimSun" w:hAnsi="SimSun" w:eastAsia="SimSun"/>
          <w:b w:val="0"/>
          <w:i w:val="0"/>
          <w:color w:val="000000"/>
          <w:sz w:val="21"/>
        </w:rPr>
        <w:t xml:space="preserve"> 分。在每小题给出的四个选项中，至少有一个选项正确，全</w:t>
      </w:r>
      <w:r>
        <w:rPr>
          <w:rFonts w:ascii="SimSun" w:hAnsi="SimSun" w:eastAsia="SimSun"/>
          <w:b w:val="0"/>
          <w:i w:val="0"/>
          <w:color w:val="000000"/>
          <w:sz w:val="21"/>
        </w:rPr>
        <w:t>部选对的得</w:t>
      </w:r>
      <w:r>
        <w:rPr>
          <w:rFonts w:ascii="Times New Roman" w:hAnsi="Times New Roman" w:eastAsia="Times New Roman"/>
          <w:b w:val="0"/>
          <w:i w:val="0"/>
          <w:color w:val="000000"/>
          <w:sz w:val="21"/>
        </w:rPr>
        <w:t>3</w:t>
      </w:r>
      <w:r>
        <w:rPr>
          <w:rFonts w:ascii="SimSun" w:hAnsi="SimSun" w:eastAsia="SimSun"/>
          <w:b w:val="0"/>
          <w:i w:val="0"/>
          <w:color w:val="000000"/>
          <w:sz w:val="21"/>
        </w:rPr>
        <w:t xml:space="preserve"> 分，选不全的得</w:t>
      </w:r>
      <w:r>
        <w:rPr>
          <w:rFonts w:ascii="Times New Roman" w:hAnsi="Times New Roman" w:eastAsia="Times New Roman"/>
          <w:b w:val="0"/>
          <w:i w:val="0"/>
          <w:color w:val="000000"/>
          <w:sz w:val="21"/>
        </w:rPr>
        <w:t>2</w:t>
      </w:r>
      <w:r>
        <w:rPr>
          <w:rFonts w:ascii="SimSun" w:hAnsi="SimSun" w:eastAsia="SimSun"/>
          <w:b w:val="0"/>
          <w:i w:val="0"/>
          <w:color w:val="000000"/>
          <w:sz w:val="21"/>
        </w:rPr>
        <w:t xml:space="preserve"> 分，有选错或不答的得</w:t>
      </w:r>
      <w:r>
        <w:rPr>
          <w:rFonts w:ascii="Times New Roman" w:hAnsi="Times New Roman" w:eastAsia="Times New Roman"/>
          <w:b w:val="0"/>
          <w:i w:val="0"/>
          <w:color w:val="000000"/>
          <w:sz w:val="21"/>
        </w:rPr>
        <w:t>0</w:t>
      </w:r>
      <w:r>
        <w:rPr>
          <w:rFonts w:ascii="SimSun" w:hAnsi="SimSun" w:eastAsia="SimSun"/>
          <w:b w:val="0"/>
          <w:i w:val="0"/>
          <w:color w:val="000000"/>
          <w:sz w:val="21"/>
        </w:rPr>
        <w:t xml:space="preserve"> 分。</w:t>
      </w:r>
    </w:p>
    <w:p>
      <w:pPr>
        <w:autoSpaceDN w:val="0"/>
        <w:tabs>
          <w:tab w:pos="1140" w:val="left"/>
          <w:tab w:pos="5786" w:val="left"/>
        </w:tabs>
        <w:autoSpaceDE w:val="0"/>
        <w:widowControl/>
        <w:spacing w:line="343" w:lineRule="auto" w:before="176" w:after="0"/>
        <w:ind w:left="930" w:right="5616" w:firstLine="0"/>
        <w:jc w:val="left"/>
      </w:pPr>
      <w:r>
        <w:rPr>
          <w:rFonts w:ascii="Times New Roman" w:hAnsi="Times New Roman" w:eastAsia="Times New Roman"/>
          <w:b w:val="0"/>
          <w:i w:val="0"/>
          <w:color w:val="000000"/>
          <w:sz w:val="21"/>
        </w:rPr>
        <w:t xml:space="preserve">16. </w:t>
      </w:r>
      <w:r>
        <w:rPr>
          <w:rFonts w:ascii="SimSun" w:hAnsi="SimSun" w:eastAsia="SimSun"/>
          <w:b w:val="0"/>
          <w:i w:val="0"/>
          <w:color w:val="000000"/>
          <w:sz w:val="21"/>
        </w:rPr>
        <w:t>关于曲线运动的说法，正确的是</w:t>
      </w:r>
      <w:r>
        <w:br/>
      </w:r>
      <w:r>
        <w:tab/>
      </w:r>
      <w:r>
        <w:rPr>
          <w:rFonts w:ascii="Times New Roman" w:hAnsi="Times New Roman" w:eastAsia="Times New Roman"/>
          <w:b w:val="0"/>
          <w:i w:val="0"/>
          <w:color w:val="000000"/>
          <w:sz w:val="21"/>
        </w:rPr>
        <w:t xml:space="preserve">A. </w:t>
      </w:r>
      <w:r>
        <w:rPr>
          <w:rFonts w:ascii="SimSun" w:hAnsi="SimSun" w:eastAsia="SimSun"/>
          <w:b w:val="0"/>
          <w:i w:val="0"/>
          <w:color w:val="000000"/>
          <w:sz w:val="21"/>
        </w:rPr>
        <w:t>速率不变的曲线运动是没有加速度的</w:t>
      </w:r>
      <w:r>
        <w:br/>
      </w:r>
      <w:r>
        <w:tab/>
      </w:r>
      <w:r>
        <w:rPr>
          <w:rFonts w:ascii="Times New Roman" w:hAnsi="Times New Roman" w:eastAsia="Times New Roman"/>
          <w:b w:val="0"/>
          <w:i w:val="0"/>
          <w:color w:val="000000"/>
          <w:sz w:val="21"/>
        </w:rPr>
        <w:t xml:space="preserve">B. </w:t>
      </w:r>
      <w:r>
        <w:rPr>
          <w:rFonts w:ascii="SimSun" w:hAnsi="SimSun" w:eastAsia="SimSun"/>
          <w:b w:val="0"/>
          <w:i w:val="0"/>
          <w:color w:val="000000"/>
          <w:sz w:val="21"/>
        </w:rPr>
        <w:t>曲线运动一定是变速运动</w:t>
      </w:r>
      <w:r>
        <w:br/>
      </w:r>
      <w:r>
        <w:tab/>
      </w:r>
      <w:r>
        <w:rPr>
          <w:rFonts w:ascii="Times New Roman" w:hAnsi="Times New Roman" w:eastAsia="Times New Roman"/>
          <w:b w:val="0"/>
          <w:i w:val="0"/>
          <w:color w:val="000000"/>
          <w:sz w:val="21"/>
        </w:rPr>
        <w:t xml:space="preserve">C. </w:t>
      </w:r>
      <w:r>
        <w:rPr>
          <w:rFonts w:ascii="SimSun" w:hAnsi="SimSun" w:eastAsia="SimSun"/>
          <w:b w:val="0"/>
          <w:i w:val="0"/>
          <w:color w:val="000000"/>
          <w:sz w:val="21"/>
        </w:rPr>
        <w:t>变速运动一定是曲线运动</w:t>
      </w:r>
      <w:r>
        <w:br/>
      </w:r>
      <w:r>
        <w:tab/>
      </w:r>
      <w:r>
        <w:rPr>
          <w:rFonts w:ascii="Times New Roman" w:hAnsi="Times New Roman" w:eastAsia="Times New Roman"/>
          <w:b w:val="0"/>
          <w:i w:val="0"/>
          <w:color w:val="000000"/>
          <w:sz w:val="21"/>
        </w:rPr>
        <w:t xml:space="preserve">D. </w:t>
      </w:r>
      <w:r>
        <w:rPr>
          <w:rFonts w:ascii="SimSun" w:hAnsi="SimSun" w:eastAsia="SimSun"/>
          <w:b w:val="0"/>
          <w:i w:val="0"/>
          <w:color w:val="000000"/>
          <w:sz w:val="21"/>
        </w:rPr>
        <w:t>做曲线运动的物体一定有加速度</w:t>
      </w:r>
      <w:r>
        <w:br/>
      </w:r>
      <w:r>
        <w:tab/>
      </w:r>
      <w:r>
        <w:tab/>
      </w:r>
      <w:r>
        <w:rPr>
          <w:rFonts w:ascii="Calibri" w:hAnsi="Calibri" w:eastAsia="Calibri"/>
          <w:b/>
          <w:i w:val="0"/>
          <w:color w:val="000000"/>
          <w:sz w:val="18"/>
        </w:rPr>
        <w:t>3</w:t>
      </w:r>
      <w:r>
        <w:rPr>
          <w:rFonts w:ascii="Calibri" w:hAnsi="Calibri" w:eastAsia="Calibri"/>
          <w:b w:val="0"/>
          <w:i w:val="0"/>
          <w:color w:val="000000"/>
          <w:sz w:val="18"/>
        </w:rPr>
        <w:t xml:space="preserve"> / </w:t>
      </w:r>
      <w:r>
        <w:rPr>
          <w:rFonts w:ascii="Calibri" w:hAnsi="Calibri" w:eastAsia="Calibri"/>
          <w:b/>
          <w:i w:val="0"/>
          <w:color w:val="000000"/>
          <w:sz w:val="18"/>
        </w:rPr>
        <w:t>10</w:t>
      </w:r>
    </w:p>
    <w:p>
      <w:pPr>
        <w:sectPr>
          <w:pgSz w:w="11906" w:h="16838"/>
          <w:pgMar w:top="0" w:right="0" w:bottom="0" w:left="0" w:header="720" w:footer="720" w:gutter="0"/>
          <w:cols/>
          <w:docGrid w:linePitch="360"/>
        </w:sectPr>
      </w:pPr>
    </w:p>
    <w:p>
      <w:pPr>
        <w:autoSpaceDN w:val="0"/>
        <w:autoSpaceDE w:val="0"/>
        <w:widowControl/>
        <w:spacing w:line="220" w:lineRule="exact" w:before="0" w:after="154"/>
        <w:ind w:left="0" w:right="0"/>
      </w:pPr>
    </w:p>
    <w:tbl>
      <w:tblPr>
        <w:tblW w:type="auto" w:w="0"/>
        <w:tblLayout w:type="fixed"/>
        <w:tblLook w:firstColumn="1" w:firstRow="1" w:lastColumn="0" w:lastRow="0" w:noHBand="0" w:noVBand="1" w:val="04A0"/>
        <w:tblInd w:w="100.0" w:type="dxa"/>
      </w:tblPr>
      <w:tblGrid>
        <w:gridCol w:w="1171"/>
        <w:gridCol w:w="1171"/>
        <w:gridCol w:w="1171"/>
        <w:gridCol w:w="1171"/>
        <w:gridCol w:w="1171"/>
        <w:gridCol w:w="1171"/>
        <w:gridCol w:w="1171"/>
        <w:gridCol w:w="1171"/>
        <w:gridCol w:w="1171"/>
      </w:tblGrid>
      <w:tr>
        <w:trPr>
          <w:trHeight w:hRule="exact" w:val="394"/>
        </w:trPr>
        <w:tc>
          <w:tcPr>
            <w:tcW w:type="dxa" w:w="1540"/>
            <w:tcBorders/>
            <w:tcMar>
              <w:start w:w="0" w:type="dxa"/>
              <w:end w:w="0" w:type="dxa"/>
            </w:tcMar>
          </w:tcPr>
          <w:p>
            <w:pPr>
              <w:autoSpaceDN w:val="0"/>
              <w:autoSpaceDE w:val="0"/>
              <w:widowControl/>
              <w:spacing w:line="204" w:lineRule="auto" w:before="42" w:after="0"/>
              <w:ind w:left="110" w:right="0" w:firstLine="0"/>
              <w:jc w:val="left"/>
            </w:pPr>
            <w:r>
              <w:rPr>
                <w:rFonts w:ascii="Times New Roman" w:hAnsi="Times New Roman" w:eastAsia="Times New Roman"/>
                <w:b w:val="0"/>
                <w:i w:val="0"/>
                <w:color w:val="000000"/>
                <w:sz w:val="21"/>
              </w:rPr>
              <w:t xml:space="preserve">17. </w:t>
            </w:r>
            <w:r>
              <w:rPr>
                <w:rFonts w:ascii="SimSun" w:hAnsi="SimSun" w:eastAsia="SimSun"/>
                <w:b w:val="0"/>
                <w:i w:val="0"/>
                <w:color w:val="000000"/>
                <w:sz w:val="21"/>
              </w:rPr>
              <w:t>物体以速度</w:t>
            </w:r>
          </w:p>
        </w:tc>
        <w:tc>
          <w:tcPr>
            <w:tcW w:type="dxa" w:w="220"/>
            <w:tcBorders/>
            <w:tcMar>
              <w:start w:w="0" w:type="dxa"/>
              <w:end w:w="0" w:type="dxa"/>
            </w:tcMar>
          </w:tcPr>
          <w:p>
            <w:pPr>
              <w:autoSpaceDN w:val="0"/>
              <w:autoSpaceDE w:val="0"/>
              <w:widowControl/>
              <w:spacing w:line="266" w:lineRule="auto" w:before="0" w:after="0"/>
              <w:ind w:left="0" w:right="0" w:firstLine="0"/>
              <w:jc w:val="center"/>
            </w:pPr>
            <w:r>
              <w:rPr>
                <w:rFonts w:ascii="Times New Roman" w:hAnsi="Times New Roman" w:eastAsia="Times New Roman"/>
                <w:b w:val="0"/>
                <w:i w:val="0"/>
                <w:color w:val="000000"/>
                <w:sz w:val="14"/>
              </w:rPr>
              <w:t>0</w:t>
            </w:r>
            <w:r>
              <w:rPr>
                <w:rFonts w:ascii="Times New Roman" w:hAnsi="Times New Roman" w:eastAsia="Times New Roman"/>
                <w:b w:val="0"/>
                <w:i/>
                <w:color w:val="000000"/>
                <w:sz w:val="24"/>
              </w:rPr>
              <w:t>v</w:t>
            </w:r>
          </w:p>
        </w:tc>
        <w:tc>
          <w:tcPr>
            <w:tcW w:type="dxa" w:w="85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0" w:after="0"/>
              <w:ind w:left="22" w:right="0" w:firstLine="0"/>
              <w:jc w:val="left"/>
            </w:pPr>
            <w:r>
              <w:rPr>
                <w:rFonts w:ascii="SimSun" w:hAnsi="SimSun" w:eastAsia="SimSun"/>
                <w:b w:val="0"/>
                <w:i w:val="0"/>
                <w:color w:val="000000"/>
                <w:sz w:val="21"/>
              </w:rPr>
              <w:t>水平抛出，若不计空气阻力，则当其竖直分位移与水平位移相等时，以下说法中不正确的是</w:t>
            </w:r>
          </w:p>
        </w:tc>
      </w:tr>
      <w:tr>
        <w:trPr>
          <w:trHeight w:hRule="exact" w:val="540"/>
        </w:trPr>
        <w:tc>
          <w:tcPr>
            <w:tcW w:type="dxa" w:w="36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166" w:after="0"/>
              <w:ind w:left="320" w:right="0"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竖直分速度等于水平分速度</w:t>
            </w:r>
          </w:p>
        </w:tc>
        <w:tc>
          <w:tcPr>
            <w:tcW w:type="dxa" w:w="2260"/>
            <w:gridSpan w:val="2"/>
            <w:tcBorders/>
            <w:tcMar>
              <w:start w:w="0" w:type="dxa"/>
              <w:end w:w="0" w:type="dxa"/>
            </w:tcMar>
            <w:tcMar>
              <w:start w:w="0" w:type="dxa"/>
              <w:end w:w="0" w:type="dxa"/>
            </w:tcMar>
          </w:tcPr>
          <w:p>
            <w:pPr>
              <w:autoSpaceDN w:val="0"/>
              <w:autoSpaceDE w:val="0"/>
              <w:widowControl/>
              <w:spacing w:line="206" w:lineRule="auto" w:before="166" w:after="0"/>
              <w:ind w:left="480" w:right="0" w:firstLine="0"/>
              <w:jc w:val="left"/>
            </w:pPr>
            <w:r>
              <w:rPr>
                <w:rFonts w:ascii="Times New Roman" w:hAnsi="Times New Roman" w:eastAsia="Times New Roman"/>
                <w:b w:val="0"/>
                <w:i w:val="0"/>
                <w:color w:val="000000"/>
                <w:sz w:val="21"/>
              </w:rPr>
              <w:t xml:space="preserve">B. </w:t>
            </w:r>
            <w:r>
              <w:rPr>
                <w:rFonts w:ascii="SimSun" w:hAnsi="SimSun" w:eastAsia="SimSun"/>
                <w:b w:val="0"/>
                <w:i w:val="0"/>
                <w:color w:val="000000"/>
                <w:sz w:val="21"/>
              </w:rPr>
              <w:t>即时速度大小为</w:t>
            </w:r>
          </w:p>
        </w:tc>
        <w:tc>
          <w:tcPr>
            <w:tcW w:type="dxa" w:w="400"/>
            <w:tcBorders/>
            <w:tcMar>
              <w:start w:w="0" w:type="dxa"/>
              <w:end w:w="0" w:type="dxa"/>
            </w:tcMar>
          </w:tcPr>
          <w:p>
            <w:pPr>
              <w:autoSpaceDN w:val="0"/>
              <w:autoSpaceDE w:val="0"/>
              <w:widowControl/>
              <w:spacing w:line="240" w:lineRule="auto" w:before="120" w:after="0"/>
              <w:ind w:left="0" w:right="0" w:firstLine="0"/>
              <w:jc w:val="center"/>
            </w:pPr>
            <w:r>
              <w:drawing>
                <wp:inline xmlns:a="http://schemas.openxmlformats.org/drawingml/2006/main" xmlns:pic="http://schemas.openxmlformats.org/drawingml/2006/picture">
                  <wp:extent cx="190500" cy="17780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90500" cy="177800"/>
                          </a:xfrm>
                          <a:prstGeom prst="rect"/>
                        </pic:spPr>
                      </pic:pic>
                    </a:graphicData>
                  </a:graphic>
                </wp:inline>
              </w:drawing>
            </w:r>
            <w:r>
              <w:rPr>
                <w:rFonts w:ascii="Times New Roman" w:hAnsi="Times New Roman" w:eastAsia="Times New Roman"/>
                <w:b w:val="0"/>
                <w:i w:val="0"/>
                <w:color w:val="000000"/>
                <w:sz w:val="24"/>
              </w:rPr>
              <w:t>5</w:t>
            </w:r>
            <w:r>
              <w:rPr>
                <w:rFonts w:ascii="Times New Roman" w:hAnsi="Times New Roman" w:eastAsia="Times New Roman"/>
                <w:b w:val="0"/>
                <w:i/>
                <w:color w:val="000000"/>
                <w:sz w:val="24"/>
              </w:rPr>
              <w:t>v</w:t>
            </w:r>
          </w:p>
        </w:tc>
        <w:tc>
          <w:tcPr>
            <w:tcW w:type="dxa" w:w="4020"/>
            <w:tcBorders/>
            <w:tcMar>
              <w:start w:w="0" w:type="dxa"/>
              <w:end w:w="0" w:type="dxa"/>
            </w:tcMar>
          </w:tcPr>
          <w:p>
            <w:pPr>
              <w:autoSpaceDN w:val="0"/>
              <w:autoSpaceDE w:val="0"/>
              <w:widowControl/>
              <w:spacing w:line="235" w:lineRule="auto" w:before="294" w:after="0"/>
              <w:ind w:left="10" w:right="0" w:firstLine="0"/>
              <w:jc w:val="left"/>
            </w:pPr>
            <w:r>
              <w:rPr>
                <w:rFonts w:ascii="Times New Roman" w:hAnsi="Times New Roman" w:eastAsia="Times New Roman"/>
                <w:b w:val="0"/>
                <w:i w:val="0"/>
                <w:color w:val="000000"/>
                <w:sz w:val="14"/>
              </w:rPr>
              <w:t>0</w:t>
            </w:r>
          </w:p>
        </w:tc>
      </w:tr>
      <w:tr>
        <w:trPr>
          <w:trHeight w:hRule="exact" w:val="426"/>
        </w:trPr>
        <w:tc>
          <w:tcPr>
            <w:tcW w:type="dxa" w:w="191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316" w:after="0"/>
              <w:ind w:left="320" w:right="0" w:firstLine="0"/>
              <w:jc w:val="left"/>
            </w:pPr>
            <w:r>
              <w:rPr>
                <w:rFonts w:ascii="Times New Roman" w:hAnsi="Times New Roman" w:eastAsia="Times New Roman"/>
                <w:b w:val="0"/>
                <w:i w:val="0"/>
                <w:color w:val="000000"/>
                <w:sz w:val="21"/>
              </w:rPr>
              <w:t xml:space="preserve">C. </w:t>
            </w:r>
            <w:r>
              <w:rPr>
                <w:rFonts w:ascii="SimSun" w:hAnsi="SimSun" w:eastAsia="SimSun"/>
                <w:b w:val="0"/>
                <w:i w:val="0"/>
                <w:color w:val="000000"/>
                <w:sz w:val="21"/>
              </w:rPr>
              <w:t>运动的时间为</w:t>
            </w:r>
          </w:p>
        </w:tc>
        <w:tc>
          <w:tcPr>
            <w:tcW w:type="dxa" w:w="378"/>
            <w:tcBorders>
              <w:bottom w:sz="4.0068678855896" w:val="single" w:color="#000000"/>
            </w:tcBorders>
            <w:tcMar>
              <w:start w:w="0" w:type="dxa"/>
              <w:end w:w="0" w:type="dxa"/>
            </w:tcMar>
          </w:tcPr>
          <w:p>
            <w:pPr>
              <w:autoSpaceDN w:val="0"/>
              <w:autoSpaceDE w:val="0"/>
              <w:widowControl/>
              <w:spacing w:line="262" w:lineRule="auto" w:before="116" w:after="0"/>
              <w:ind w:left="0" w:right="0" w:firstLine="0"/>
              <w:jc w:val="center"/>
            </w:pPr>
            <w:r>
              <w:rPr>
                <w:rFonts w:ascii="Times New Roman" w:hAnsi="Times New Roman" w:eastAsia="Times New Roman"/>
                <w:b w:val="0"/>
                <w:i w:val="0"/>
                <w:color w:val="000000"/>
                <w:sz w:val="24"/>
              </w:rPr>
              <w:t xml:space="preserve">2 </w:t>
            </w:r>
            <w:r>
              <w:rPr>
                <w:rFonts w:ascii="Times New Roman" w:hAnsi="Times New Roman" w:eastAsia="Times New Roman"/>
                <w:b w:val="0"/>
                <w:i/>
                <w:color w:val="000000"/>
                <w:sz w:val="24"/>
              </w:rPr>
              <w:t>v</w:t>
            </w:r>
            <w:r>
              <w:rPr>
                <w:rFonts w:ascii="Times New Roman" w:hAnsi="Times New Roman" w:eastAsia="Times New Roman"/>
                <w:b w:val="0"/>
                <w:i w:val="0"/>
                <w:color w:val="000000"/>
                <w:sz w:val="14"/>
              </w:rPr>
              <w:t>0</w:t>
            </w:r>
          </w:p>
        </w:tc>
        <w:tc>
          <w:tcPr>
            <w:tcW w:type="dxa" w:w="341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316" w:after="0"/>
              <w:ind w:left="0" w:right="32" w:firstLine="0"/>
              <w:jc w:val="right"/>
            </w:pPr>
            <w:r>
              <w:rPr>
                <w:rFonts w:ascii="Times New Roman" w:hAnsi="Times New Roman" w:eastAsia="Times New Roman"/>
                <w:b w:val="0"/>
                <w:i w:val="0"/>
                <w:color w:val="000000"/>
                <w:sz w:val="21"/>
              </w:rPr>
              <w:t xml:space="preserve">D. </w:t>
            </w:r>
            <w:r>
              <w:rPr>
                <w:rFonts w:ascii="SimSun" w:hAnsi="SimSun" w:eastAsia="SimSun"/>
                <w:b w:val="0"/>
                <w:i w:val="0"/>
                <w:color w:val="000000"/>
                <w:sz w:val="21"/>
              </w:rPr>
              <w:t>运动的位移为</w:t>
            </w:r>
          </w:p>
        </w:tc>
        <w:tc>
          <w:tcPr>
            <w:tcW w:type="dxa" w:w="4598"/>
            <w:gridSpan w:val="3"/>
            <w:tcBorders>
              <w:bottom w:sz="4.0068678855896" w:val="single" w:color="#000000"/>
            </w:tcBorders>
            <w:tcMar>
              <w:start w:w="0" w:type="dxa"/>
              <w:end w:w="0" w:type="dxa"/>
            </w:tcMar>
            <w:tcMar>
              <w:start w:w="0" w:type="dxa"/>
              <w:end w:w="0" w:type="dxa"/>
            </w:tcMar>
            <w:tcMar>
              <w:start w:w="0" w:type="dxa"/>
              <w:end w:w="0" w:type="dxa"/>
            </w:tcMar>
          </w:tcPr>
          <w:p>
            <w:pPr>
              <w:autoSpaceDN w:val="0"/>
              <w:autoSpaceDE w:val="0"/>
              <w:widowControl/>
              <w:spacing w:line="281" w:lineRule="auto" w:before="98" w:after="0"/>
              <w:ind w:left="22" w:right="0" w:firstLine="0"/>
              <w:jc w:val="left"/>
            </w:pPr>
            <w:r>
              <w:rPr>
                <w:rFonts w:ascii="Times New Roman" w:hAnsi="Times New Roman" w:eastAsia="Times New Roman"/>
                <w:b w:val="0"/>
                <w:i w:val="0"/>
                <w:color w:val="000000"/>
                <w:sz w:val="24"/>
              </w:rPr>
              <w:t>2</w:t>
            </w:r>
            <w:r>
              <w:rPr>
                <w:rFonts w:ascii="Times New Roman" w:hAnsi="Times New Roman" w:eastAsia="Times New Roman"/>
                <w:b w:val="0"/>
                <w:i/>
                <w:color w:val="000000"/>
                <w:sz w:val="24"/>
              </w:rPr>
              <w:t xml:space="preserve">v </w:t>
            </w:r>
            <w:r>
              <w:rPr>
                <w:w w:val="98.4720093863351"/>
                <w:rFonts w:ascii="Times New Roman" w:hAnsi="Times New Roman" w:eastAsia="Times New Roman"/>
                <w:b w:val="0"/>
                <w:i w:val="0"/>
                <w:color w:val="000000"/>
                <w:sz w:val="14"/>
              </w:rPr>
              <w:t xml:space="preserve">0 </w:t>
            </w:r>
            <w:r>
              <w:rPr>
                <w:w w:val="98.4720093863351"/>
                <w:rFonts w:ascii="Times New Roman" w:hAnsi="Times New Roman" w:eastAsia="Times New Roman"/>
                <w:b w:val="0"/>
                <w:i w:val="0"/>
                <w:color w:val="000000"/>
                <w:sz w:val="14"/>
              </w:rPr>
              <w:t>2</w:t>
            </w:r>
          </w:p>
        </w:tc>
      </w:tr>
      <w:tr>
        <w:trPr>
          <w:trHeight w:hRule="exact" w:val="370"/>
        </w:trPr>
        <w:tc>
          <w:tcPr>
            <w:tcW w:type="dxa" w:w="3513"/>
            <w:gridSpan w:val="3"/>
            <w:vMerge/>
            <w:tcBorders/>
          </w:tcPr>
          <w:p/>
        </w:tc>
        <w:tc>
          <w:tcPr>
            <w:tcW w:type="dxa" w:w="378"/>
            <w:tcBorders>
              <w:top w:sz="4.0068678855896" w:val="single" w:color="#000000"/>
            </w:tcBorders>
            <w:tcMar>
              <w:start w:w="0" w:type="dxa"/>
              <w:end w:w="0" w:type="dxa"/>
            </w:tcMar>
          </w:tcPr>
          <w:p>
            <w:pPr>
              <w:autoSpaceDN w:val="0"/>
              <w:autoSpaceDE w:val="0"/>
              <w:widowControl/>
              <w:spacing w:line="228" w:lineRule="auto" w:before="28" w:after="0"/>
              <w:ind w:left="0" w:right="0" w:firstLine="0"/>
              <w:jc w:val="center"/>
            </w:pPr>
            <w:r>
              <w:rPr>
                <w:rFonts w:ascii="Times New Roman" w:hAnsi="Times New Roman" w:eastAsia="Times New Roman"/>
                <w:b w:val="0"/>
                <w:i/>
                <w:color w:val="000000"/>
                <w:sz w:val="24"/>
              </w:rPr>
              <w:t>g</w:t>
            </w:r>
          </w:p>
        </w:tc>
        <w:tc>
          <w:tcPr>
            <w:tcW w:type="dxa" w:w="2342"/>
            <w:gridSpan w:val="2"/>
            <w:vMerge/>
            <w:tcBorders/>
          </w:tcPr>
          <w:p/>
        </w:tc>
        <w:tc>
          <w:tcPr>
            <w:tcW w:type="dxa" w:w="4598"/>
            <w:gridSpan w:val="3"/>
            <w:tcBorders>
              <w:top w:sz="4.0068678855896" w:val="single" w:color="#000000"/>
            </w:tcBorders>
            <w:tcMar>
              <w:start w:w="0" w:type="dxa"/>
              <w:end w:w="0" w:type="dxa"/>
            </w:tcMar>
            <w:tcMar>
              <w:start w:w="0" w:type="dxa"/>
              <w:end w:w="0" w:type="dxa"/>
            </w:tcMar>
            <w:tcMar>
              <w:start w:w="0" w:type="dxa"/>
              <w:end w:w="0" w:type="dxa"/>
            </w:tcMar>
          </w:tcPr>
          <w:p>
            <w:pPr>
              <w:autoSpaceDN w:val="0"/>
              <w:autoSpaceDE w:val="0"/>
              <w:widowControl/>
              <w:spacing w:line="233" w:lineRule="auto" w:before="38" w:after="0"/>
              <w:ind w:left="124" w:right="0" w:firstLine="0"/>
              <w:jc w:val="left"/>
            </w:pPr>
            <w:r>
              <w:rPr>
                <w:rFonts w:ascii="Times New Roman" w:hAnsi="Times New Roman" w:eastAsia="Times New Roman"/>
                <w:b w:val="0"/>
                <w:i/>
                <w:color w:val="000000"/>
                <w:sz w:val="24"/>
              </w:rPr>
              <w:t>g</w:t>
            </w:r>
          </w:p>
        </w:tc>
      </w:tr>
    </w:tbl>
    <w:p>
      <w:pPr>
        <w:autoSpaceDN w:val="0"/>
        <w:tabs>
          <w:tab w:pos="210" w:val="left"/>
        </w:tabs>
        <w:autoSpaceDE w:val="0"/>
        <w:widowControl/>
        <w:spacing w:line="283" w:lineRule="auto" w:before="140" w:after="0"/>
        <w:ind w:left="0" w:right="0" w:firstLine="0"/>
        <w:jc w:val="left"/>
      </w:pPr>
      <w:r>
        <w:tab/>
      </w:r>
      <w:r>
        <w:rPr>
          <w:rFonts w:ascii="Times New Roman" w:hAnsi="Times New Roman" w:eastAsia="Times New Roman"/>
          <w:b w:val="0"/>
          <w:i w:val="0"/>
          <w:color w:val="000000"/>
          <w:sz w:val="21"/>
        </w:rPr>
        <w:t xml:space="preserve">18. </w:t>
      </w:r>
      <w:r>
        <w:rPr>
          <w:rFonts w:ascii="SimSun" w:hAnsi="SimSun" w:eastAsia="SimSun"/>
          <w:b w:val="0"/>
          <w:i w:val="0"/>
          <w:color w:val="000000"/>
          <w:sz w:val="21"/>
        </w:rPr>
        <w:t>如图所示，长</w:t>
      </w:r>
      <w:r>
        <w:rPr>
          <w:rFonts w:ascii="Times New Roman" w:hAnsi="Times New Roman" w:eastAsia="Times New Roman"/>
          <w:b w:val="0"/>
          <w:i w:val="0"/>
          <w:color w:val="000000"/>
          <w:sz w:val="21"/>
        </w:rPr>
        <w:t>0.5m</w:t>
      </w:r>
      <w:r>
        <w:rPr>
          <w:rFonts w:ascii="SimSun" w:hAnsi="SimSun" w:eastAsia="SimSun"/>
          <w:b w:val="0"/>
          <w:i w:val="0"/>
          <w:color w:val="000000"/>
          <w:sz w:val="21"/>
        </w:rPr>
        <w:t xml:space="preserve"> 的轻质细杆，一端固定有一个质量为</w:t>
      </w:r>
      <w:r>
        <w:rPr>
          <w:rFonts w:ascii="Times New Roman" w:hAnsi="Times New Roman" w:eastAsia="Times New Roman"/>
          <w:b w:val="0"/>
          <w:i w:val="0"/>
          <w:color w:val="000000"/>
          <w:sz w:val="21"/>
        </w:rPr>
        <w:t>3kg</w:t>
      </w:r>
      <w:r>
        <w:rPr>
          <w:rFonts w:ascii="SimSun" w:hAnsi="SimSun" w:eastAsia="SimSun"/>
          <w:b w:val="0"/>
          <w:i w:val="0"/>
          <w:color w:val="000000"/>
          <w:sz w:val="21"/>
        </w:rPr>
        <w:t xml:space="preserve"> 的小球，另一端由电动机带动，使杆绕</w:t>
      </w:r>
      <w:r>
        <w:rPr>
          <w:rFonts w:ascii="Times New Roman" w:hAnsi="Times New Roman" w:eastAsia="Times New Roman"/>
          <w:b w:val="0"/>
          <w:i w:val="0"/>
          <w:color w:val="000000"/>
          <w:sz w:val="21"/>
        </w:rPr>
        <w:t>O</w:t>
      </w:r>
      <w:r>
        <w:rPr>
          <w:rFonts w:ascii="SimSun" w:hAnsi="SimSun" w:eastAsia="SimSun"/>
          <w:b w:val="0"/>
          <w:i w:val="0"/>
          <w:color w:val="000000"/>
          <w:sz w:val="21"/>
        </w:rPr>
        <w:t xml:space="preserve"> 在竖</w:t>
      </w:r>
      <w:r>
        <w:rPr>
          <w:rFonts w:ascii="SimSun" w:hAnsi="SimSun" w:eastAsia="SimSun"/>
          <w:b w:val="0"/>
          <w:i w:val="0"/>
          <w:color w:val="000000"/>
          <w:sz w:val="21"/>
        </w:rPr>
        <w:t>直平面内作匀速圆周运动，小球的速率为</w:t>
      </w:r>
      <w:r>
        <w:rPr>
          <w:rFonts w:ascii="Times New Roman" w:hAnsi="Times New Roman" w:eastAsia="Times New Roman"/>
          <w:b w:val="0"/>
          <w:i w:val="0"/>
          <w:color w:val="000000"/>
          <w:sz w:val="21"/>
        </w:rPr>
        <w:t>2m/s</w:t>
      </w:r>
      <w:r>
        <w:rPr>
          <w:rFonts w:ascii="SimSun" w:hAnsi="SimSun" w:eastAsia="SimSun"/>
          <w:b w:val="0"/>
          <w:i w:val="0"/>
          <w:color w:val="000000"/>
          <w:sz w:val="21"/>
        </w:rPr>
        <w:t>。取</w:t>
      </w:r>
      <w:r>
        <w:rPr>
          <w:rFonts w:ascii="Times New Roman" w:hAnsi="Times New Roman" w:eastAsia="Times New Roman"/>
          <w:b w:val="0"/>
          <w:i w:val="0"/>
          <w:color w:val="000000"/>
          <w:sz w:val="21"/>
        </w:rPr>
        <w:t>g=10m/s</w:t>
      </w:r>
      <w:r>
        <w:rPr>
          <w:rFonts w:ascii="Times New Roman" w:hAnsi="Times New Roman" w:eastAsia="Times New Roman"/>
          <w:b w:val="0"/>
          <w:i w:val="0"/>
          <w:color w:val="000000"/>
          <w:sz w:val="14"/>
        </w:rPr>
        <w:t>2</w:t>
      </w:r>
      <w:r>
        <w:rPr>
          <w:rFonts w:ascii="SimSun" w:hAnsi="SimSun" w:eastAsia="SimSun"/>
          <w:b w:val="0"/>
          <w:i w:val="0"/>
          <w:color w:val="000000"/>
          <w:sz w:val="21"/>
        </w:rPr>
        <w:t>，下列说法正确的是</w:t>
      </w:r>
    </w:p>
    <w:p>
      <w:pPr>
        <w:autoSpaceDN w:val="0"/>
        <w:autoSpaceDE w:val="0"/>
        <w:widowControl/>
        <w:spacing w:line="240" w:lineRule="auto" w:before="152" w:after="0"/>
        <w:ind w:left="420" w:right="0" w:firstLine="0"/>
        <w:jc w:val="left"/>
      </w:pPr>
      <w:r>
        <w:drawing>
          <wp:inline xmlns:a="http://schemas.openxmlformats.org/drawingml/2006/main" xmlns:pic="http://schemas.openxmlformats.org/drawingml/2006/picture">
            <wp:extent cx="876300" cy="10287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876300" cy="1028700"/>
                    </a:xfrm>
                    <a:prstGeom prst="rect"/>
                  </pic:spPr>
                </pic:pic>
              </a:graphicData>
            </a:graphic>
          </wp:inline>
        </w:drawing>
      </w:r>
    </w:p>
    <w:p>
      <w:pPr>
        <w:autoSpaceDN w:val="0"/>
        <w:tabs>
          <w:tab w:pos="210" w:val="left"/>
          <w:tab w:pos="420" w:val="left"/>
        </w:tabs>
        <w:autoSpaceDE w:val="0"/>
        <w:widowControl/>
        <w:spacing w:line="334" w:lineRule="auto" w:before="144" w:after="0"/>
        <w:ind w:left="0" w:right="0" w:firstLine="0"/>
        <w:jc w:val="left"/>
      </w:pPr>
      <w:r>
        <w:tab/>
      </w:r>
      <w:r>
        <w:tab/>
      </w:r>
      <w:r>
        <w:rPr>
          <w:rFonts w:ascii="Times New Roman" w:hAnsi="Times New Roman" w:eastAsia="Times New Roman"/>
          <w:b w:val="0"/>
          <w:i w:val="0"/>
          <w:color w:val="000000"/>
          <w:sz w:val="21"/>
        </w:rPr>
        <w:t xml:space="preserve">A. </w:t>
      </w:r>
      <w:r>
        <w:rPr>
          <w:rFonts w:ascii="SimSun" w:hAnsi="SimSun" w:eastAsia="SimSun"/>
          <w:b w:val="0"/>
          <w:i w:val="0"/>
          <w:color w:val="000000"/>
          <w:sz w:val="21"/>
        </w:rPr>
        <w:t>小球通过最高点时，对杆的拉力大小是</w:t>
      </w:r>
      <w:r>
        <w:rPr>
          <w:rFonts w:ascii="Times New Roman" w:hAnsi="Times New Roman" w:eastAsia="Times New Roman"/>
          <w:b w:val="0"/>
          <w:i w:val="0"/>
          <w:color w:val="000000"/>
          <w:sz w:val="21"/>
        </w:rPr>
        <w:t xml:space="preserve">6N </w:t>
      </w:r>
      <w:r>
        <w:br/>
      </w:r>
      <w:r>
        <w:tab/>
      </w:r>
      <w:r>
        <w:tab/>
      </w:r>
      <w:r>
        <w:rPr>
          <w:rFonts w:ascii="Times New Roman" w:hAnsi="Times New Roman" w:eastAsia="Times New Roman"/>
          <w:b w:val="0"/>
          <w:i w:val="0"/>
          <w:color w:val="000000"/>
          <w:sz w:val="21"/>
        </w:rPr>
        <w:t xml:space="preserve">B. </w:t>
      </w:r>
      <w:r>
        <w:rPr>
          <w:rFonts w:ascii="SimSun" w:hAnsi="SimSun" w:eastAsia="SimSun"/>
          <w:b w:val="0"/>
          <w:i w:val="0"/>
          <w:color w:val="000000"/>
          <w:sz w:val="21"/>
        </w:rPr>
        <w:t>小球通过最高点时，对杆的压力大小是</w:t>
      </w:r>
      <w:r>
        <w:rPr>
          <w:rFonts w:ascii="Times New Roman" w:hAnsi="Times New Roman" w:eastAsia="Times New Roman"/>
          <w:b w:val="0"/>
          <w:i w:val="0"/>
          <w:color w:val="000000"/>
          <w:sz w:val="21"/>
        </w:rPr>
        <w:t xml:space="preserve">6N </w:t>
      </w:r>
      <w:r>
        <w:br/>
      </w:r>
      <w:r>
        <w:tab/>
      </w:r>
      <w:r>
        <w:tab/>
      </w:r>
      <w:r>
        <w:rPr>
          <w:rFonts w:ascii="Times New Roman" w:hAnsi="Times New Roman" w:eastAsia="Times New Roman"/>
          <w:b w:val="0"/>
          <w:i w:val="0"/>
          <w:color w:val="000000"/>
          <w:sz w:val="21"/>
        </w:rPr>
        <w:t xml:space="preserve">C. </w:t>
      </w:r>
      <w:r>
        <w:rPr>
          <w:rFonts w:ascii="SimSun" w:hAnsi="SimSun" w:eastAsia="SimSun"/>
          <w:b w:val="0"/>
          <w:i w:val="0"/>
          <w:color w:val="000000"/>
          <w:sz w:val="21"/>
        </w:rPr>
        <w:t>小球通过最低点时，对杆的拉力大小是</w:t>
      </w:r>
      <w:r>
        <w:rPr>
          <w:rFonts w:ascii="Times New Roman" w:hAnsi="Times New Roman" w:eastAsia="Times New Roman"/>
          <w:b w:val="0"/>
          <w:i w:val="0"/>
          <w:color w:val="000000"/>
          <w:sz w:val="21"/>
        </w:rPr>
        <w:t xml:space="preserve">24N </w:t>
      </w:r>
      <w:r>
        <w:br/>
      </w:r>
      <w:r>
        <w:tab/>
      </w:r>
      <w:r>
        <w:tab/>
      </w:r>
      <w:r>
        <w:rPr>
          <w:rFonts w:ascii="Times New Roman" w:hAnsi="Times New Roman" w:eastAsia="Times New Roman"/>
          <w:b w:val="0"/>
          <w:i w:val="0"/>
          <w:color w:val="000000"/>
          <w:sz w:val="21"/>
        </w:rPr>
        <w:t xml:space="preserve">D. </w:t>
      </w:r>
      <w:r>
        <w:rPr>
          <w:rFonts w:ascii="SimSun" w:hAnsi="SimSun" w:eastAsia="SimSun"/>
          <w:b w:val="0"/>
          <w:i w:val="0"/>
          <w:color w:val="000000"/>
          <w:sz w:val="21"/>
        </w:rPr>
        <w:t>小球通过最低点时，对杆的拉力大小是</w:t>
      </w:r>
      <w:r>
        <w:rPr>
          <w:rFonts w:ascii="Times New Roman" w:hAnsi="Times New Roman" w:eastAsia="Times New Roman"/>
          <w:b w:val="0"/>
          <w:i w:val="0"/>
          <w:color w:val="000000"/>
          <w:sz w:val="21"/>
        </w:rPr>
        <w:t xml:space="preserve">54N </w:t>
      </w:r>
      <w:r>
        <w:br/>
      </w:r>
      <w:r>
        <w:tab/>
      </w:r>
      <w:r>
        <w:rPr>
          <w:rFonts w:ascii="Times New Roman" w:hAnsi="Times New Roman" w:eastAsia="Times New Roman"/>
          <w:b w:val="0"/>
          <w:i w:val="0"/>
          <w:color w:val="000000"/>
          <w:sz w:val="21"/>
        </w:rPr>
        <w:t xml:space="preserve">19. </w:t>
      </w:r>
      <w:r>
        <w:rPr>
          <w:rFonts w:ascii="SimSun" w:hAnsi="SimSun" w:eastAsia="SimSun"/>
          <w:b w:val="0"/>
          <w:i w:val="0"/>
          <w:color w:val="000000"/>
          <w:sz w:val="21"/>
        </w:rPr>
        <w:t>如图为两个点电荷在真空中所产生电场的电场线（方向未标出）。图中</w:t>
      </w:r>
      <w:r>
        <w:rPr>
          <w:rFonts w:ascii="Times New Roman" w:hAnsi="Times New Roman" w:eastAsia="Times New Roman"/>
          <w:b w:val="0"/>
          <w:i/>
          <w:color w:val="000000"/>
          <w:sz w:val="21"/>
        </w:rPr>
        <w:t>C</w:t>
      </w:r>
      <w:r>
        <w:rPr>
          <w:rFonts w:ascii="SimSun" w:hAnsi="SimSun" w:eastAsia="SimSun"/>
          <w:b w:val="0"/>
          <w:i w:val="0"/>
          <w:color w:val="000000"/>
          <w:sz w:val="21"/>
        </w:rPr>
        <w:t xml:space="preserve"> 点为两点电荷连线的中点，</w:t>
      </w:r>
      <w:r>
        <w:rPr>
          <w:rFonts w:ascii="Times New Roman" w:hAnsi="Times New Roman" w:eastAsia="Times New Roman"/>
          <w:b w:val="0"/>
          <w:i/>
          <w:color w:val="000000"/>
          <w:sz w:val="21"/>
        </w:rPr>
        <w:t>MN</w:t>
      </w:r>
      <w:r>
        <w:rPr>
          <w:rFonts w:ascii="SimSun" w:hAnsi="SimSun" w:eastAsia="SimSun"/>
          <w:b w:val="0"/>
          <w:i w:val="0"/>
          <w:color w:val="000000"/>
          <w:sz w:val="21"/>
        </w:rPr>
        <w:t xml:space="preserve"> 为两</w:t>
      </w:r>
      <w:r>
        <w:rPr>
          <w:rFonts w:ascii="SimSun" w:hAnsi="SimSun" w:eastAsia="SimSun"/>
          <w:b w:val="0"/>
          <w:i w:val="0"/>
          <w:color w:val="000000"/>
          <w:sz w:val="21"/>
        </w:rPr>
        <w:t>点电荷连线的中垂线，</w:t>
      </w:r>
      <w:r>
        <w:rPr>
          <w:rFonts w:ascii="Times New Roman" w:hAnsi="Times New Roman" w:eastAsia="Times New Roman"/>
          <w:b w:val="0"/>
          <w:i/>
          <w:color w:val="000000"/>
          <w:sz w:val="21"/>
        </w:rPr>
        <w:t>D</w:t>
      </w:r>
      <w:r>
        <w:rPr>
          <w:rFonts w:ascii="SimSun" w:hAnsi="SimSun" w:eastAsia="SimSun"/>
          <w:b w:val="0"/>
          <w:i w:val="0"/>
          <w:color w:val="000000"/>
          <w:sz w:val="21"/>
        </w:rPr>
        <w:t xml:space="preserve"> 为中垂线上的一点，电场线的分布关于</w:t>
      </w:r>
      <w:r>
        <w:rPr>
          <w:rFonts w:ascii="Times New Roman" w:hAnsi="Times New Roman" w:eastAsia="Times New Roman"/>
          <w:b w:val="0"/>
          <w:i/>
          <w:color w:val="000000"/>
          <w:sz w:val="21"/>
        </w:rPr>
        <w:t>MN</w:t>
      </w:r>
      <w:r>
        <w:rPr>
          <w:rFonts w:ascii="SimSun" w:hAnsi="SimSun" w:eastAsia="SimSun"/>
          <w:b w:val="0"/>
          <w:i w:val="0"/>
          <w:color w:val="000000"/>
          <w:sz w:val="21"/>
        </w:rPr>
        <w:t xml:space="preserve"> 左右对称。则下列说法中正确的是</w:t>
      </w:r>
    </w:p>
    <w:p>
      <w:pPr>
        <w:autoSpaceDN w:val="0"/>
        <w:autoSpaceDE w:val="0"/>
        <w:widowControl/>
        <w:spacing w:line="240" w:lineRule="auto" w:before="152" w:after="0"/>
        <w:ind w:left="420" w:right="0" w:firstLine="0"/>
        <w:jc w:val="left"/>
      </w:pPr>
      <w:r>
        <w:drawing>
          <wp:inline xmlns:a="http://schemas.openxmlformats.org/drawingml/2006/main" xmlns:pic="http://schemas.openxmlformats.org/drawingml/2006/picture">
            <wp:extent cx="1310639" cy="1482089"/>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310639" cy="1482089"/>
                    </a:xfrm>
                    <a:prstGeom prst="rect"/>
                  </pic:spPr>
                </pic:pic>
              </a:graphicData>
            </a:graphic>
          </wp:inline>
        </w:drawing>
      </w:r>
    </w:p>
    <w:p>
      <w:pPr>
        <w:autoSpaceDN w:val="0"/>
        <w:tabs>
          <w:tab w:pos="210" w:val="left"/>
          <w:tab w:pos="420" w:val="left"/>
        </w:tabs>
        <w:autoSpaceDE w:val="0"/>
        <w:widowControl/>
        <w:spacing w:line="336" w:lineRule="auto" w:before="144" w:after="0"/>
        <w:ind w:left="0" w:right="0" w:firstLine="0"/>
        <w:jc w:val="left"/>
      </w:pPr>
      <w:r>
        <w:tab/>
      </w:r>
      <w:r>
        <w:tab/>
      </w:r>
      <w:r>
        <w:rPr>
          <w:rFonts w:ascii="Times New Roman" w:hAnsi="Times New Roman" w:eastAsia="Times New Roman"/>
          <w:b w:val="0"/>
          <w:i w:val="0"/>
          <w:color w:val="000000"/>
          <w:sz w:val="20"/>
        </w:rPr>
        <w:t xml:space="preserve">A. </w:t>
      </w:r>
      <w:r>
        <w:rPr>
          <w:rFonts w:ascii="SimSun" w:hAnsi="SimSun" w:eastAsia="SimSun"/>
          <w:b w:val="0"/>
          <w:i w:val="0"/>
          <w:color w:val="000000"/>
          <w:sz w:val="20"/>
        </w:rPr>
        <w:t>这两点电荷一定是等量异种电荷</w:t>
      </w:r>
      <w:r>
        <w:br/>
      </w:r>
      <w:r>
        <w:tab/>
      </w:r>
      <w:r>
        <w:tab/>
      </w:r>
      <w:r>
        <w:rPr>
          <w:rFonts w:ascii="Times New Roman" w:hAnsi="Times New Roman" w:eastAsia="Times New Roman"/>
          <w:b w:val="0"/>
          <w:i w:val="0"/>
          <w:color w:val="000000"/>
          <w:sz w:val="20"/>
        </w:rPr>
        <w:t xml:space="preserve">B. </w:t>
      </w:r>
      <w:r>
        <w:rPr>
          <w:rFonts w:ascii="SimSun" w:hAnsi="SimSun" w:eastAsia="SimSun"/>
          <w:b w:val="0"/>
          <w:i w:val="0"/>
          <w:color w:val="000000"/>
          <w:sz w:val="20"/>
        </w:rPr>
        <w:t>这两点电荷一定是等量同种电荷</w:t>
      </w:r>
      <w:r>
        <w:br/>
      </w:r>
      <w:r>
        <w:tab/>
      </w:r>
      <w:r>
        <w:tab/>
      </w:r>
      <w:r>
        <w:rPr>
          <w:rFonts w:ascii="Times New Roman" w:hAnsi="Times New Roman" w:eastAsia="Times New Roman"/>
          <w:b w:val="0"/>
          <w:i w:val="0"/>
          <w:color w:val="000000"/>
          <w:sz w:val="20"/>
        </w:rPr>
        <w:t xml:space="preserve">C. </w:t>
      </w:r>
      <w:r>
        <w:rPr>
          <w:rFonts w:ascii="Times New Roman" w:hAnsi="Times New Roman" w:eastAsia="Times New Roman"/>
          <w:b w:val="0"/>
          <w:i/>
          <w:color w:val="000000"/>
          <w:sz w:val="20"/>
        </w:rPr>
        <w:t>D</w:t>
      </w:r>
      <w:r>
        <w:rPr>
          <w:rFonts w:ascii="SimSun" w:hAnsi="SimSun" w:eastAsia="SimSun"/>
          <w:b w:val="0"/>
          <w:i w:val="0"/>
          <w:color w:val="000000"/>
          <w:sz w:val="20"/>
        </w:rPr>
        <w:t>、</w:t>
      </w:r>
      <w:r>
        <w:rPr>
          <w:rFonts w:ascii="Times New Roman" w:hAnsi="Times New Roman" w:eastAsia="Times New Roman"/>
          <w:b w:val="0"/>
          <w:i/>
          <w:color w:val="000000"/>
          <w:sz w:val="20"/>
        </w:rPr>
        <w:t>C</w:t>
      </w:r>
      <w:r>
        <w:rPr>
          <w:rFonts w:ascii="SimSun" w:hAnsi="SimSun" w:eastAsia="SimSun"/>
          <w:b w:val="0"/>
          <w:i w:val="0"/>
          <w:color w:val="000000"/>
          <w:sz w:val="20"/>
        </w:rPr>
        <w:t xml:space="preserve"> 两点的电势一定相等</w:t>
      </w:r>
      <w:r>
        <w:br/>
      </w:r>
      <w:r>
        <w:tab/>
      </w:r>
      <w:r>
        <w:tab/>
      </w:r>
      <w:r>
        <w:rPr>
          <w:rFonts w:ascii="Times New Roman" w:hAnsi="Times New Roman" w:eastAsia="Times New Roman"/>
          <w:b w:val="0"/>
          <w:i w:val="0"/>
          <w:color w:val="000000"/>
          <w:sz w:val="21"/>
        </w:rPr>
        <w:t xml:space="preserve">D. </w:t>
      </w:r>
      <w:r>
        <w:rPr>
          <w:rFonts w:ascii="Times New Roman" w:hAnsi="Times New Roman" w:eastAsia="Times New Roman"/>
          <w:b w:val="0"/>
          <w:i/>
          <w:color w:val="000000"/>
          <w:sz w:val="21"/>
        </w:rPr>
        <w:t>C</w:t>
      </w:r>
      <w:r>
        <w:rPr>
          <w:rFonts w:ascii="SimSun" w:hAnsi="SimSun" w:eastAsia="SimSun"/>
          <w:b w:val="0"/>
          <w:i w:val="0"/>
          <w:color w:val="000000"/>
          <w:sz w:val="21"/>
        </w:rPr>
        <w:t xml:space="preserve"> 点的电场强度比</w:t>
      </w:r>
      <w:r>
        <w:rPr>
          <w:rFonts w:ascii="Times New Roman" w:hAnsi="Times New Roman" w:eastAsia="Times New Roman"/>
          <w:b w:val="0"/>
          <w:i/>
          <w:color w:val="000000"/>
          <w:sz w:val="21"/>
        </w:rPr>
        <w:t>D</w:t>
      </w:r>
      <w:r>
        <w:rPr>
          <w:rFonts w:ascii="SimSun" w:hAnsi="SimSun" w:eastAsia="SimSun"/>
          <w:b w:val="0"/>
          <w:i w:val="0"/>
          <w:color w:val="000000"/>
          <w:sz w:val="21"/>
        </w:rPr>
        <w:t xml:space="preserve"> 点的电场强度小</w:t>
      </w:r>
      <w:r>
        <w:br/>
      </w:r>
      <w:r>
        <w:tab/>
      </w:r>
      <w:r>
        <w:rPr>
          <w:rFonts w:ascii="Times New Roman" w:hAnsi="Times New Roman" w:eastAsia="Times New Roman"/>
          <w:b w:val="0"/>
          <w:i w:val="0"/>
          <w:color w:val="000000"/>
          <w:sz w:val="20"/>
        </w:rPr>
        <w:t xml:space="preserve">20. </w:t>
      </w:r>
      <w:r>
        <w:rPr>
          <w:rFonts w:ascii="SimSun" w:hAnsi="SimSun" w:eastAsia="SimSun"/>
          <w:b w:val="0"/>
          <w:i w:val="0"/>
          <w:color w:val="000000"/>
          <w:sz w:val="20"/>
        </w:rPr>
        <w:t>测定压力变化的电容式传感器如图所示，</w:t>
      </w:r>
      <w:r>
        <w:rPr>
          <w:rFonts w:ascii="Times New Roman" w:hAnsi="Times New Roman" w:eastAsia="Times New Roman"/>
          <w:b w:val="0"/>
          <w:i/>
          <w:color w:val="000000"/>
          <w:sz w:val="20"/>
        </w:rPr>
        <w:t>A</w:t>
      </w:r>
      <w:r>
        <w:rPr>
          <w:rFonts w:ascii="SimSun" w:hAnsi="SimSun" w:eastAsia="SimSun"/>
          <w:b w:val="0"/>
          <w:i w:val="0"/>
          <w:color w:val="000000"/>
          <w:sz w:val="20"/>
        </w:rPr>
        <w:t xml:space="preserve"> 为固定电极，</w:t>
      </w:r>
      <w:r>
        <w:rPr>
          <w:rFonts w:ascii="Times New Roman" w:hAnsi="Times New Roman" w:eastAsia="Times New Roman"/>
          <w:b w:val="0"/>
          <w:i/>
          <w:color w:val="000000"/>
          <w:sz w:val="20"/>
        </w:rPr>
        <w:t>B</w:t>
      </w:r>
      <w:r>
        <w:rPr>
          <w:rFonts w:ascii="SimSun" w:hAnsi="SimSun" w:eastAsia="SimSun"/>
          <w:b w:val="0"/>
          <w:i w:val="0"/>
          <w:color w:val="000000"/>
          <w:sz w:val="20"/>
        </w:rPr>
        <w:t xml:space="preserve"> 为可动电极，组成一个电容大小可变的电容器。可动电</w:t>
      </w:r>
      <w:r>
        <w:rPr>
          <w:rFonts w:ascii="SimSun" w:hAnsi="SimSun" w:eastAsia="SimSun"/>
          <w:b w:val="0"/>
          <w:i w:val="0"/>
          <w:color w:val="000000"/>
          <w:sz w:val="20"/>
        </w:rPr>
        <w:t>极两端固定，当待测压力施加在可动电极上时，可动电极发生形变，从而改变了电容器的电容。现将此电容式传感器连</w:t>
      </w:r>
      <w:r>
        <w:rPr>
          <w:rFonts w:ascii="SimSun" w:hAnsi="SimSun" w:eastAsia="SimSun"/>
          <w:b w:val="0"/>
          <w:i w:val="0"/>
          <w:color w:val="000000"/>
          <w:sz w:val="20"/>
        </w:rPr>
        <w:t>接到如图所示的电路中，当待测压力增大时</w:t>
      </w:r>
    </w:p>
    <w:p>
      <w:pPr>
        <w:autoSpaceDN w:val="0"/>
        <w:autoSpaceDE w:val="0"/>
        <w:widowControl/>
        <w:spacing w:line="240" w:lineRule="auto" w:before="158" w:after="0"/>
        <w:ind w:left="420" w:right="0" w:firstLine="0"/>
        <w:jc w:val="left"/>
      </w:pPr>
      <w:r>
        <w:drawing>
          <wp:inline xmlns:a="http://schemas.openxmlformats.org/drawingml/2006/main" xmlns:pic="http://schemas.openxmlformats.org/drawingml/2006/picture">
            <wp:extent cx="1257300" cy="80010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257300" cy="800100"/>
                    </a:xfrm>
                    <a:prstGeom prst="rect"/>
                  </pic:spPr>
                </pic:pic>
              </a:graphicData>
            </a:graphic>
          </wp:inline>
        </w:drawing>
      </w:r>
    </w:p>
    <w:p>
      <w:pPr>
        <w:autoSpaceDN w:val="0"/>
        <w:autoSpaceDE w:val="0"/>
        <w:widowControl/>
        <w:spacing w:line="319" w:lineRule="auto" w:before="138" w:after="0"/>
        <w:ind w:left="420" w:right="7200" w:firstLine="0"/>
        <w:jc w:val="left"/>
      </w:pPr>
      <w:r>
        <w:rPr>
          <w:rFonts w:ascii="Times New Roman" w:hAnsi="Times New Roman" w:eastAsia="Times New Roman"/>
          <w:b w:val="0"/>
          <w:i w:val="0"/>
          <w:color w:val="000000"/>
          <w:sz w:val="20"/>
        </w:rPr>
        <w:t xml:space="preserve">A. </w:t>
      </w:r>
      <w:r>
        <w:rPr>
          <w:rFonts w:ascii="SimSun" w:hAnsi="SimSun" w:eastAsia="SimSun"/>
          <w:b w:val="0"/>
          <w:i w:val="0"/>
          <w:color w:val="000000"/>
          <w:sz w:val="20"/>
        </w:rPr>
        <w:t>电容器的电容将增大</w:t>
      </w:r>
      <w:r>
        <w:br/>
      </w:r>
      <w:r>
        <w:rPr>
          <w:rFonts w:ascii="Times New Roman" w:hAnsi="Times New Roman" w:eastAsia="Times New Roman"/>
          <w:b w:val="0"/>
          <w:i w:val="0"/>
          <w:color w:val="000000"/>
          <w:sz w:val="20"/>
        </w:rPr>
        <w:t xml:space="preserve">B. </w:t>
      </w:r>
      <w:r>
        <w:rPr>
          <w:rFonts w:ascii="SimSun" w:hAnsi="SimSun" w:eastAsia="SimSun"/>
          <w:b w:val="0"/>
          <w:i w:val="0"/>
          <w:color w:val="000000"/>
          <w:sz w:val="20"/>
        </w:rPr>
        <w:t>电阻</w:t>
      </w:r>
      <w:r>
        <w:rPr>
          <w:rFonts w:ascii="Times New Roman" w:hAnsi="Times New Roman" w:eastAsia="Times New Roman"/>
          <w:b w:val="0"/>
          <w:i/>
          <w:color w:val="000000"/>
          <w:sz w:val="20"/>
        </w:rPr>
        <w:t>R</w:t>
      </w:r>
      <w:r>
        <w:rPr>
          <w:rFonts w:ascii="SimSun" w:hAnsi="SimSun" w:eastAsia="SimSun"/>
          <w:b w:val="0"/>
          <w:i w:val="0"/>
          <w:color w:val="000000"/>
          <w:sz w:val="20"/>
        </w:rPr>
        <w:t xml:space="preserve"> 中没有电流</w:t>
      </w:r>
      <w:r>
        <w:br/>
      </w:r>
      <w:r>
        <w:rPr>
          <w:rFonts w:ascii="Times New Roman" w:hAnsi="Times New Roman" w:eastAsia="Times New Roman"/>
          <w:b w:val="0"/>
          <w:i w:val="0"/>
          <w:color w:val="000000"/>
          <w:sz w:val="20"/>
        </w:rPr>
        <w:t xml:space="preserve">C. </w:t>
      </w:r>
      <w:r>
        <w:rPr>
          <w:rFonts w:ascii="SimSun" w:hAnsi="SimSun" w:eastAsia="SimSun"/>
          <w:b w:val="0"/>
          <w:i w:val="0"/>
          <w:color w:val="000000"/>
          <w:sz w:val="20"/>
        </w:rPr>
        <w:t>电阻</w:t>
      </w:r>
      <w:r>
        <w:rPr>
          <w:rFonts w:ascii="Times New Roman" w:hAnsi="Times New Roman" w:eastAsia="Times New Roman"/>
          <w:b w:val="0"/>
          <w:i/>
          <w:color w:val="000000"/>
          <w:sz w:val="20"/>
        </w:rPr>
        <w:t>R</w:t>
      </w:r>
      <w:r>
        <w:rPr>
          <w:rFonts w:ascii="SimSun" w:hAnsi="SimSun" w:eastAsia="SimSun"/>
          <w:b w:val="0"/>
          <w:i w:val="0"/>
          <w:color w:val="000000"/>
          <w:sz w:val="20"/>
        </w:rPr>
        <w:t xml:space="preserve"> 中有从</w:t>
      </w:r>
      <w:r>
        <w:rPr>
          <w:rFonts w:ascii="Times New Roman" w:hAnsi="Times New Roman" w:eastAsia="Times New Roman"/>
          <w:b w:val="0"/>
          <w:i/>
          <w:color w:val="000000"/>
          <w:sz w:val="20"/>
        </w:rPr>
        <w:t>a</w:t>
      </w:r>
      <w:r>
        <w:rPr>
          <w:rFonts w:ascii="SimSun" w:hAnsi="SimSun" w:eastAsia="SimSun"/>
          <w:b w:val="0"/>
          <w:i w:val="0"/>
          <w:color w:val="000000"/>
          <w:sz w:val="20"/>
        </w:rPr>
        <w:t xml:space="preserve"> 流向</w:t>
      </w:r>
      <w:r>
        <w:rPr>
          <w:rFonts w:ascii="Times New Roman" w:hAnsi="Times New Roman" w:eastAsia="Times New Roman"/>
          <w:b w:val="0"/>
          <w:i/>
          <w:color w:val="000000"/>
          <w:sz w:val="20"/>
        </w:rPr>
        <w:t>b</w:t>
      </w:r>
      <w:r>
        <w:rPr>
          <w:rFonts w:ascii="SimSun" w:hAnsi="SimSun" w:eastAsia="SimSun"/>
          <w:b w:val="0"/>
          <w:i w:val="0"/>
          <w:color w:val="000000"/>
          <w:sz w:val="20"/>
        </w:rPr>
        <w:t xml:space="preserve"> 的电流</w:t>
      </w:r>
      <w:r>
        <w:br/>
      </w:r>
      <w:r>
        <w:rPr>
          <w:rFonts w:ascii="Times New Roman" w:hAnsi="Times New Roman" w:eastAsia="Times New Roman"/>
          <w:b w:val="0"/>
          <w:i w:val="0"/>
          <w:color w:val="000000"/>
          <w:sz w:val="20"/>
        </w:rPr>
        <w:t xml:space="preserve">D. </w:t>
      </w:r>
      <w:r>
        <w:rPr>
          <w:rFonts w:ascii="SimSun" w:hAnsi="SimSun" w:eastAsia="SimSun"/>
          <w:b w:val="0"/>
          <w:i w:val="0"/>
          <w:color w:val="000000"/>
          <w:sz w:val="20"/>
        </w:rPr>
        <w:t>电阻</w:t>
      </w:r>
      <w:r>
        <w:rPr>
          <w:rFonts w:ascii="Times New Roman" w:hAnsi="Times New Roman" w:eastAsia="Times New Roman"/>
          <w:b w:val="0"/>
          <w:i/>
          <w:color w:val="000000"/>
          <w:sz w:val="20"/>
        </w:rPr>
        <w:t>R</w:t>
      </w:r>
      <w:r>
        <w:rPr>
          <w:rFonts w:ascii="SimSun" w:hAnsi="SimSun" w:eastAsia="SimSun"/>
          <w:b w:val="0"/>
          <w:i w:val="0"/>
          <w:color w:val="000000"/>
          <w:sz w:val="20"/>
        </w:rPr>
        <w:t xml:space="preserve"> 中有从</w:t>
      </w:r>
      <w:r>
        <w:rPr>
          <w:rFonts w:ascii="Times New Roman" w:hAnsi="Times New Roman" w:eastAsia="Times New Roman"/>
          <w:b w:val="0"/>
          <w:i/>
          <w:color w:val="000000"/>
          <w:sz w:val="20"/>
        </w:rPr>
        <w:t>b</w:t>
      </w:r>
      <w:r>
        <w:rPr>
          <w:rFonts w:ascii="SimSun" w:hAnsi="SimSun" w:eastAsia="SimSun"/>
          <w:b w:val="0"/>
          <w:i w:val="0"/>
          <w:color w:val="000000"/>
          <w:sz w:val="20"/>
        </w:rPr>
        <w:t xml:space="preserve"> 流向</w:t>
      </w:r>
      <w:r>
        <w:rPr>
          <w:rFonts w:ascii="Times New Roman" w:hAnsi="Times New Roman" w:eastAsia="Times New Roman"/>
          <w:b w:val="0"/>
          <w:i/>
          <w:color w:val="000000"/>
          <w:sz w:val="20"/>
        </w:rPr>
        <w:t>a</w:t>
      </w:r>
      <w:r>
        <w:rPr>
          <w:rFonts w:ascii="SimSun" w:hAnsi="SimSun" w:eastAsia="SimSun"/>
          <w:b w:val="0"/>
          <w:i w:val="0"/>
          <w:color w:val="000000"/>
          <w:sz w:val="20"/>
        </w:rPr>
        <w:t xml:space="preserve"> 的电流</w:t>
      </w:r>
    </w:p>
    <w:p>
      <w:pPr>
        <w:autoSpaceDN w:val="0"/>
        <w:autoSpaceDE w:val="0"/>
        <w:widowControl/>
        <w:spacing w:line="240" w:lineRule="auto" w:before="352" w:after="0"/>
        <w:ind w:left="0" w:right="0" w:firstLine="0"/>
        <w:jc w:val="center"/>
      </w:pPr>
      <w:r>
        <w:rPr>
          <w:rFonts w:ascii="Calibri" w:hAnsi="Calibri" w:eastAsia="Calibri"/>
          <w:b/>
          <w:i w:val="0"/>
          <w:color w:val="000000"/>
          <w:sz w:val="18"/>
        </w:rPr>
        <w:t>4</w:t>
      </w:r>
      <w:r>
        <w:rPr>
          <w:rFonts w:ascii="Calibri" w:hAnsi="Calibri" w:eastAsia="Calibri"/>
          <w:b w:val="0"/>
          <w:i w:val="0"/>
          <w:color w:val="000000"/>
          <w:sz w:val="18"/>
        </w:rPr>
        <w:t xml:space="preserve"> / </w:t>
      </w:r>
      <w:r>
        <w:rPr>
          <w:rFonts w:ascii="Calibri" w:hAnsi="Calibri" w:eastAsia="Calibri"/>
          <w:b/>
          <w:i w:val="0"/>
          <w:color w:val="000000"/>
          <w:sz w:val="18"/>
        </w:rPr>
        <w:t>10</w:t>
      </w:r>
    </w:p>
    <w:p>
      <w:pPr>
        <w:sectPr>
          <w:pgSz w:w="11906" w:h="16838"/>
          <w:pgMar w:top="372" w:right="648" w:bottom="340" w:left="720" w:header="720" w:footer="720" w:gutter="0"/>
          <w:cols/>
          <w:docGrid w:linePitch="360"/>
        </w:sectPr>
      </w:pPr>
    </w:p>
    <w:p>
      <w:pPr>
        <w:autoSpaceDN w:val="0"/>
        <w:autoSpaceDE w:val="0"/>
        <w:widowControl/>
        <w:spacing w:line="302" w:lineRule="auto" w:before="744" w:after="0"/>
        <w:ind w:left="720" w:right="576" w:firstLine="210"/>
        <w:jc w:val="left"/>
      </w:pPr>
      <w:r>
        <w:rPr>
          <w:rFonts w:ascii="Times New Roman" w:hAnsi="Times New Roman" w:eastAsia="Times New Roman"/>
          <w:b w:val="0"/>
          <w:i w:val="0"/>
          <w:color w:val="000000"/>
          <w:sz w:val="21"/>
        </w:rPr>
        <w:t xml:space="preserve">21. </w:t>
      </w:r>
      <w:r>
        <w:rPr>
          <w:rFonts w:ascii="SimSun" w:hAnsi="SimSun" w:eastAsia="SimSun"/>
          <w:b w:val="0"/>
          <w:i w:val="0"/>
          <w:color w:val="000000"/>
          <w:sz w:val="21"/>
        </w:rPr>
        <w:t>如图所示，初速为零的电子经电压</w:t>
      </w:r>
      <w:r>
        <w:rPr>
          <w:rFonts w:ascii="Times New Roman" w:hAnsi="Times New Roman" w:eastAsia="Times New Roman"/>
          <w:b w:val="0"/>
          <w:i/>
          <w:color w:val="000000"/>
          <w:sz w:val="21"/>
        </w:rPr>
        <w:t>U</w:t>
      </w:r>
      <w:r>
        <w:rPr>
          <w:rFonts w:ascii="Times New Roman" w:hAnsi="Times New Roman" w:eastAsia="Times New Roman"/>
          <w:b w:val="0"/>
          <w:i w:val="0"/>
          <w:color w:val="000000"/>
          <w:sz w:val="14"/>
        </w:rPr>
        <w:t>1</w:t>
      </w:r>
      <w:r>
        <w:rPr>
          <w:rFonts w:ascii="SimSun" w:hAnsi="SimSun" w:eastAsia="SimSun"/>
          <w:b w:val="0"/>
          <w:i w:val="0"/>
          <w:color w:val="000000"/>
          <w:sz w:val="21"/>
        </w:rPr>
        <w:t xml:space="preserve"> 加速后，垂直进入偏转电场偏转，离开偏转电场时侧向位移是</w:t>
      </w:r>
      <w:r>
        <w:rPr>
          <w:rFonts w:ascii="Times New Roman" w:hAnsi="Times New Roman" w:eastAsia="Times New Roman"/>
          <w:b w:val="0"/>
          <w:i/>
          <w:color w:val="000000"/>
          <w:sz w:val="21"/>
        </w:rPr>
        <w:t>y</w:t>
      </w:r>
      <w:r>
        <w:rPr>
          <w:rFonts w:ascii="SimSun" w:hAnsi="SimSun" w:eastAsia="SimSun"/>
          <w:b w:val="0"/>
          <w:i w:val="0"/>
          <w:color w:val="000000"/>
          <w:sz w:val="21"/>
        </w:rPr>
        <w:t>，偏转</w:t>
      </w:r>
      <w:r>
        <w:rPr>
          <w:rFonts w:ascii="SimSun" w:hAnsi="SimSun" w:eastAsia="SimSun"/>
          <w:b w:val="0"/>
          <w:i w:val="0"/>
          <w:color w:val="000000"/>
          <w:sz w:val="21"/>
        </w:rPr>
        <w:t>板间距离为</w:t>
      </w:r>
      <w:r>
        <w:rPr>
          <w:rFonts w:ascii="Times New Roman" w:hAnsi="Times New Roman" w:eastAsia="Times New Roman"/>
          <w:b w:val="0"/>
          <w:i/>
          <w:color w:val="000000"/>
          <w:sz w:val="21"/>
        </w:rPr>
        <w:t>d</w:t>
      </w:r>
      <w:r>
        <w:rPr>
          <w:rFonts w:ascii="SimSun" w:hAnsi="SimSun" w:eastAsia="SimSun"/>
          <w:b w:val="0"/>
          <w:i w:val="0"/>
          <w:color w:val="000000"/>
          <w:sz w:val="21"/>
        </w:rPr>
        <w:t>，偏转电压为</w:t>
      </w:r>
      <w:r>
        <w:rPr>
          <w:rFonts w:ascii="Times New Roman" w:hAnsi="Times New Roman" w:eastAsia="Times New Roman"/>
          <w:b w:val="0"/>
          <w:i/>
          <w:color w:val="000000"/>
          <w:sz w:val="21"/>
        </w:rPr>
        <w:t>U</w:t>
      </w:r>
      <w:r>
        <w:rPr>
          <w:rFonts w:ascii="Times New Roman" w:hAnsi="Times New Roman" w:eastAsia="Times New Roman"/>
          <w:b w:val="0"/>
          <w:i w:val="0"/>
          <w:color w:val="000000"/>
          <w:sz w:val="14"/>
        </w:rPr>
        <w:t>2</w:t>
      </w:r>
      <w:r>
        <w:rPr>
          <w:rFonts w:ascii="SimSun" w:hAnsi="SimSun" w:eastAsia="SimSun"/>
          <w:b w:val="0"/>
          <w:i w:val="0"/>
          <w:color w:val="000000"/>
          <w:sz w:val="21"/>
        </w:rPr>
        <w:t>，板长为</w:t>
      </w:r>
      <w:r>
        <w:rPr>
          <w:rFonts w:ascii="Times New Roman" w:hAnsi="Times New Roman" w:eastAsia="Times New Roman"/>
          <w:b w:val="0"/>
          <w:i/>
          <w:color w:val="000000"/>
          <w:sz w:val="21"/>
        </w:rPr>
        <w:t>l</w:t>
      </w:r>
      <w:r>
        <w:rPr>
          <w:rFonts w:ascii="SimSun" w:hAnsi="SimSun" w:eastAsia="SimSun"/>
          <w:b w:val="0"/>
          <w:i w:val="0"/>
          <w:color w:val="000000"/>
          <w:sz w:val="21"/>
        </w:rPr>
        <w:t>。为了提高偏转灵敏度（每单位偏转电压引起的侧向位移即</w:t>
      </w:r>
      <w:r>
        <w:rPr>
          <w:rFonts w:ascii="Times New Roman" w:hAnsi="Times New Roman" w:eastAsia="Times New Roman"/>
          <w:b w:val="0"/>
          <w:i/>
          <w:color w:val="000000"/>
          <w:sz w:val="21"/>
        </w:rPr>
        <w:t>y/ U</w:t>
      </w:r>
      <w:r>
        <w:rPr>
          <w:rFonts w:ascii="Times New Roman" w:hAnsi="Times New Roman" w:eastAsia="Times New Roman"/>
          <w:b w:val="0"/>
          <w:i w:val="0"/>
          <w:color w:val="000000"/>
          <w:sz w:val="14"/>
        </w:rPr>
        <w:t>2</w:t>
      </w:r>
      <w:r>
        <w:rPr>
          <w:rFonts w:ascii="SimSun" w:hAnsi="SimSun" w:eastAsia="SimSun"/>
          <w:b w:val="0"/>
          <w:i w:val="0"/>
          <w:color w:val="000000"/>
          <w:sz w:val="21"/>
        </w:rPr>
        <w:t>），可采</w:t>
      </w:r>
      <w:r>
        <w:rPr>
          <w:rFonts w:ascii="SimSun" w:hAnsi="SimSun" w:eastAsia="SimSun"/>
          <w:b w:val="0"/>
          <w:i w:val="0"/>
          <w:color w:val="000000"/>
          <w:sz w:val="21"/>
        </w:rPr>
        <w:t>用下面哪些办法</w:t>
      </w:r>
    </w:p>
    <w:p>
      <w:pPr>
        <w:autoSpaceDN w:val="0"/>
        <w:autoSpaceDE w:val="0"/>
        <w:widowControl/>
        <w:spacing w:line="240" w:lineRule="auto" w:before="166" w:after="0"/>
        <w:ind w:left="1140" w:right="0" w:firstLine="0"/>
        <w:jc w:val="left"/>
      </w:pPr>
      <w:r>
        <w:drawing>
          <wp:inline xmlns:a="http://schemas.openxmlformats.org/drawingml/2006/main" xmlns:pic="http://schemas.openxmlformats.org/drawingml/2006/picture">
            <wp:extent cx="1953260" cy="1266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953260" cy="1266190"/>
                    </a:xfrm>
                    <a:prstGeom prst="rect"/>
                  </pic:spPr>
                </pic:pic>
              </a:graphicData>
            </a:graphic>
          </wp:inline>
        </w:drawing>
      </w:r>
    </w:p>
    <w:p>
      <w:pPr>
        <w:autoSpaceDN w:val="0"/>
        <w:autoSpaceDE w:val="0"/>
        <w:widowControl/>
        <w:spacing w:line="324" w:lineRule="auto" w:before="146" w:after="0"/>
        <w:ind w:left="1140" w:right="8784"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增大偏转电压</w:t>
      </w:r>
      <w:r>
        <w:rPr>
          <w:rFonts w:ascii="Times New Roman" w:hAnsi="Times New Roman" w:eastAsia="Times New Roman"/>
          <w:b w:val="0"/>
          <w:i/>
          <w:color w:val="000000"/>
          <w:sz w:val="21"/>
        </w:rPr>
        <w:t>U</w:t>
      </w:r>
      <w:r>
        <w:rPr>
          <w:rFonts w:ascii="Times New Roman" w:hAnsi="Times New Roman" w:eastAsia="Times New Roman"/>
          <w:b w:val="0"/>
          <w:i w:val="0"/>
          <w:color w:val="000000"/>
          <w:sz w:val="14"/>
        </w:rPr>
        <w:t xml:space="preserve">2 </w:t>
      </w:r>
      <w:r>
        <w:br/>
      </w:r>
      <w:r>
        <w:rPr>
          <w:rFonts w:ascii="Times New Roman" w:hAnsi="Times New Roman" w:eastAsia="Times New Roman"/>
          <w:b w:val="0"/>
          <w:i w:val="0"/>
          <w:color w:val="000000"/>
          <w:sz w:val="21"/>
        </w:rPr>
        <w:t xml:space="preserve">B. </w:t>
      </w:r>
      <w:r>
        <w:rPr>
          <w:rFonts w:ascii="SimSun" w:hAnsi="SimSun" w:eastAsia="SimSun"/>
          <w:b w:val="0"/>
          <w:i w:val="0"/>
          <w:color w:val="000000"/>
          <w:sz w:val="21"/>
        </w:rPr>
        <w:t>增大板长</w:t>
      </w:r>
      <w:r>
        <w:rPr>
          <w:rFonts w:ascii="Times New Roman" w:hAnsi="Times New Roman" w:eastAsia="Times New Roman"/>
          <w:b w:val="0"/>
          <w:i/>
          <w:color w:val="000000"/>
          <w:sz w:val="21"/>
        </w:rPr>
        <w:t xml:space="preserve">l </w:t>
      </w:r>
      <w:r>
        <w:br/>
      </w:r>
      <w:r>
        <w:rPr>
          <w:rFonts w:ascii="Times New Roman" w:hAnsi="Times New Roman" w:eastAsia="Times New Roman"/>
          <w:b w:val="0"/>
          <w:i w:val="0"/>
          <w:color w:val="000000"/>
          <w:sz w:val="21"/>
        </w:rPr>
        <w:t xml:space="preserve">C. </w:t>
      </w:r>
      <w:r>
        <w:rPr>
          <w:rFonts w:ascii="SimSun" w:hAnsi="SimSun" w:eastAsia="SimSun"/>
          <w:b w:val="0"/>
          <w:i w:val="0"/>
          <w:color w:val="000000"/>
          <w:sz w:val="21"/>
        </w:rPr>
        <w:t>减小板间距离</w:t>
      </w:r>
      <w:r>
        <w:rPr>
          <w:rFonts w:ascii="Times New Roman" w:hAnsi="Times New Roman" w:eastAsia="Times New Roman"/>
          <w:b w:val="0"/>
          <w:i/>
          <w:color w:val="000000"/>
          <w:sz w:val="21"/>
        </w:rPr>
        <w:t xml:space="preserve">d </w:t>
      </w:r>
      <w:r>
        <w:br/>
      </w:r>
      <w:r>
        <w:rPr>
          <w:rFonts w:ascii="Times New Roman" w:hAnsi="Times New Roman" w:eastAsia="Times New Roman"/>
          <w:b w:val="0"/>
          <w:i w:val="0"/>
          <w:color w:val="000000"/>
          <w:sz w:val="21"/>
        </w:rPr>
        <w:t xml:space="preserve">D. </w:t>
      </w:r>
      <w:r>
        <w:rPr>
          <w:rFonts w:ascii="SimSun" w:hAnsi="SimSun" w:eastAsia="SimSun"/>
          <w:b w:val="0"/>
          <w:i w:val="0"/>
          <w:color w:val="000000"/>
          <w:sz w:val="21"/>
        </w:rPr>
        <w:t>增大加速电压</w:t>
      </w:r>
      <w:r>
        <w:rPr>
          <w:rFonts w:ascii="Times New Roman" w:hAnsi="Times New Roman" w:eastAsia="Times New Roman"/>
          <w:b w:val="0"/>
          <w:i/>
          <w:color w:val="000000"/>
          <w:sz w:val="21"/>
        </w:rPr>
        <w:t>U</w:t>
      </w:r>
      <w:r>
        <w:rPr>
          <w:rFonts w:ascii="Times New Roman" w:hAnsi="Times New Roman" w:eastAsia="Times New Roman"/>
          <w:b w:val="0"/>
          <w:i w:val="0"/>
          <w:color w:val="000000"/>
          <w:sz w:val="14"/>
        </w:rPr>
        <w:t>1</w:t>
      </w:r>
    </w:p>
    <w:p>
      <w:pPr>
        <w:autoSpaceDN w:val="0"/>
        <w:tabs>
          <w:tab w:pos="930" w:val="left"/>
        </w:tabs>
        <w:autoSpaceDE w:val="0"/>
        <w:widowControl/>
        <w:spacing w:line="281" w:lineRule="auto" w:before="522" w:after="0"/>
        <w:ind w:left="720" w:right="5472" w:firstLine="0"/>
        <w:jc w:val="left"/>
      </w:pPr>
      <w:r>
        <w:rPr>
          <w:rFonts w:ascii="SimSun" w:hAnsi="SimSun" w:eastAsia="SimSun"/>
          <w:b w:val="0"/>
          <w:i w:val="0"/>
          <w:color w:val="000000"/>
          <w:sz w:val="21"/>
        </w:rPr>
        <w:t>三、实验题：本大题共</w:t>
      </w:r>
      <w:r>
        <w:rPr>
          <w:rFonts w:ascii="Times New Roman" w:hAnsi="Times New Roman" w:eastAsia="Times New Roman"/>
          <w:b w:val="0"/>
          <w:i w:val="0"/>
          <w:color w:val="000000"/>
          <w:sz w:val="21"/>
        </w:rPr>
        <w:t>2</w:t>
      </w:r>
      <w:r>
        <w:rPr>
          <w:rFonts w:ascii="SimSun" w:hAnsi="SimSun" w:eastAsia="SimSun"/>
          <w:b w:val="0"/>
          <w:i w:val="0"/>
          <w:color w:val="000000"/>
          <w:sz w:val="21"/>
        </w:rPr>
        <w:t xml:space="preserve"> 小题，每空两分，共</w:t>
      </w:r>
      <w:r>
        <w:rPr>
          <w:rFonts w:ascii="Times New Roman" w:hAnsi="Times New Roman" w:eastAsia="Times New Roman"/>
          <w:b w:val="0"/>
          <w:i w:val="0"/>
          <w:color w:val="000000"/>
          <w:sz w:val="21"/>
        </w:rPr>
        <w:t>16</w:t>
      </w:r>
      <w:r>
        <w:rPr>
          <w:rFonts w:ascii="SimSun" w:hAnsi="SimSun" w:eastAsia="SimSun"/>
          <w:b w:val="0"/>
          <w:i w:val="0"/>
          <w:color w:val="000000"/>
          <w:sz w:val="21"/>
        </w:rPr>
        <w:t xml:space="preserve"> 分。</w:t>
      </w:r>
      <w:r>
        <w:br/>
      </w:r>
      <w:r>
        <w:tab/>
      </w:r>
      <w:r>
        <w:rPr>
          <w:rFonts w:ascii="Times New Roman" w:hAnsi="Times New Roman" w:eastAsia="Times New Roman"/>
          <w:b w:val="0"/>
          <w:i w:val="0"/>
          <w:color w:val="000000"/>
          <w:sz w:val="21"/>
        </w:rPr>
        <w:t xml:space="preserve">22. </w:t>
      </w:r>
      <w:r>
        <w:rPr>
          <w:rFonts w:ascii="SimSun" w:hAnsi="SimSun" w:eastAsia="SimSun"/>
          <w:b w:val="0"/>
          <w:i w:val="0"/>
          <w:color w:val="000000"/>
          <w:sz w:val="21"/>
        </w:rPr>
        <w:t>用图</w:t>
      </w:r>
      <w:r>
        <w:rPr>
          <w:rFonts w:ascii="Times New Roman" w:hAnsi="Times New Roman" w:eastAsia="Times New Roman"/>
          <w:b w:val="0"/>
          <w:i w:val="0"/>
          <w:color w:val="000000"/>
          <w:sz w:val="21"/>
        </w:rPr>
        <w:t>1</w:t>
      </w:r>
      <w:r>
        <w:rPr>
          <w:rFonts w:ascii="SimSun" w:hAnsi="SimSun" w:eastAsia="SimSun"/>
          <w:b w:val="0"/>
          <w:i w:val="0"/>
          <w:color w:val="000000"/>
          <w:sz w:val="21"/>
        </w:rPr>
        <w:t xml:space="preserve"> 所示的实验装置做</w:t>
      </w:r>
      <w:r>
        <w:rPr>
          <w:rFonts w:ascii="Times New Roman" w:hAnsi="Times New Roman" w:eastAsia="Times New Roman"/>
          <w:b w:val="0"/>
          <w:i w:val="0"/>
          <w:color w:val="000000"/>
          <w:sz w:val="21"/>
        </w:rPr>
        <w:t>“</w:t>
      </w:r>
      <w:r>
        <w:rPr>
          <w:rFonts w:ascii="SimSun" w:hAnsi="SimSun" w:eastAsia="SimSun"/>
          <w:b w:val="0"/>
          <w:i w:val="0"/>
          <w:color w:val="000000"/>
          <w:sz w:val="21"/>
        </w:rPr>
        <w:t>研究平抛物体的运动</w:t>
      </w:r>
      <w:r>
        <w:rPr>
          <w:rFonts w:ascii="Times New Roman" w:hAnsi="Times New Roman" w:eastAsia="Times New Roman"/>
          <w:b w:val="0"/>
          <w:i w:val="0"/>
          <w:color w:val="000000"/>
          <w:sz w:val="21"/>
        </w:rPr>
        <w:t>”</w:t>
      </w:r>
      <w:r>
        <w:rPr>
          <w:rFonts w:ascii="SimSun" w:hAnsi="SimSun" w:eastAsia="SimSun"/>
          <w:b w:val="0"/>
          <w:i w:val="0"/>
          <w:color w:val="000000"/>
          <w:sz w:val="21"/>
        </w:rPr>
        <w:t>实验。</w:t>
      </w:r>
    </w:p>
    <w:p>
      <w:pPr>
        <w:autoSpaceDN w:val="0"/>
        <w:autoSpaceDE w:val="0"/>
        <w:widowControl/>
        <w:spacing w:line="240" w:lineRule="auto" w:before="152" w:after="0"/>
        <w:ind w:left="1140" w:right="0" w:firstLine="0"/>
        <w:jc w:val="left"/>
      </w:pPr>
      <w:r>
        <w:drawing>
          <wp:inline xmlns:a="http://schemas.openxmlformats.org/drawingml/2006/main" xmlns:pic="http://schemas.openxmlformats.org/drawingml/2006/picture">
            <wp:extent cx="1630680" cy="183642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630680" cy="1836420"/>
                    </a:xfrm>
                    <a:prstGeom prst="rect"/>
                  </pic:spPr>
                </pic:pic>
              </a:graphicData>
            </a:graphic>
          </wp:inline>
        </w:drawing>
      </w:r>
    </w:p>
    <w:p>
      <w:pPr>
        <w:autoSpaceDN w:val="0"/>
        <w:tabs>
          <w:tab w:pos="1140" w:val="left"/>
          <w:tab w:pos="5760" w:val="left"/>
        </w:tabs>
        <w:autoSpaceDE w:val="0"/>
        <w:widowControl/>
        <w:spacing w:line="338" w:lineRule="auto" w:before="154" w:after="0"/>
        <w:ind w:left="720" w:right="720" w:firstLine="0"/>
        <w:jc w:val="left"/>
      </w:pPr>
      <w:r>
        <w:tab/>
      </w:r>
      <w:r>
        <w:rPr>
          <w:rFonts w:ascii="SimSun" w:hAnsi="SimSun" w:eastAsia="SimSun"/>
          <w:b w:val="0"/>
          <w:i w:val="0"/>
          <w:color w:val="000000"/>
          <w:sz w:val="21"/>
        </w:rPr>
        <w:t>①对于实验的操作要求，下列说法正确的是（</w:t>
      </w:r>
      <w:r>
        <w:tab/>
      </w:r>
      <w:r>
        <w:rPr>
          <w:rFonts w:ascii="SimSun" w:hAnsi="SimSun" w:eastAsia="SimSun"/>
          <w:b w:val="0"/>
          <w:i w:val="0"/>
          <w:color w:val="000000"/>
          <w:sz w:val="21"/>
        </w:rPr>
        <w:t>）</w:t>
      </w:r>
      <w:r>
        <w:br/>
      </w:r>
      <w:r>
        <w:tab/>
      </w:r>
      <w:r>
        <w:rPr>
          <w:rFonts w:ascii="Times New Roman" w:hAnsi="Times New Roman" w:eastAsia="Times New Roman"/>
          <w:b w:val="0"/>
          <w:i w:val="0"/>
          <w:color w:val="000000"/>
          <w:sz w:val="21"/>
        </w:rPr>
        <w:t xml:space="preserve">A. </w:t>
      </w:r>
      <w:r>
        <w:rPr>
          <w:rFonts w:ascii="SimSun" w:hAnsi="SimSun" w:eastAsia="SimSun"/>
          <w:b w:val="0"/>
          <w:i w:val="0"/>
          <w:color w:val="000000"/>
          <w:sz w:val="21"/>
        </w:rPr>
        <w:t>应使小球每次从斜槽上相同的位置自由滚下</w:t>
      </w:r>
      <w:r>
        <w:br/>
      </w:r>
      <w:r>
        <w:tab/>
      </w:r>
      <w:r>
        <w:rPr>
          <w:rFonts w:ascii="Times New Roman" w:hAnsi="Times New Roman" w:eastAsia="Times New Roman"/>
          <w:b w:val="0"/>
          <w:i w:val="0"/>
          <w:color w:val="000000"/>
          <w:sz w:val="21"/>
        </w:rPr>
        <w:t xml:space="preserve">B. </w:t>
      </w:r>
      <w:r>
        <w:rPr>
          <w:rFonts w:ascii="SimSun" w:hAnsi="SimSun" w:eastAsia="SimSun"/>
          <w:b w:val="0"/>
          <w:i w:val="0"/>
          <w:color w:val="000000"/>
          <w:sz w:val="21"/>
        </w:rPr>
        <w:t>斜槽轨道必须光滑</w:t>
      </w:r>
      <w:r>
        <w:br/>
      </w:r>
      <w:r>
        <w:tab/>
      </w:r>
      <w:r>
        <w:rPr>
          <w:rFonts w:ascii="Times New Roman" w:hAnsi="Times New Roman" w:eastAsia="Times New Roman"/>
          <w:b w:val="0"/>
          <w:i w:val="0"/>
          <w:color w:val="000000"/>
          <w:sz w:val="21"/>
        </w:rPr>
        <w:t xml:space="preserve">C. </w:t>
      </w:r>
      <w:r>
        <w:rPr>
          <w:rFonts w:ascii="SimSun" w:hAnsi="SimSun" w:eastAsia="SimSun"/>
          <w:b w:val="0"/>
          <w:i w:val="0"/>
          <w:color w:val="000000"/>
          <w:sz w:val="21"/>
        </w:rPr>
        <w:t>斜槽轨道末端可以不水平</w:t>
      </w:r>
      <w:r>
        <w:br/>
      </w:r>
      <w:r>
        <w:tab/>
      </w:r>
      <w:r>
        <w:rPr>
          <w:rFonts w:ascii="Times New Roman" w:hAnsi="Times New Roman" w:eastAsia="Times New Roman"/>
          <w:b w:val="0"/>
          <w:i w:val="0"/>
          <w:color w:val="000000"/>
          <w:sz w:val="21"/>
        </w:rPr>
        <w:t xml:space="preserve">D. </w:t>
      </w:r>
      <w:r>
        <w:rPr>
          <w:rFonts w:ascii="SimSun" w:hAnsi="SimSun" w:eastAsia="SimSun"/>
          <w:b w:val="0"/>
          <w:i w:val="0"/>
          <w:color w:val="000000"/>
          <w:sz w:val="21"/>
        </w:rPr>
        <w:t>要使描出的轨迹更好地反映真实运动，记录的点应适当多一些</w:t>
      </w:r>
      <w:r>
        <w:br/>
      </w:r>
      <w:r>
        <w:tab/>
      </w:r>
      <w:r>
        <w:rPr>
          <w:rFonts w:ascii="Times New Roman" w:hAnsi="Times New Roman" w:eastAsia="Times New Roman"/>
          <w:b w:val="0"/>
          <w:i w:val="0"/>
          <w:color w:val="000000"/>
          <w:sz w:val="21"/>
        </w:rPr>
        <w:t xml:space="preserve">E. </w:t>
      </w:r>
      <w:r>
        <w:rPr>
          <w:rFonts w:ascii="SimSun" w:hAnsi="SimSun" w:eastAsia="SimSun"/>
          <w:b w:val="0"/>
          <w:i w:val="0"/>
          <w:color w:val="000000"/>
          <w:sz w:val="21"/>
        </w:rPr>
        <w:t>为了比较准确地描出小球运动的轨迹，应该用一条光滑曲线把所有的点连接起来</w:t>
      </w:r>
      <w:r>
        <w:br/>
      </w:r>
      <w:r>
        <w:tab/>
      </w:r>
      <w:r>
        <w:rPr>
          <w:rFonts w:ascii="SimSun" w:hAnsi="SimSun" w:eastAsia="SimSun"/>
          <w:b w:val="0"/>
          <w:i w:val="0"/>
          <w:color w:val="000000"/>
          <w:sz w:val="20"/>
        </w:rPr>
        <w:t>②图</w:t>
      </w:r>
      <w:r>
        <w:rPr>
          <w:rFonts w:ascii="Times New Roman" w:hAnsi="Times New Roman" w:eastAsia="Times New Roman"/>
          <w:b w:val="0"/>
          <w:i w:val="0"/>
          <w:color w:val="000000"/>
          <w:sz w:val="20"/>
        </w:rPr>
        <w:t>2</w:t>
      </w:r>
      <w:r>
        <w:rPr>
          <w:rFonts w:ascii="SimSun" w:hAnsi="SimSun" w:eastAsia="SimSun"/>
          <w:b w:val="0"/>
          <w:i w:val="0"/>
          <w:color w:val="000000"/>
          <w:sz w:val="20"/>
        </w:rPr>
        <w:t xml:space="preserve"> 是利用图</w:t>
      </w:r>
      <w:r>
        <w:rPr>
          <w:rFonts w:ascii="Times New Roman" w:hAnsi="Times New Roman" w:eastAsia="Times New Roman"/>
          <w:b w:val="0"/>
          <w:i w:val="0"/>
          <w:color w:val="000000"/>
          <w:sz w:val="20"/>
        </w:rPr>
        <w:t>1</w:t>
      </w:r>
      <w:r>
        <w:rPr>
          <w:rFonts w:ascii="SimSun" w:hAnsi="SimSun" w:eastAsia="SimSun"/>
          <w:b w:val="0"/>
          <w:i w:val="0"/>
          <w:color w:val="000000"/>
          <w:sz w:val="20"/>
        </w:rPr>
        <w:t xml:space="preserve"> 装置拍摄小球做平抛运动的频闪照片，由照片可判断实验操作错误的是</w:t>
      </w:r>
      <w:r>
        <w:rPr>
          <w:rFonts w:ascii="Times New Roman" w:hAnsi="Times New Roman" w:eastAsia="Times New Roman"/>
          <w:b w:val="0"/>
          <w:i w:val="0"/>
          <w:color w:val="000000"/>
          <w:sz w:val="20"/>
        </w:rPr>
        <w:t>__________</w:t>
      </w:r>
      <w:r>
        <w:rPr>
          <w:rFonts w:ascii="SimSun" w:hAnsi="SimSun" w:eastAsia="SimSun"/>
          <w:b w:val="0"/>
          <w:i w:val="0"/>
          <w:color w:val="000000"/>
          <w:sz w:val="20"/>
        </w:rPr>
        <w:t>（填选项前的</w:t>
      </w:r>
      <w:r>
        <w:rPr>
          <w:rFonts w:ascii="SimSun" w:hAnsi="SimSun" w:eastAsia="SimSun"/>
          <w:b w:val="0"/>
          <w:i w:val="0"/>
          <w:color w:val="000000"/>
          <w:sz w:val="20"/>
        </w:rPr>
        <w:t>字母）。</w:t>
      </w:r>
    </w:p>
    <w:p>
      <w:pPr>
        <w:autoSpaceDN w:val="0"/>
        <w:autoSpaceDE w:val="0"/>
        <w:widowControl/>
        <w:spacing w:line="240" w:lineRule="auto" w:before="158" w:after="0"/>
        <w:ind w:left="1140" w:right="0" w:firstLine="0"/>
        <w:jc w:val="left"/>
      </w:pPr>
      <w:r>
        <w:drawing>
          <wp:inline xmlns:a="http://schemas.openxmlformats.org/drawingml/2006/main" xmlns:pic="http://schemas.openxmlformats.org/drawingml/2006/picture">
            <wp:extent cx="1314450" cy="96266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314450" cy="962660"/>
                    </a:xfrm>
                    <a:prstGeom prst="rect"/>
                  </pic:spPr>
                </pic:pic>
              </a:graphicData>
            </a:graphic>
          </wp:inline>
        </w:drawing>
      </w:r>
    </w:p>
    <w:p>
      <w:pPr>
        <w:autoSpaceDN w:val="0"/>
        <w:tabs>
          <w:tab w:pos="5786" w:val="left"/>
        </w:tabs>
        <w:autoSpaceDE w:val="0"/>
        <w:widowControl/>
        <w:spacing w:line="334" w:lineRule="auto" w:before="138" w:after="0"/>
        <w:ind w:left="1140" w:right="5616" w:firstLine="0"/>
        <w:jc w:val="left"/>
      </w:pPr>
      <w:r>
        <w:rPr>
          <w:rFonts w:ascii="Times New Roman" w:hAnsi="Times New Roman" w:eastAsia="Times New Roman"/>
          <w:b w:val="0"/>
          <w:i w:val="0"/>
          <w:color w:val="000000"/>
          <w:sz w:val="20"/>
        </w:rPr>
        <w:t xml:space="preserve">A. </w:t>
      </w:r>
      <w:r>
        <w:rPr>
          <w:rFonts w:ascii="SimSun" w:hAnsi="SimSun" w:eastAsia="SimSun"/>
          <w:b w:val="0"/>
          <w:i w:val="0"/>
          <w:color w:val="000000"/>
          <w:sz w:val="20"/>
        </w:rPr>
        <w:t>释放小球时初速度不为</w:t>
      </w:r>
      <w:r>
        <w:rPr>
          <w:rFonts w:ascii="Times New Roman" w:hAnsi="Times New Roman" w:eastAsia="Times New Roman"/>
          <w:b w:val="0"/>
          <w:i w:val="0"/>
          <w:color w:val="000000"/>
          <w:sz w:val="20"/>
        </w:rPr>
        <w:t xml:space="preserve">0 </w:t>
      </w:r>
      <w:r>
        <w:br/>
      </w:r>
      <w:r>
        <w:rPr>
          <w:rFonts w:ascii="Times New Roman" w:hAnsi="Times New Roman" w:eastAsia="Times New Roman"/>
          <w:b w:val="0"/>
          <w:i w:val="0"/>
          <w:color w:val="000000"/>
          <w:sz w:val="20"/>
        </w:rPr>
        <w:t xml:space="preserve">B. </w:t>
      </w:r>
      <w:r>
        <w:rPr>
          <w:rFonts w:ascii="SimSun" w:hAnsi="SimSun" w:eastAsia="SimSun"/>
          <w:b w:val="0"/>
          <w:i w:val="0"/>
          <w:color w:val="000000"/>
          <w:sz w:val="20"/>
        </w:rPr>
        <w:t>释放小球的初始位置不同</w:t>
      </w:r>
      <w:r>
        <w:br/>
      </w:r>
      <w:r>
        <w:rPr>
          <w:rFonts w:ascii="Times New Roman" w:hAnsi="Times New Roman" w:eastAsia="Times New Roman"/>
          <w:b w:val="0"/>
          <w:i w:val="0"/>
          <w:color w:val="000000"/>
          <w:sz w:val="20"/>
        </w:rPr>
        <w:t xml:space="preserve">C. </w:t>
      </w:r>
      <w:r>
        <w:rPr>
          <w:rFonts w:ascii="SimSun" w:hAnsi="SimSun" w:eastAsia="SimSun"/>
          <w:b w:val="0"/>
          <w:i w:val="0"/>
          <w:color w:val="000000"/>
          <w:sz w:val="20"/>
        </w:rPr>
        <w:t>斜槽末端切线不水平</w:t>
      </w:r>
      <w:r>
        <w:br/>
      </w:r>
      <w:r>
        <w:tab/>
      </w:r>
      <w:r>
        <w:rPr>
          <w:rFonts w:ascii="Calibri" w:hAnsi="Calibri" w:eastAsia="Calibri"/>
          <w:b/>
          <w:i w:val="0"/>
          <w:color w:val="000000"/>
          <w:sz w:val="18"/>
        </w:rPr>
        <w:t>5</w:t>
      </w:r>
      <w:r>
        <w:rPr>
          <w:rFonts w:ascii="Calibri" w:hAnsi="Calibri" w:eastAsia="Calibri"/>
          <w:b w:val="0"/>
          <w:i w:val="0"/>
          <w:color w:val="000000"/>
          <w:sz w:val="18"/>
        </w:rPr>
        <w:t xml:space="preserve"> / </w:t>
      </w:r>
      <w:r>
        <w:rPr>
          <w:rFonts w:ascii="Calibri" w:hAnsi="Calibri" w:eastAsia="Calibri"/>
          <w:b/>
          <w:i w:val="0"/>
          <w:color w:val="000000"/>
          <w:sz w:val="18"/>
        </w:rPr>
        <w:t>10</w:t>
      </w:r>
    </w:p>
    <w:p>
      <w:pPr>
        <w:sectPr>
          <w:pgSz w:w="11906" w:h="16838"/>
          <w:pgMar w:top="0" w:right="0" w:bottom="0" w:left="0" w:header="720" w:footer="720" w:gutter="0"/>
          <w:cols/>
          <w:docGrid w:linePitch="360"/>
        </w:sectPr>
      </w:pPr>
    </w:p>
    <w:p>
      <w:pPr>
        <w:autoSpaceDN w:val="0"/>
        <w:autoSpaceDE w:val="0"/>
        <w:widowControl/>
        <w:spacing w:line="204" w:lineRule="auto" w:before="744" w:after="0"/>
        <w:ind w:left="1140" w:right="0" w:firstLine="0"/>
        <w:jc w:val="left"/>
      </w:pPr>
      <w:r>
        <w:rPr>
          <w:rFonts w:ascii="SimSun" w:hAnsi="SimSun" w:eastAsia="SimSun"/>
          <w:b w:val="0"/>
          <w:i w:val="0"/>
          <w:color w:val="000000"/>
          <w:sz w:val="20"/>
        </w:rPr>
        <w:t>③图</w:t>
      </w:r>
      <w:r>
        <w:rPr>
          <w:rFonts w:ascii="Times New Roman" w:hAnsi="Times New Roman" w:eastAsia="Times New Roman"/>
          <w:b w:val="0"/>
          <w:i w:val="0"/>
          <w:color w:val="000000"/>
          <w:sz w:val="20"/>
        </w:rPr>
        <w:t>3</w:t>
      </w:r>
      <w:r>
        <w:rPr>
          <w:rFonts w:ascii="SimSun" w:hAnsi="SimSun" w:eastAsia="SimSun"/>
          <w:b w:val="0"/>
          <w:i w:val="0"/>
          <w:color w:val="000000"/>
          <w:sz w:val="20"/>
        </w:rPr>
        <w:t xml:space="preserve"> 是利用稳定的细水柱显示平抛运动轨迹的装置，其中正确的是</w:t>
      </w:r>
      <w:r>
        <w:rPr>
          <w:rFonts w:ascii="Times New Roman" w:hAnsi="Times New Roman" w:eastAsia="Times New Roman"/>
          <w:b w:val="0"/>
          <w:i w:val="0"/>
          <w:color w:val="000000"/>
          <w:sz w:val="20"/>
        </w:rPr>
        <w:t>________</w:t>
      </w:r>
      <w:r>
        <w:rPr>
          <w:rFonts w:ascii="SimSun" w:hAnsi="SimSun" w:eastAsia="SimSun"/>
          <w:b w:val="0"/>
          <w:i w:val="0"/>
          <w:color w:val="000000"/>
          <w:sz w:val="20"/>
        </w:rPr>
        <w:t>（填选项前的字母）。</w:t>
      </w:r>
    </w:p>
    <w:p>
      <w:pPr>
        <w:autoSpaceDN w:val="0"/>
        <w:autoSpaceDE w:val="0"/>
        <w:widowControl/>
        <w:spacing w:line="240" w:lineRule="auto" w:before="146" w:after="0"/>
        <w:ind w:left="1140" w:right="0" w:firstLine="0"/>
        <w:jc w:val="left"/>
      </w:pPr>
      <w:r>
        <w:drawing>
          <wp:inline xmlns:a="http://schemas.openxmlformats.org/drawingml/2006/main" xmlns:pic="http://schemas.openxmlformats.org/drawingml/2006/picture">
            <wp:extent cx="1800860" cy="1342389"/>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800860" cy="1342389"/>
                    </a:xfrm>
                    <a:prstGeom prst="rect"/>
                  </pic:spPr>
                </pic:pic>
              </a:graphicData>
            </a:graphic>
          </wp:inline>
        </w:drawing>
      </w:r>
    </w:p>
    <w:p>
      <w:pPr>
        <w:autoSpaceDN w:val="0"/>
        <w:autoSpaceDE w:val="0"/>
        <w:widowControl/>
        <w:spacing w:line="204" w:lineRule="auto" w:before="146" w:after="0"/>
        <w:ind w:left="1140" w:right="0" w:firstLine="0"/>
        <w:jc w:val="left"/>
      </w:pPr>
      <w:r>
        <w:rPr>
          <w:rFonts w:ascii="SimSun" w:hAnsi="SimSun" w:eastAsia="SimSun"/>
          <w:b w:val="0"/>
          <w:i w:val="0"/>
          <w:color w:val="000000"/>
          <w:sz w:val="21"/>
        </w:rPr>
        <w:t>④根据实验结果在坐标纸上描出了小球水平抛出后的运动轨迹。部分运动轨迹如图</w:t>
      </w:r>
      <w:r>
        <w:rPr>
          <w:rFonts w:ascii="Times New Roman" w:hAnsi="Times New Roman" w:eastAsia="Times New Roman"/>
          <w:b w:val="0"/>
          <w:i w:val="0"/>
          <w:color w:val="000000"/>
          <w:sz w:val="21"/>
        </w:rPr>
        <w:t>4</w:t>
      </w:r>
      <w:r>
        <w:rPr>
          <w:rFonts w:ascii="SimSun" w:hAnsi="SimSun" w:eastAsia="SimSun"/>
          <w:b w:val="0"/>
          <w:i w:val="0"/>
          <w:color w:val="000000"/>
          <w:sz w:val="21"/>
        </w:rPr>
        <w:t xml:space="preserve"> 所示。图中水平方向与竖</w:t>
      </w:r>
    </w:p>
    <w:p>
      <w:pPr>
        <w:autoSpaceDN w:val="0"/>
        <w:autoSpaceDE w:val="0"/>
        <w:widowControl/>
        <w:spacing w:line="290" w:lineRule="auto" w:before="176" w:after="98"/>
        <w:ind w:left="720" w:right="720" w:firstLine="0"/>
        <w:jc w:val="center"/>
      </w:pPr>
      <w:r>
        <w:rPr>
          <w:rFonts w:ascii="SimSun" w:hAnsi="SimSun" w:eastAsia="SimSun"/>
          <w:b w:val="0"/>
          <w:i w:val="0"/>
          <w:color w:val="000000"/>
          <w:sz w:val="21"/>
        </w:rPr>
        <w:t>直方向每小格的长度均为</w:t>
      </w:r>
      <w:r>
        <w:rPr>
          <w:rFonts w:ascii="Times New Roman" w:hAnsi="Times New Roman" w:eastAsia="Times New Roman"/>
          <w:b w:val="0"/>
          <w:i/>
          <w:color w:val="000000"/>
          <w:sz w:val="21"/>
        </w:rPr>
        <w:t>l</w:t>
      </w:r>
      <w:r>
        <w:rPr>
          <w:rFonts w:ascii="SimSun" w:hAnsi="SimSun" w:eastAsia="SimSun"/>
          <w:b w:val="0"/>
          <w:i w:val="0"/>
          <w:color w:val="000000"/>
          <w:sz w:val="21"/>
        </w:rPr>
        <w:t>，</w:t>
      </w:r>
      <w:r>
        <w:rPr>
          <w:rFonts w:ascii="Times New Roman" w:hAnsi="Times New Roman" w:eastAsia="Times New Roman"/>
          <w:b w:val="0"/>
          <w:i/>
          <w:color w:val="000000"/>
          <w:sz w:val="21"/>
        </w:rPr>
        <w:t>P</w:t>
      </w:r>
      <w:r>
        <w:rPr>
          <w:rFonts w:ascii="Times New Roman" w:hAnsi="Times New Roman" w:eastAsia="Times New Roman"/>
          <w:b w:val="0"/>
          <w:i w:val="0"/>
          <w:color w:val="000000"/>
          <w:sz w:val="14"/>
        </w:rPr>
        <w:t>1</w:t>
      </w:r>
      <w:r>
        <w:rPr>
          <w:rFonts w:ascii="SimSun" w:hAnsi="SimSun" w:eastAsia="SimSun"/>
          <w:b w:val="0"/>
          <w:i w:val="0"/>
          <w:color w:val="000000"/>
          <w:sz w:val="21"/>
        </w:rPr>
        <w:t>、</w:t>
      </w:r>
      <w:r>
        <w:rPr>
          <w:rFonts w:ascii="Times New Roman" w:hAnsi="Times New Roman" w:eastAsia="Times New Roman"/>
          <w:b w:val="0"/>
          <w:i/>
          <w:color w:val="000000"/>
          <w:sz w:val="21"/>
        </w:rPr>
        <w:t>P</w:t>
      </w:r>
      <w:r>
        <w:rPr>
          <w:rFonts w:ascii="Times New Roman" w:hAnsi="Times New Roman" w:eastAsia="Times New Roman"/>
          <w:b w:val="0"/>
          <w:i w:val="0"/>
          <w:color w:val="000000"/>
          <w:sz w:val="14"/>
        </w:rPr>
        <w:t>2</w:t>
      </w:r>
      <w:r>
        <w:rPr>
          <w:rFonts w:ascii="SimSun" w:hAnsi="SimSun" w:eastAsia="SimSun"/>
          <w:b w:val="0"/>
          <w:i w:val="0"/>
          <w:color w:val="000000"/>
          <w:sz w:val="21"/>
        </w:rPr>
        <w:t xml:space="preserve"> 和</w:t>
      </w:r>
      <w:r>
        <w:rPr>
          <w:rFonts w:ascii="Times New Roman" w:hAnsi="Times New Roman" w:eastAsia="Times New Roman"/>
          <w:b w:val="0"/>
          <w:i/>
          <w:color w:val="000000"/>
          <w:sz w:val="21"/>
        </w:rPr>
        <w:t>P</w:t>
      </w:r>
      <w:r>
        <w:rPr>
          <w:rFonts w:ascii="Times New Roman" w:hAnsi="Times New Roman" w:eastAsia="Times New Roman"/>
          <w:b w:val="0"/>
          <w:i w:val="0"/>
          <w:color w:val="000000"/>
          <w:sz w:val="14"/>
        </w:rPr>
        <w:t>3</w:t>
      </w:r>
      <w:r>
        <w:rPr>
          <w:rFonts w:ascii="SimSun" w:hAnsi="SimSun" w:eastAsia="SimSun"/>
          <w:b w:val="0"/>
          <w:i w:val="0"/>
          <w:color w:val="000000"/>
          <w:sz w:val="21"/>
        </w:rPr>
        <w:t xml:space="preserve"> 是轨迹图线上的</w:t>
      </w:r>
      <w:r>
        <w:rPr>
          <w:rFonts w:ascii="Times New Roman" w:hAnsi="Times New Roman" w:eastAsia="Times New Roman"/>
          <w:b w:val="0"/>
          <w:i w:val="0"/>
          <w:color w:val="000000"/>
          <w:sz w:val="21"/>
        </w:rPr>
        <w:t>3</w:t>
      </w:r>
      <w:r>
        <w:rPr>
          <w:rFonts w:ascii="SimSun" w:hAnsi="SimSun" w:eastAsia="SimSun"/>
          <w:b w:val="0"/>
          <w:i w:val="0"/>
          <w:color w:val="000000"/>
          <w:sz w:val="21"/>
        </w:rPr>
        <w:t xml:space="preserve"> 个点，</w:t>
      </w:r>
      <w:r>
        <w:rPr>
          <w:rFonts w:ascii="Times New Roman" w:hAnsi="Times New Roman" w:eastAsia="Times New Roman"/>
          <w:b w:val="0"/>
          <w:i/>
          <w:color w:val="000000"/>
          <w:sz w:val="21"/>
        </w:rPr>
        <w:t>P</w:t>
      </w:r>
      <w:r>
        <w:rPr>
          <w:rFonts w:ascii="Times New Roman" w:hAnsi="Times New Roman" w:eastAsia="Times New Roman"/>
          <w:b w:val="0"/>
          <w:i w:val="0"/>
          <w:color w:val="000000"/>
          <w:sz w:val="14"/>
        </w:rPr>
        <w:t>1</w:t>
      </w:r>
      <w:r>
        <w:rPr>
          <w:rFonts w:ascii="SimSun" w:hAnsi="SimSun" w:eastAsia="SimSun"/>
          <w:b w:val="0"/>
          <w:i w:val="0"/>
          <w:color w:val="000000"/>
          <w:sz w:val="21"/>
        </w:rPr>
        <w:t xml:space="preserve"> 和</w:t>
      </w:r>
      <w:r>
        <w:rPr>
          <w:rFonts w:ascii="Times New Roman" w:hAnsi="Times New Roman" w:eastAsia="Times New Roman"/>
          <w:b w:val="0"/>
          <w:i/>
          <w:color w:val="000000"/>
          <w:sz w:val="21"/>
        </w:rPr>
        <w:t>P</w:t>
      </w:r>
      <w:r>
        <w:rPr>
          <w:rFonts w:ascii="Times New Roman" w:hAnsi="Times New Roman" w:eastAsia="Times New Roman"/>
          <w:b w:val="0"/>
          <w:i w:val="0"/>
          <w:color w:val="000000"/>
          <w:sz w:val="14"/>
        </w:rPr>
        <w:t>2</w:t>
      </w:r>
      <w:r>
        <w:rPr>
          <w:rFonts w:ascii="SimSun" w:hAnsi="SimSun" w:eastAsia="SimSun"/>
          <w:b w:val="0"/>
          <w:i w:val="0"/>
          <w:color w:val="000000"/>
          <w:sz w:val="21"/>
        </w:rPr>
        <w:t>、</w:t>
      </w:r>
      <w:r>
        <w:rPr>
          <w:rFonts w:ascii="Times New Roman" w:hAnsi="Times New Roman" w:eastAsia="Times New Roman"/>
          <w:b w:val="0"/>
          <w:i/>
          <w:color w:val="000000"/>
          <w:sz w:val="21"/>
        </w:rPr>
        <w:t>P</w:t>
      </w:r>
      <w:r>
        <w:rPr>
          <w:rFonts w:ascii="Times New Roman" w:hAnsi="Times New Roman" w:eastAsia="Times New Roman"/>
          <w:b w:val="0"/>
          <w:i w:val="0"/>
          <w:color w:val="000000"/>
          <w:sz w:val="14"/>
        </w:rPr>
        <w:t>2</w:t>
      </w:r>
      <w:r>
        <w:rPr>
          <w:rFonts w:ascii="SimSun" w:hAnsi="SimSun" w:eastAsia="SimSun"/>
          <w:b w:val="0"/>
          <w:i w:val="0"/>
          <w:color w:val="000000"/>
          <w:sz w:val="21"/>
        </w:rPr>
        <w:t xml:space="preserve"> 和</w:t>
      </w:r>
      <w:r>
        <w:rPr>
          <w:rFonts w:ascii="Times New Roman" w:hAnsi="Times New Roman" w:eastAsia="Times New Roman"/>
          <w:b w:val="0"/>
          <w:i/>
          <w:color w:val="000000"/>
          <w:sz w:val="21"/>
        </w:rPr>
        <w:t>P</w:t>
      </w:r>
      <w:r>
        <w:rPr>
          <w:rFonts w:ascii="Times New Roman" w:hAnsi="Times New Roman" w:eastAsia="Times New Roman"/>
          <w:b w:val="0"/>
          <w:i w:val="0"/>
          <w:color w:val="000000"/>
          <w:sz w:val="14"/>
        </w:rPr>
        <w:t>3</w:t>
      </w:r>
      <w:r>
        <w:rPr>
          <w:rFonts w:ascii="SimSun" w:hAnsi="SimSun" w:eastAsia="SimSun"/>
          <w:b w:val="0"/>
          <w:i w:val="0"/>
          <w:color w:val="000000"/>
          <w:sz w:val="21"/>
        </w:rPr>
        <w:t xml:space="preserve"> 之间的水平距离相等。若已测</w:t>
      </w:r>
      <w:r>
        <w:rPr>
          <w:rFonts w:ascii="SimSun" w:hAnsi="SimSun" w:eastAsia="SimSun"/>
          <w:b w:val="0"/>
          <w:i w:val="0"/>
          <w:color w:val="000000"/>
          <w:sz w:val="21"/>
        </w:rPr>
        <w:t>知抛出后小球在水平方向上做匀速运动，重力加速度为</w:t>
      </w:r>
      <w:r>
        <w:rPr>
          <w:rFonts w:ascii="Times New Roman" w:hAnsi="Times New Roman" w:eastAsia="Times New Roman"/>
          <w:b w:val="0"/>
          <w:i/>
          <w:color w:val="000000"/>
          <w:sz w:val="21"/>
        </w:rPr>
        <w:t>g</w:t>
      </w:r>
      <w:r>
        <w:rPr>
          <w:rFonts w:ascii="SimSun" w:hAnsi="SimSun" w:eastAsia="SimSun"/>
          <w:b w:val="0"/>
          <w:i w:val="0"/>
          <w:color w:val="000000"/>
          <w:sz w:val="21"/>
        </w:rPr>
        <w:t>。可求出小球从</w:t>
      </w:r>
      <w:r>
        <w:rPr>
          <w:rFonts w:ascii="Times New Roman" w:hAnsi="Times New Roman" w:eastAsia="Times New Roman"/>
          <w:b w:val="0"/>
          <w:i/>
          <w:color w:val="000000"/>
          <w:sz w:val="21"/>
        </w:rPr>
        <w:t>P</w:t>
      </w:r>
      <w:r>
        <w:rPr>
          <w:rFonts w:ascii="Times New Roman" w:hAnsi="Times New Roman" w:eastAsia="Times New Roman"/>
          <w:b w:val="0"/>
          <w:i w:val="0"/>
          <w:color w:val="000000"/>
          <w:sz w:val="14"/>
        </w:rPr>
        <w:t>1</w:t>
      </w:r>
      <w:r>
        <w:rPr>
          <w:rFonts w:ascii="SimSun" w:hAnsi="SimSun" w:eastAsia="SimSun"/>
          <w:b w:val="0"/>
          <w:i w:val="0"/>
          <w:color w:val="000000"/>
          <w:sz w:val="21"/>
        </w:rPr>
        <w:t xml:space="preserve"> 运动到</w:t>
      </w:r>
      <w:r>
        <w:rPr>
          <w:rFonts w:ascii="Times New Roman" w:hAnsi="Times New Roman" w:eastAsia="Times New Roman"/>
          <w:b w:val="0"/>
          <w:i/>
          <w:color w:val="000000"/>
          <w:sz w:val="21"/>
        </w:rPr>
        <w:t>P</w:t>
      </w:r>
      <w:r>
        <w:rPr>
          <w:rFonts w:ascii="Times New Roman" w:hAnsi="Times New Roman" w:eastAsia="Times New Roman"/>
          <w:b w:val="0"/>
          <w:i w:val="0"/>
          <w:color w:val="000000"/>
          <w:sz w:val="14"/>
        </w:rPr>
        <w:t>2</w:t>
      </w:r>
      <w:r>
        <w:rPr>
          <w:rFonts w:ascii="SimSun" w:hAnsi="SimSun" w:eastAsia="SimSun"/>
          <w:b w:val="0"/>
          <w:i w:val="0"/>
          <w:color w:val="000000"/>
          <w:sz w:val="21"/>
        </w:rPr>
        <w:t xml:space="preserve"> 所用的时间为</w:t>
      </w:r>
      <w:r>
        <w:rPr>
          <w:rFonts w:ascii="Times New Roman" w:hAnsi="Times New Roman" w:eastAsia="Times New Roman"/>
          <w:b w:val="0"/>
          <w:i w:val="0"/>
          <w:color w:val="000000"/>
          <w:sz w:val="21"/>
        </w:rPr>
        <w:t>_______</w:t>
      </w:r>
      <w:r>
        <w:rPr>
          <w:rFonts w:ascii="SimSun" w:hAnsi="SimSun" w:eastAsia="SimSun"/>
          <w:b w:val="0"/>
          <w:i w:val="0"/>
          <w:color w:val="000000"/>
          <w:sz w:val="21"/>
        </w:rPr>
        <w:t>，小球</w:t>
      </w:r>
    </w:p>
    <w:tbl>
      <w:tblPr>
        <w:tblW w:type="auto" w:w="0"/>
        <w:tblLayout w:type="fixed"/>
        <w:tblLook w:firstColumn="1" w:firstRow="1" w:lastColumn="0" w:lastRow="0" w:noHBand="0" w:noVBand="1" w:val="04A0"/>
        <w:tblInd w:w="360.0" w:type="dxa"/>
      </w:tblPr>
      <w:tblGrid>
        <w:gridCol w:w="4513"/>
        <w:gridCol w:w="4513"/>
      </w:tblGrid>
      <w:tr>
        <w:trPr>
          <w:trHeight w:hRule="exact" w:val="370"/>
        </w:trPr>
        <w:tc>
          <w:tcPr>
            <w:tcW w:type="dxa" w:w="6460"/>
            <w:tcBorders/>
            <w:tcMar>
              <w:start w:w="0" w:type="dxa"/>
              <w:end w:w="0" w:type="dxa"/>
            </w:tcMar>
          </w:tcPr>
          <w:p>
            <w:pPr>
              <w:autoSpaceDN w:val="0"/>
              <w:autoSpaceDE w:val="0"/>
              <w:widowControl/>
              <w:spacing w:line="221" w:lineRule="auto" w:before="60" w:after="0"/>
              <w:ind w:left="360" w:right="0" w:firstLine="0"/>
              <w:jc w:val="left"/>
            </w:pPr>
            <w:r>
              <w:rPr>
                <w:rFonts w:ascii="SimSun" w:hAnsi="SimSun" w:eastAsia="SimSun"/>
                <w:b w:val="0"/>
                <w:i w:val="0"/>
                <w:color w:val="000000"/>
                <w:sz w:val="21"/>
              </w:rPr>
              <w:t>抛出后的水平速度为</w:t>
            </w:r>
            <w:r>
              <w:rPr>
                <w:rFonts w:ascii="Times New Roman" w:hAnsi="Times New Roman" w:eastAsia="Times New Roman"/>
                <w:b w:val="0"/>
                <w:i w:val="0"/>
                <w:color w:val="000000"/>
                <w:sz w:val="21"/>
              </w:rPr>
              <w:t>_______</w:t>
            </w:r>
            <w:r>
              <w:rPr>
                <w:rFonts w:ascii="SimSun" w:hAnsi="SimSun" w:eastAsia="SimSun"/>
                <w:b w:val="0"/>
                <w:i w:val="0"/>
                <w:color w:val="000000"/>
                <w:sz w:val="21"/>
              </w:rPr>
              <w:t>，小球运动到</w:t>
            </w:r>
            <w:r>
              <w:rPr>
                <w:rFonts w:ascii="Times New Roman" w:hAnsi="Times New Roman" w:eastAsia="Times New Roman"/>
                <w:b w:val="0"/>
                <w:i/>
                <w:color w:val="000000"/>
                <w:sz w:val="21"/>
              </w:rPr>
              <w:t>P</w:t>
            </w:r>
            <w:r>
              <w:rPr>
                <w:rFonts w:ascii="Times New Roman" w:hAnsi="Times New Roman" w:eastAsia="Times New Roman"/>
                <w:b w:val="0"/>
                <w:i w:val="0"/>
                <w:color w:val="000000"/>
                <w:sz w:val="14"/>
              </w:rPr>
              <w:t>2</w:t>
            </w:r>
            <w:r>
              <w:rPr>
                <w:rFonts w:ascii="SimSun" w:hAnsi="SimSun" w:eastAsia="SimSun"/>
                <w:b w:val="0"/>
                <w:i w:val="0"/>
                <w:color w:val="000000"/>
                <w:sz w:val="21"/>
              </w:rPr>
              <w:t xml:space="preserve"> 的速度大小为</w:t>
            </w:r>
          </w:p>
        </w:tc>
        <w:tc>
          <w:tcPr>
            <w:tcW w:type="dxa" w:w="2980"/>
            <w:tcBorders/>
            <w:tcMar>
              <w:start w:w="0" w:type="dxa"/>
              <w:end w:w="0" w:type="dxa"/>
            </w:tcMar>
          </w:tcPr>
          <w:p>
            <w:pPr>
              <w:autoSpaceDN w:val="0"/>
              <w:autoSpaceDE w:val="0"/>
              <w:widowControl/>
              <w:spacing w:line="185" w:lineRule="auto" w:before="70" w:after="0"/>
              <w:ind w:left="696" w:right="0" w:firstLine="0"/>
              <w:jc w:val="left"/>
            </w:pPr>
            <w:r>
              <w:rPr>
                <w:rFonts w:ascii="SimSun" w:hAnsi="SimSun" w:eastAsia="SimSun"/>
                <w:b w:val="0"/>
                <w:i w:val="0"/>
                <w:color w:val="000000"/>
                <w:sz w:val="21"/>
              </w:rPr>
              <w:t>。</w:t>
            </w:r>
          </w:p>
        </w:tc>
      </w:tr>
    </w:tbl>
    <w:p>
      <w:pPr>
        <w:autoSpaceDN w:val="0"/>
        <w:autoSpaceDE w:val="0"/>
        <w:widowControl/>
        <w:spacing w:line="240" w:lineRule="auto" w:before="74" w:after="0"/>
        <w:ind w:left="1140" w:right="0" w:firstLine="0"/>
        <w:jc w:val="left"/>
      </w:pPr>
      <w:r>
        <w:drawing>
          <wp:inline xmlns:a="http://schemas.openxmlformats.org/drawingml/2006/main" xmlns:pic="http://schemas.openxmlformats.org/drawingml/2006/picture">
            <wp:extent cx="1219200" cy="1419859"/>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219200" cy="1419859"/>
                    </a:xfrm>
                    <a:prstGeom prst="rect"/>
                  </pic:spPr>
                </pic:pic>
              </a:graphicData>
            </a:graphic>
          </wp:inline>
        </w:drawing>
      </w:r>
    </w:p>
    <w:p>
      <w:pPr>
        <w:autoSpaceDN w:val="0"/>
        <w:autoSpaceDE w:val="0"/>
        <w:widowControl/>
        <w:spacing w:line="206" w:lineRule="auto" w:before="138" w:after="0"/>
        <w:ind w:left="930" w:right="0" w:firstLine="0"/>
        <w:jc w:val="left"/>
      </w:pPr>
      <w:r>
        <w:rPr>
          <w:rFonts w:ascii="Times New Roman" w:hAnsi="Times New Roman" w:eastAsia="Times New Roman"/>
          <w:b w:val="0"/>
          <w:i w:val="0"/>
          <w:color w:val="000000"/>
          <w:sz w:val="21"/>
        </w:rPr>
        <w:t xml:space="preserve">23. </w:t>
      </w:r>
      <w:r>
        <w:rPr>
          <w:rFonts w:ascii="SimSun" w:hAnsi="SimSun" w:eastAsia="SimSun"/>
          <w:b w:val="0"/>
          <w:i w:val="0"/>
          <w:color w:val="000000"/>
          <w:sz w:val="21"/>
        </w:rPr>
        <w:t>如图所示，在平行金属带电极板</w:t>
      </w:r>
      <w:r>
        <w:rPr>
          <w:rFonts w:ascii="Times New Roman" w:hAnsi="Times New Roman" w:eastAsia="Times New Roman"/>
          <w:b w:val="0"/>
          <w:i w:val="0"/>
          <w:color w:val="000000"/>
          <w:sz w:val="21"/>
        </w:rPr>
        <w:t>MN</w:t>
      </w:r>
      <w:r>
        <w:rPr>
          <w:rFonts w:ascii="SimSun" w:hAnsi="SimSun" w:eastAsia="SimSun"/>
          <w:b w:val="0"/>
          <w:i w:val="0"/>
          <w:color w:val="000000"/>
          <w:sz w:val="21"/>
        </w:rPr>
        <w:t xml:space="preserve"> 电场中将电荷量为</w:t>
      </w:r>
      <w:r>
        <w:rPr>
          <w:rFonts w:ascii="Times New Roman" w:hAnsi="Times New Roman" w:eastAsia="Times New Roman"/>
          <w:b w:val="0"/>
          <w:i w:val="0"/>
          <w:color w:val="000000"/>
          <w:sz w:val="21"/>
        </w:rPr>
        <w:t>-4×10</w:t>
      </w:r>
      <w:r>
        <w:rPr>
          <w:rFonts w:ascii="Times New Roman" w:hAnsi="Times New Roman" w:eastAsia="Times New Roman"/>
          <w:b w:val="0"/>
          <w:i w:val="0"/>
          <w:color w:val="000000"/>
          <w:sz w:val="14"/>
        </w:rPr>
        <w:t>-6</w:t>
      </w:r>
      <w:r>
        <w:rPr>
          <w:rFonts w:ascii="Times New Roman" w:hAnsi="Times New Roman" w:eastAsia="Times New Roman"/>
          <w:b w:val="0"/>
          <w:i w:val="0"/>
          <w:color w:val="000000"/>
          <w:sz w:val="21"/>
        </w:rPr>
        <w:t>C</w:t>
      </w:r>
      <w:r>
        <w:rPr>
          <w:rFonts w:ascii="SimSun" w:hAnsi="SimSun" w:eastAsia="SimSun"/>
          <w:b w:val="0"/>
          <w:i w:val="0"/>
          <w:color w:val="000000"/>
          <w:sz w:val="21"/>
        </w:rPr>
        <w:t xml:space="preserve"> 的点电荷从</w:t>
      </w:r>
      <w:r>
        <w:rPr>
          <w:rFonts w:ascii="Times New Roman" w:hAnsi="Times New Roman" w:eastAsia="Times New Roman"/>
          <w:b w:val="0"/>
          <w:i w:val="0"/>
          <w:color w:val="000000"/>
          <w:sz w:val="21"/>
        </w:rPr>
        <w:t>A</w:t>
      </w:r>
      <w:r>
        <w:rPr>
          <w:rFonts w:ascii="SimSun" w:hAnsi="SimSun" w:eastAsia="SimSun"/>
          <w:b w:val="0"/>
          <w:i w:val="0"/>
          <w:color w:val="000000"/>
          <w:sz w:val="21"/>
        </w:rPr>
        <w:t xml:space="preserve"> 点移到</w:t>
      </w:r>
      <w:r>
        <w:rPr>
          <w:rFonts w:ascii="Times New Roman" w:hAnsi="Times New Roman" w:eastAsia="Times New Roman"/>
          <w:b w:val="0"/>
          <w:i w:val="0"/>
          <w:color w:val="000000"/>
          <w:sz w:val="21"/>
        </w:rPr>
        <w:t>M</w:t>
      </w:r>
      <w:r>
        <w:rPr>
          <w:rFonts w:ascii="SimSun" w:hAnsi="SimSun" w:eastAsia="SimSun"/>
          <w:b w:val="0"/>
          <w:i w:val="0"/>
          <w:color w:val="000000"/>
          <w:sz w:val="21"/>
        </w:rPr>
        <w:t xml:space="preserve"> 板，电场力做负功</w:t>
      </w:r>
    </w:p>
    <w:p>
      <w:pPr>
        <w:autoSpaceDN w:val="0"/>
        <w:autoSpaceDE w:val="0"/>
        <w:widowControl/>
        <w:spacing w:line="206" w:lineRule="auto" w:before="174" w:after="0"/>
        <w:ind w:left="720" w:right="0" w:firstLine="0"/>
        <w:jc w:val="left"/>
      </w:pPr>
      <w:r>
        <w:rPr>
          <w:rFonts w:ascii="Times New Roman" w:hAnsi="Times New Roman" w:eastAsia="Times New Roman"/>
          <w:b w:val="0"/>
          <w:i w:val="0"/>
          <w:color w:val="000000"/>
          <w:sz w:val="21"/>
        </w:rPr>
        <w:t>8×10</w:t>
      </w:r>
      <w:r>
        <w:rPr>
          <w:rFonts w:ascii="Times New Roman" w:hAnsi="Times New Roman" w:eastAsia="Times New Roman"/>
          <w:b w:val="0"/>
          <w:i w:val="0"/>
          <w:color w:val="000000"/>
          <w:sz w:val="14"/>
        </w:rPr>
        <w:t>-4</w:t>
      </w:r>
      <w:r>
        <w:rPr>
          <w:rFonts w:ascii="Times New Roman" w:hAnsi="Times New Roman" w:eastAsia="Times New Roman"/>
          <w:b w:val="0"/>
          <w:i w:val="0"/>
          <w:color w:val="000000"/>
          <w:sz w:val="21"/>
        </w:rPr>
        <w:t xml:space="preserve"> J</w:t>
      </w:r>
      <w:r>
        <w:rPr>
          <w:rFonts w:ascii="SimSun" w:hAnsi="SimSun" w:eastAsia="SimSun"/>
          <w:b w:val="0"/>
          <w:i w:val="0"/>
          <w:color w:val="000000"/>
          <w:sz w:val="21"/>
        </w:rPr>
        <w:t>，把该点电荷从</w:t>
      </w:r>
      <w:r>
        <w:rPr>
          <w:rFonts w:ascii="Times New Roman" w:hAnsi="Times New Roman" w:eastAsia="Times New Roman"/>
          <w:b w:val="0"/>
          <w:i w:val="0"/>
          <w:color w:val="000000"/>
          <w:sz w:val="21"/>
        </w:rPr>
        <w:t>A</w:t>
      </w:r>
      <w:r>
        <w:rPr>
          <w:rFonts w:ascii="SimSun" w:hAnsi="SimSun" w:eastAsia="SimSun"/>
          <w:b w:val="0"/>
          <w:i w:val="0"/>
          <w:color w:val="000000"/>
          <w:sz w:val="21"/>
        </w:rPr>
        <w:t xml:space="preserve"> 点移到</w:t>
      </w:r>
      <w:r>
        <w:rPr>
          <w:rFonts w:ascii="Times New Roman" w:hAnsi="Times New Roman" w:eastAsia="Times New Roman"/>
          <w:b w:val="0"/>
          <w:i w:val="0"/>
          <w:color w:val="000000"/>
          <w:sz w:val="21"/>
        </w:rPr>
        <w:t>N</w:t>
      </w:r>
      <w:r>
        <w:rPr>
          <w:rFonts w:ascii="SimSun" w:hAnsi="SimSun" w:eastAsia="SimSun"/>
          <w:b w:val="0"/>
          <w:i w:val="0"/>
          <w:color w:val="000000"/>
          <w:sz w:val="21"/>
        </w:rPr>
        <w:t xml:space="preserve"> 板，电场力做正功为</w:t>
      </w:r>
      <w:r>
        <w:rPr>
          <w:rFonts w:ascii="Times New Roman" w:hAnsi="Times New Roman" w:eastAsia="Times New Roman"/>
          <w:b w:val="0"/>
          <w:i w:val="0"/>
          <w:color w:val="000000"/>
          <w:sz w:val="21"/>
        </w:rPr>
        <w:t>4×10</w:t>
      </w:r>
      <w:r>
        <w:rPr>
          <w:rFonts w:ascii="Times New Roman" w:hAnsi="Times New Roman" w:eastAsia="Times New Roman"/>
          <w:b w:val="0"/>
          <w:i w:val="0"/>
          <w:color w:val="000000"/>
          <w:sz w:val="14"/>
        </w:rPr>
        <w:t xml:space="preserve">-4 </w:t>
      </w:r>
      <w:r>
        <w:rPr>
          <w:rFonts w:ascii="Times New Roman" w:hAnsi="Times New Roman" w:eastAsia="Times New Roman"/>
          <w:b w:val="0"/>
          <w:i w:val="0"/>
          <w:color w:val="000000"/>
          <w:sz w:val="21"/>
        </w:rPr>
        <w:t>J</w:t>
      </w:r>
      <w:r>
        <w:rPr>
          <w:rFonts w:ascii="SimSun" w:hAnsi="SimSun" w:eastAsia="SimSun"/>
          <w:b w:val="0"/>
          <w:i w:val="0"/>
          <w:color w:val="000000"/>
          <w:sz w:val="21"/>
        </w:rPr>
        <w:t>，</w:t>
      </w:r>
      <w:r>
        <w:rPr>
          <w:rFonts w:ascii="Times New Roman" w:hAnsi="Times New Roman" w:eastAsia="Times New Roman"/>
          <w:b w:val="0"/>
          <w:i w:val="0"/>
          <w:color w:val="000000"/>
          <w:sz w:val="21"/>
        </w:rPr>
        <w:t>N</w:t>
      </w:r>
      <w:r>
        <w:rPr>
          <w:rFonts w:ascii="SimSun" w:hAnsi="SimSun" w:eastAsia="SimSun"/>
          <w:b w:val="0"/>
          <w:i w:val="0"/>
          <w:color w:val="000000"/>
          <w:sz w:val="21"/>
        </w:rPr>
        <w:t xml:space="preserve"> 板接地。则</w:t>
      </w:r>
    </w:p>
    <w:p>
      <w:pPr>
        <w:autoSpaceDN w:val="0"/>
        <w:autoSpaceDE w:val="0"/>
        <w:widowControl/>
        <w:spacing w:line="240" w:lineRule="auto" w:before="152" w:after="60"/>
        <w:ind w:left="1140" w:right="0" w:firstLine="0"/>
        <w:jc w:val="left"/>
      </w:pPr>
      <w:r>
        <w:drawing>
          <wp:inline xmlns:a="http://schemas.openxmlformats.org/drawingml/2006/main" xmlns:pic="http://schemas.openxmlformats.org/drawingml/2006/picture">
            <wp:extent cx="1037589" cy="79121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037589" cy="791210"/>
                    </a:xfrm>
                    <a:prstGeom prst="rect"/>
                  </pic:spPr>
                </pic:pic>
              </a:graphicData>
            </a:graphic>
          </wp:inline>
        </w:drawing>
      </w:r>
    </w:p>
    <w:tbl>
      <w:tblPr>
        <w:tblW w:type="auto" w:w="0"/>
        <w:tblLayout w:type="fixed"/>
        <w:tblLook w:firstColumn="1" w:firstRow="1" w:lastColumn="0" w:lastRow="0" w:noHBand="0" w:noVBand="1" w:val="04A0"/>
        <w:tblInd w:w="560.0" w:type="dxa"/>
      </w:tblPr>
      <w:tblGrid>
        <w:gridCol w:w="9026"/>
      </w:tblGrid>
      <w:tr>
        <w:trPr>
          <w:trHeight w:hRule="exact" w:val="456"/>
        </w:trPr>
        <w:tc>
          <w:tcPr>
            <w:tcW w:type="dxa" w:w="6980"/>
            <w:tcBorders/>
            <w:tcMar>
              <w:start w:w="0" w:type="dxa"/>
              <w:end w:w="0" w:type="dxa"/>
            </w:tcMar>
          </w:tcPr>
          <w:p>
            <w:pPr>
              <w:autoSpaceDN w:val="0"/>
              <w:autoSpaceDE w:val="0"/>
              <w:widowControl/>
              <w:spacing w:line="274" w:lineRule="auto" w:before="60" w:after="0"/>
              <w:ind w:left="580" w:right="0" w:firstLine="0"/>
              <w:jc w:val="left"/>
            </w:pPr>
            <w:r>
              <w:rPr>
                <w:rFonts w:ascii="SimSun" w:hAnsi="SimSun" w:eastAsia="SimSun"/>
                <w:b w:val="0"/>
                <w:i w:val="0"/>
                <w:color w:val="000000"/>
                <w:sz w:val="21"/>
              </w:rPr>
              <w:t>（</w:t>
            </w:r>
            <w:r>
              <w:rPr>
                <w:rFonts w:ascii="Times New Roman" w:hAnsi="Times New Roman" w:eastAsia="Times New Roman"/>
                <w:b w:val="0"/>
                <w:i w:val="0"/>
                <w:color w:val="000000"/>
                <w:sz w:val="21"/>
              </w:rPr>
              <w:t>1</w:t>
            </w:r>
            <w:r>
              <w:rPr>
                <w:rFonts w:ascii="SimSun" w:hAnsi="SimSun" w:eastAsia="SimSun"/>
                <w:b w:val="0"/>
                <w:i w:val="0"/>
                <w:color w:val="000000"/>
                <w:sz w:val="21"/>
              </w:rPr>
              <w:t>）</w:t>
            </w:r>
            <w:r>
              <w:rPr>
                <w:rFonts w:ascii="Times New Roman" w:hAnsi="Times New Roman" w:eastAsia="Times New Roman"/>
                <w:b w:val="0"/>
                <w:i w:val="0"/>
                <w:color w:val="000000"/>
                <w:sz w:val="21"/>
              </w:rPr>
              <w:t>A</w:t>
            </w:r>
            <w:r>
              <w:rPr>
                <w:rFonts w:ascii="SimSun" w:hAnsi="SimSun" w:eastAsia="SimSun"/>
                <w:b w:val="0"/>
                <w:i w:val="0"/>
                <w:color w:val="000000"/>
                <w:sz w:val="21"/>
              </w:rPr>
              <w:t xml:space="preserve"> 点的电势</w:t>
            </w:r>
            <w:r>
              <w:rPr>
                <w:rFonts w:ascii="Symbol" w:hAnsi="Symbol" w:eastAsia="Symbol"/>
                <w:b w:val="0"/>
                <w:i/>
                <w:color w:val="000000"/>
                <w:sz w:val="24"/>
              </w:rPr>
              <w:t></w:t>
            </w:r>
            <w:r>
              <w:rPr>
                <w:rFonts w:ascii="Times New Roman" w:hAnsi="Times New Roman" w:eastAsia="Times New Roman"/>
                <w:b w:val="0"/>
                <w:i w:val="0"/>
                <w:color w:val="000000"/>
                <w:sz w:val="21"/>
              </w:rPr>
              <w:t xml:space="preserve">= </w:t>
            </w:r>
            <w:r>
              <w:rPr>
                <w:rFonts w:ascii="Times New Roman" w:hAnsi="Times New Roman" w:eastAsia="Times New Roman"/>
                <w:b w:val="0"/>
                <w:i/>
                <w:color w:val="000000"/>
                <w:sz w:val="14"/>
              </w:rPr>
              <w:t>A</w:t>
            </w:r>
          </w:p>
        </w:tc>
      </w:tr>
    </w:tbl>
    <w:p>
      <w:pPr>
        <w:autoSpaceDN w:val="0"/>
        <w:autoSpaceDE w:val="0"/>
        <w:widowControl/>
        <w:spacing w:line="211" w:lineRule="auto" w:before="110" w:after="0"/>
        <w:ind w:left="1140" w:right="0" w:firstLine="0"/>
        <w:jc w:val="left"/>
      </w:pPr>
      <w:r>
        <w:rPr>
          <w:rFonts w:ascii="SimSun" w:hAnsi="SimSun" w:eastAsia="SimSun"/>
          <w:b w:val="0"/>
          <w:i w:val="0"/>
          <w:color w:val="000000"/>
          <w:sz w:val="21"/>
        </w:rPr>
        <w:t>（</w:t>
      </w:r>
      <w:r>
        <w:rPr>
          <w:rFonts w:ascii="Times New Roman" w:hAnsi="Times New Roman" w:eastAsia="Times New Roman"/>
          <w:b w:val="0"/>
          <w:i w:val="0"/>
          <w:color w:val="000000"/>
          <w:sz w:val="21"/>
        </w:rPr>
        <w:t>2</w:t>
      </w:r>
      <w:r>
        <w:rPr>
          <w:rFonts w:ascii="SimSun" w:hAnsi="SimSun" w:eastAsia="SimSun"/>
          <w:b w:val="0"/>
          <w:i w:val="0"/>
          <w:color w:val="000000"/>
          <w:sz w:val="21"/>
        </w:rPr>
        <w:t>）</w:t>
      </w:r>
      <w:r>
        <w:rPr>
          <w:rFonts w:ascii="SimSun" w:hAnsi="SimSun" w:eastAsia="SimSun"/>
          <w:b w:val="0"/>
          <w:i/>
          <w:color w:val="000000"/>
          <w:sz w:val="21"/>
        </w:rPr>
        <w:t>Ｕ</w:t>
      </w:r>
      <w:r>
        <w:rPr>
          <w:rFonts w:ascii="SimSun" w:hAnsi="SimSun" w:eastAsia="SimSun"/>
          <w:b w:val="0"/>
          <w:i w:val="0"/>
          <w:color w:val="000000"/>
          <w:sz w:val="14"/>
        </w:rPr>
        <w:t>ＭＮ</w:t>
      </w:r>
      <w:r>
        <w:rPr>
          <w:rFonts w:ascii="SimSun" w:hAnsi="SimSun" w:eastAsia="SimSun"/>
          <w:b w:val="0"/>
          <w:i w:val="0"/>
          <w:color w:val="000000"/>
          <w:sz w:val="21"/>
        </w:rPr>
        <w:t>等于</w:t>
      </w:r>
    </w:p>
    <w:p>
      <w:pPr>
        <w:autoSpaceDN w:val="0"/>
        <w:autoSpaceDE w:val="0"/>
        <w:widowControl/>
        <w:spacing w:line="204" w:lineRule="auto" w:before="532" w:after="0"/>
        <w:ind w:left="0" w:right="0" w:firstLine="0"/>
        <w:jc w:val="center"/>
      </w:pPr>
      <w:r>
        <w:rPr>
          <w:rFonts w:ascii="SimSun" w:hAnsi="SimSun" w:eastAsia="SimSun"/>
          <w:b w:val="0"/>
          <w:i w:val="0"/>
          <w:color w:val="000000"/>
          <w:sz w:val="21"/>
        </w:rPr>
        <w:t>四、解答题：本大题共</w:t>
      </w:r>
      <w:r>
        <w:rPr>
          <w:rFonts w:ascii="Times New Roman" w:hAnsi="Times New Roman" w:eastAsia="Times New Roman"/>
          <w:b w:val="0"/>
          <w:i w:val="0"/>
          <w:color w:val="000000"/>
          <w:sz w:val="21"/>
        </w:rPr>
        <w:t>5</w:t>
      </w:r>
      <w:r>
        <w:rPr>
          <w:rFonts w:ascii="SimSun" w:hAnsi="SimSun" w:eastAsia="SimSun"/>
          <w:b w:val="0"/>
          <w:i w:val="0"/>
          <w:color w:val="000000"/>
          <w:sz w:val="21"/>
        </w:rPr>
        <w:t xml:space="preserve"> 小题，共</w:t>
      </w:r>
      <w:r>
        <w:rPr>
          <w:rFonts w:ascii="Times New Roman" w:hAnsi="Times New Roman" w:eastAsia="Times New Roman"/>
          <w:b w:val="0"/>
          <w:i w:val="0"/>
          <w:color w:val="000000"/>
          <w:sz w:val="21"/>
        </w:rPr>
        <w:t>36</w:t>
      </w:r>
      <w:r>
        <w:rPr>
          <w:rFonts w:ascii="SimSun" w:hAnsi="SimSun" w:eastAsia="SimSun"/>
          <w:b w:val="0"/>
          <w:i w:val="0"/>
          <w:color w:val="000000"/>
          <w:sz w:val="21"/>
        </w:rPr>
        <w:t xml:space="preserve"> 分。解答要写出必要的文字说明、方程式和重要的演算步骤，</w:t>
      </w:r>
      <w:r>
        <w:rPr>
          <w:rFonts w:ascii="SimSun" w:hAnsi="SimSun" w:eastAsia="SimSun"/>
          <w:b w:val="0"/>
          <w:i w:val="0"/>
          <w:color w:val="000000"/>
          <w:sz w:val="21"/>
          <w:u w:val="single"/>
        </w:rPr>
        <w:t>直接写出最后</w:t>
      </w:r>
    </w:p>
    <w:p>
      <w:pPr>
        <w:autoSpaceDN w:val="0"/>
        <w:autoSpaceDE w:val="0"/>
        <w:widowControl/>
        <w:spacing w:line="185" w:lineRule="auto" w:before="184" w:after="0"/>
        <w:ind w:left="720" w:right="0" w:firstLine="0"/>
        <w:jc w:val="left"/>
      </w:pPr>
      <w:r>
        <w:rPr>
          <w:rFonts w:ascii="SimSun" w:hAnsi="SimSun" w:eastAsia="SimSun"/>
          <w:b w:val="0"/>
          <w:i w:val="0"/>
          <w:color w:val="000000"/>
          <w:sz w:val="21"/>
          <w:u w:val="single"/>
        </w:rPr>
        <w:t>答案的不得分</w:t>
      </w:r>
      <w:r>
        <w:rPr>
          <w:rFonts w:ascii="SimSun" w:hAnsi="SimSun" w:eastAsia="SimSun"/>
          <w:b w:val="0"/>
          <w:i w:val="0"/>
          <w:color w:val="000000"/>
          <w:sz w:val="21"/>
        </w:rPr>
        <w:t>。</w:t>
      </w:r>
    </w:p>
    <w:p>
      <w:pPr>
        <w:autoSpaceDN w:val="0"/>
        <w:autoSpaceDE w:val="0"/>
        <w:widowControl/>
        <w:spacing w:line="221" w:lineRule="auto" w:before="190" w:after="0"/>
        <w:ind w:left="930" w:right="0" w:firstLine="0"/>
        <w:jc w:val="left"/>
      </w:pPr>
      <w:r>
        <w:rPr>
          <w:rFonts w:ascii="Times New Roman" w:hAnsi="Times New Roman" w:eastAsia="Times New Roman"/>
          <w:b w:val="0"/>
          <w:i w:val="0"/>
          <w:color w:val="000000"/>
          <w:sz w:val="21"/>
        </w:rPr>
        <w:t xml:space="preserve">24. </w:t>
      </w:r>
      <w:r>
        <w:rPr>
          <w:rFonts w:ascii="SimSun" w:hAnsi="SimSun" w:eastAsia="SimSun"/>
          <w:b w:val="0"/>
          <w:i w:val="0"/>
          <w:color w:val="000000"/>
          <w:sz w:val="21"/>
        </w:rPr>
        <w:t>将一个质量</w:t>
      </w:r>
      <w:r>
        <w:rPr>
          <w:rFonts w:ascii="Times New Roman" w:hAnsi="Times New Roman" w:eastAsia="Times New Roman"/>
          <w:b w:val="0"/>
          <w:i/>
          <w:color w:val="000000"/>
          <w:sz w:val="21"/>
        </w:rPr>
        <w:t>m</w:t>
      </w:r>
      <w:r>
        <w:rPr>
          <w:rFonts w:ascii="Times New Roman" w:hAnsi="Times New Roman" w:eastAsia="Times New Roman"/>
          <w:b w:val="0"/>
          <w:i w:val="0"/>
          <w:color w:val="000000"/>
          <w:sz w:val="21"/>
        </w:rPr>
        <w:t>=2.0Kg</w:t>
      </w:r>
      <w:r>
        <w:rPr>
          <w:rFonts w:ascii="SimSun" w:hAnsi="SimSun" w:eastAsia="SimSun"/>
          <w:b w:val="0"/>
          <w:i w:val="0"/>
          <w:color w:val="000000"/>
          <w:sz w:val="21"/>
        </w:rPr>
        <w:t xml:space="preserve"> 的小球从离地面</w:t>
      </w:r>
      <w:r>
        <w:rPr>
          <w:rFonts w:ascii="Times New Roman" w:hAnsi="Times New Roman" w:eastAsia="Times New Roman"/>
          <w:b w:val="0"/>
          <w:i/>
          <w:color w:val="000000"/>
          <w:sz w:val="21"/>
        </w:rPr>
        <w:t>h</w:t>
      </w:r>
      <w:r>
        <w:rPr>
          <w:rFonts w:ascii="Times New Roman" w:hAnsi="Times New Roman" w:eastAsia="Times New Roman"/>
          <w:b w:val="0"/>
          <w:i w:val="0"/>
          <w:color w:val="000000"/>
          <w:sz w:val="21"/>
        </w:rPr>
        <w:t>=15m</w:t>
      </w:r>
      <w:r>
        <w:rPr>
          <w:rFonts w:ascii="SimSun" w:hAnsi="SimSun" w:eastAsia="SimSun"/>
          <w:b w:val="0"/>
          <w:i w:val="0"/>
          <w:color w:val="000000"/>
          <w:sz w:val="21"/>
        </w:rPr>
        <w:t xml:space="preserve"> 高的地方水平抛出，抛出时小球的速度</w:t>
      </w:r>
      <w:r>
        <w:rPr>
          <w:rFonts w:ascii="Times New Roman" w:hAnsi="Times New Roman" w:eastAsia="Times New Roman"/>
          <w:b w:val="0"/>
          <w:i/>
          <w:color w:val="000000"/>
          <w:sz w:val="21"/>
        </w:rPr>
        <w:t>v</w:t>
      </w:r>
      <w:r>
        <w:rPr>
          <w:rFonts w:ascii="Times New Roman" w:hAnsi="Times New Roman" w:eastAsia="Times New Roman"/>
          <w:b w:val="0"/>
          <w:i w:val="0"/>
          <w:color w:val="000000"/>
          <w:sz w:val="14"/>
        </w:rPr>
        <w:t>0</w:t>
      </w:r>
      <w:r>
        <w:rPr>
          <w:rFonts w:ascii="Times New Roman" w:hAnsi="Times New Roman" w:eastAsia="Times New Roman"/>
          <w:b w:val="0"/>
          <w:i w:val="0"/>
          <w:color w:val="000000"/>
          <w:sz w:val="21"/>
        </w:rPr>
        <w:t>=10m/s</w:t>
      </w:r>
      <w:r>
        <w:rPr>
          <w:rFonts w:ascii="SimSun" w:hAnsi="SimSun" w:eastAsia="SimSun"/>
          <w:b w:val="0"/>
          <w:i w:val="0"/>
          <w:color w:val="000000"/>
          <w:sz w:val="21"/>
        </w:rPr>
        <w:t>，忽略空气对</w:t>
      </w:r>
    </w:p>
    <w:p>
      <w:pPr>
        <w:autoSpaceDN w:val="0"/>
        <w:autoSpaceDE w:val="0"/>
        <w:widowControl/>
        <w:spacing w:line="185" w:lineRule="auto" w:before="168" w:after="0"/>
        <w:ind w:left="720" w:right="0" w:firstLine="0"/>
        <w:jc w:val="left"/>
      </w:pPr>
      <w:r>
        <w:rPr>
          <w:rFonts w:ascii="SimSun" w:hAnsi="SimSun" w:eastAsia="SimSun"/>
          <w:b w:val="0"/>
          <w:i w:val="0"/>
          <w:color w:val="000000"/>
          <w:sz w:val="21"/>
        </w:rPr>
        <w:t>小球的阻力。求：</w:t>
      </w:r>
    </w:p>
    <w:p>
      <w:pPr>
        <w:autoSpaceDN w:val="0"/>
        <w:autoSpaceDE w:val="0"/>
        <w:widowControl/>
        <w:spacing w:line="204" w:lineRule="auto" w:before="190" w:after="0"/>
        <w:ind w:left="1140" w:right="0" w:firstLine="0"/>
        <w:jc w:val="left"/>
      </w:pPr>
      <w:r>
        <w:rPr>
          <w:rFonts w:ascii="SimSun" w:hAnsi="SimSun" w:eastAsia="SimSun"/>
          <w:b w:val="0"/>
          <w:i w:val="0"/>
          <w:color w:val="000000"/>
          <w:sz w:val="21"/>
        </w:rPr>
        <w:t>（</w:t>
      </w:r>
      <w:r>
        <w:rPr>
          <w:rFonts w:ascii="Times New Roman" w:hAnsi="Times New Roman" w:eastAsia="Times New Roman"/>
          <w:b w:val="0"/>
          <w:i w:val="0"/>
          <w:color w:val="000000"/>
          <w:sz w:val="21"/>
        </w:rPr>
        <w:t>1</w:t>
      </w:r>
      <w:r>
        <w:rPr>
          <w:rFonts w:ascii="SimSun" w:hAnsi="SimSun" w:eastAsia="SimSun"/>
          <w:b w:val="0"/>
          <w:i w:val="0"/>
          <w:color w:val="000000"/>
          <w:sz w:val="21"/>
        </w:rPr>
        <w:t>）小球在空中运动的时间；</w:t>
      </w:r>
    </w:p>
    <w:p>
      <w:pPr>
        <w:autoSpaceDN w:val="0"/>
        <w:autoSpaceDE w:val="0"/>
        <w:widowControl/>
        <w:spacing w:line="204" w:lineRule="auto" w:before="176" w:after="0"/>
        <w:ind w:left="1140" w:right="0" w:firstLine="0"/>
        <w:jc w:val="left"/>
      </w:pPr>
      <w:r>
        <w:rPr>
          <w:rFonts w:ascii="SimSun" w:hAnsi="SimSun" w:eastAsia="SimSun"/>
          <w:b w:val="0"/>
          <w:i w:val="0"/>
          <w:color w:val="000000"/>
          <w:sz w:val="21"/>
        </w:rPr>
        <w:t>（</w:t>
      </w:r>
      <w:r>
        <w:rPr>
          <w:rFonts w:ascii="Times New Roman" w:hAnsi="Times New Roman" w:eastAsia="Times New Roman"/>
          <w:b w:val="0"/>
          <w:i w:val="0"/>
          <w:color w:val="000000"/>
          <w:sz w:val="21"/>
        </w:rPr>
        <w:t>2</w:t>
      </w:r>
      <w:r>
        <w:rPr>
          <w:rFonts w:ascii="SimSun" w:hAnsi="SimSun" w:eastAsia="SimSun"/>
          <w:b w:val="0"/>
          <w:i w:val="0"/>
          <w:color w:val="000000"/>
          <w:sz w:val="21"/>
        </w:rPr>
        <w:t>）小球落地时的速度大小；</w:t>
      </w:r>
    </w:p>
    <w:p>
      <w:pPr>
        <w:autoSpaceDN w:val="0"/>
        <w:autoSpaceDE w:val="0"/>
        <w:widowControl/>
        <w:spacing w:line="206" w:lineRule="auto" w:before="174" w:after="0"/>
        <w:ind w:left="1140" w:right="0" w:firstLine="0"/>
        <w:jc w:val="left"/>
      </w:pPr>
      <w:r>
        <w:rPr>
          <w:rFonts w:ascii="SimSun" w:hAnsi="SimSun" w:eastAsia="SimSun"/>
          <w:b w:val="0"/>
          <w:i w:val="0"/>
          <w:color w:val="000000"/>
          <w:sz w:val="21"/>
        </w:rPr>
        <w:t>（</w:t>
      </w:r>
      <w:r>
        <w:rPr>
          <w:rFonts w:ascii="Times New Roman" w:hAnsi="Times New Roman" w:eastAsia="Times New Roman"/>
          <w:b w:val="0"/>
          <w:i w:val="0"/>
          <w:color w:val="000000"/>
          <w:sz w:val="21"/>
        </w:rPr>
        <w:t>3</w:t>
      </w:r>
      <w:r>
        <w:rPr>
          <w:rFonts w:ascii="SimSun" w:hAnsi="SimSun" w:eastAsia="SimSun"/>
          <w:b w:val="0"/>
          <w:i w:val="0"/>
          <w:color w:val="000000"/>
          <w:sz w:val="21"/>
        </w:rPr>
        <w:t>）小球的重力势能的减少量。（重力加速度</w:t>
      </w:r>
      <w:r>
        <w:rPr>
          <w:rFonts w:ascii="Times New Roman" w:hAnsi="Times New Roman" w:eastAsia="Times New Roman"/>
          <w:b w:val="0"/>
          <w:i/>
          <w:color w:val="000000"/>
          <w:sz w:val="21"/>
        </w:rPr>
        <w:t>g</w:t>
      </w:r>
      <w:r>
        <w:rPr>
          <w:rFonts w:ascii="SimSun" w:hAnsi="SimSun" w:eastAsia="SimSun"/>
          <w:b w:val="0"/>
          <w:i w:val="0"/>
          <w:color w:val="000000"/>
          <w:sz w:val="21"/>
        </w:rPr>
        <w:t xml:space="preserve"> 取</w:t>
      </w:r>
      <w:r>
        <w:rPr>
          <w:rFonts w:ascii="Times New Roman" w:hAnsi="Times New Roman" w:eastAsia="Times New Roman"/>
          <w:b w:val="0"/>
          <w:i w:val="0"/>
          <w:color w:val="000000"/>
          <w:sz w:val="21"/>
        </w:rPr>
        <w:t>10m/s</w:t>
      </w:r>
      <w:r>
        <w:rPr>
          <w:rFonts w:ascii="Times New Roman" w:hAnsi="Times New Roman" w:eastAsia="Times New Roman"/>
          <w:b w:val="0"/>
          <w:i w:val="0"/>
          <w:color w:val="000000"/>
          <w:sz w:val="14"/>
        </w:rPr>
        <w:t>2</w:t>
      </w:r>
      <w:r>
        <w:rPr>
          <w:rFonts w:ascii="SimSun" w:hAnsi="SimSun" w:eastAsia="SimSun"/>
          <w:b w:val="0"/>
          <w:i w:val="0"/>
          <w:color w:val="000000"/>
          <w:sz w:val="21"/>
        </w:rPr>
        <w:t>）</w:t>
      </w:r>
    </w:p>
    <w:p>
      <w:pPr>
        <w:autoSpaceDN w:val="0"/>
        <w:autoSpaceDE w:val="0"/>
        <w:widowControl/>
        <w:spacing w:line="240" w:lineRule="auto" w:before="2466" w:after="0"/>
        <w:ind w:left="0" w:right="5696" w:firstLine="0"/>
        <w:jc w:val="right"/>
      </w:pPr>
      <w:r>
        <w:rPr>
          <w:rFonts w:ascii="Calibri" w:hAnsi="Calibri" w:eastAsia="Calibri"/>
          <w:b/>
          <w:i w:val="0"/>
          <w:color w:val="000000"/>
          <w:sz w:val="18"/>
        </w:rPr>
        <w:t>6</w:t>
      </w:r>
      <w:r>
        <w:rPr>
          <w:rFonts w:ascii="Calibri" w:hAnsi="Calibri" w:eastAsia="Calibri"/>
          <w:b w:val="0"/>
          <w:i w:val="0"/>
          <w:color w:val="000000"/>
          <w:sz w:val="18"/>
        </w:rPr>
        <w:t xml:space="preserve"> / </w:t>
      </w:r>
      <w:r>
        <w:rPr>
          <w:rFonts w:ascii="Calibri" w:hAnsi="Calibri" w:eastAsia="Calibri"/>
          <w:b/>
          <w:i w:val="0"/>
          <w:color w:val="000000"/>
          <w:sz w:val="18"/>
        </w:rPr>
        <w:t>10</w:t>
      </w:r>
    </w:p>
    <w:p>
      <w:pPr>
        <w:sectPr>
          <w:pgSz w:w="11906" w:h="16838"/>
          <w:pgMar w:top="0" w:right="0" w:bottom="0" w:left="0" w:header="720" w:footer="720" w:gutter="0"/>
          <w:cols/>
          <w:docGrid w:linePitch="360"/>
        </w:sectPr>
      </w:pPr>
    </w:p>
    <w:p>
      <w:pPr>
        <w:autoSpaceDN w:val="0"/>
        <w:tabs>
          <w:tab w:pos="930" w:val="left"/>
        </w:tabs>
        <w:autoSpaceDE w:val="0"/>
        <w:widowControl/>
        <w:spacing w:line="283" w:lineRule="auto" w:before="744" w:after="60"/>
        <w:ind w:left="720" w:right="576" w:firstLine="0"/>
        <w:jc w:val="left"/>
      </w:pPr>
      <w:r>
        <w:tab/>
      </w:r>
      <w:r>
        <w:rPr>
          <w:rFonts w:ascii="Times New Roman" w:hAnsi="Times New Roman" w:eastAsia="Times New Roman"/>
          <w:b w:val="0"/>
          <w:i w:val="0"/>
          <w:color w:val="000000"/>
          <w:sz w:val="21"/>
        </w:rPr>
        <w:t xml:space="preserve">25. </w:t>
      </w:r>
      <w:r>
        <w:rPr>
          <w:rFonts w:ascii="SimSun" w:hAnsi="SimSun" w:eastAsia="SimSun"/>
          <w:b w:val="0"/>
          <w:i w:val="0"/>
          <w:color w:val="000000"/>
          <w:sz w:val="21"/>
        </w:rPr>
        <w:t>如图所示，轨道</w:t>
      </w:r>
      <w:r>
        <w:rPr>
          <w:rFonts w:ascii="Times New Roman" w:hAnsi="Times New Roman" w:eastAsia="Times New Roman"/>
          <w:b w:val="0"/>
          <w:i w:val="0"/>
          <w:color w:val="000000"/>
          <w:sz w:val="21"/>
        </w:rPr>
        <w:t>ABCD</w:t>
      </w:r>
      <w:r>
        <w:rPr>
          <w:rFonts w:ascii="SimSun" w:hAnsi="SimSun" w:eastAsia="SimSun"/>
          <w:b w:val="0"/>
          <w:i w:val="0"/>
          <w:color w:val="000000"/>
          <w:sz w:val="21"/>
        </w:rPr>
        <w:t xml:space="preserve"> 的</w:t>
      </w:r>
      <w:r>
        <w:rPr>
          <w:rFonts w:ascii="Times New Roman" w:hAnsi="Times New Roman" w:eastAsia="Times New Roman"/>
          <w:b w:val="0"/>
          <w:i w:val="0"/>
          <w:color w:val="000000"/>
          <w:sz w:val="21"/>
        </w:rPr>
        <w:t>AB</w:t>
      </w:r>
      <w:r>
        <w:rPr>
          <w:rFonts w:ascii="SimSun" w:hAnsi="SimSun" w:eastAsia="SimSun"/>
          <w:b w:val="0"/>
          <w:i w:val="0"/>
          <w:color w:val="000000"/>
          <w:sz w:val="21"/>
        </w:rPr>
        <w:t xml:space="preserve"> 段为一半径</w:t>
      </w:r>
      <w:r>
        <w:rPr>
          <w:rFonts w:ascii="Times New Roman" w:hAnsi="Times New Roman" w:eastAsia="Times New Roman"/>
          <w:b w:val="0"/>
          <w:i/>
          <w:color w:val="000000"/>
          <w:sz w:val="21"/>
        </w:rPr>
        <w:t>R</w:t>
      </w:r>
      <w:r>
        <w:rPr>
          <w:rFonts w:ascii="SimSun" w:hAnsi="SimSun" w:eastAsia="SimSun"/>
          <w:b w:val="0"/>
          <w:i w:val="0"/>
          <w:color w:val="000000"/>
          <w:sz w:val="21"/>
        </w:rPr>
        <w:t xml:space="preserve"> 的光滑</w:t>
      </w:r>
      <w:r>
        <w:rPr>
          <w:rFonts w:ascii="Times New Roman" w:hAnsi="Times New Roman" w:eastAsia="Times New Roman"/>
          <w:b w:val="0"/>
          <w:i w:val="0"/>
          <w:color w:val="000000"/>
          <w:sz w:val="21"/>
        </w:rPr>
        <w:t>1/4</w:t>
      </w:r>
      <w:r>
        <w:rPr>
          <w:rFonts w:ascii="SimSun" w:hAnsi="SimSun" w:eastAsia="SimSun"/>
          <w:b w:val="0"/>
          <w:i w:val="0"/>
          <w:color w:val="000000"/>
          <w:sz w:val="21"/>
        </w:rPr>
        <w:t xml:space="preserve"> 圆形轨道，</w:t>
      </w:r>
      <w:r>
        <w:rPr>
          <w:rFonts w:ascii="Times New Roman" w:hAnsi="Times New Roman" w:eastAsia="Times New Roman"/>
          <w:b w:val="0"/>
          <w:i w:val="0"/>
          <w:color w:val="000000"/>
          <w:sz w:val="21"/>
        </w:rPr>
        <w:t>BC</w:t>
      </w:r>
      <w:r>
        <w:rPr>
          <w:rFonts w:ascii="SimSun" w:hAnsi="SimSun" w:eastAsia="SimSun"/>
          <w:b w:val="0"/>
          <w:i w:val="0"/>
          <w:color w:val="000000"/>
          <w:sz w:val="21"/>
        </w:rPr>
        <w:t xml:space="preserve"> 段为高为</w:t>
      </w:r>
      <w:r>
        <w:rPr>
          <w:rFonts w:ascii="Times New Roman" w:hAnsi="Times New Roman" w:eastAsia="Times New Roman"/>
          <w:b w:val="0"/>
          <w:i/>
          <w:color w:val="000000"/>
          <w:sz w:val="21"/>
        </w:rPr>
        <w:t>h</w:t>
      </w:r>
      <w:r>
        <w:rPr>
          <w:rFonts w:ascii="Times New Roman" w:hAnsi="Times New Roman" w:eastAsia="Times New Roman"/>
          <w:b w:val="0"/>
          <w:i w:val="0"/>
          <w:color w:val="000000"/>
          <w:sz w:val="21"/>
        </w:rPr>
        <w:t>=5m</w:t>
      </w:r>
      <w:r>
        <w:rPr>
          <w:rFonts w:ascii="SimSun" w:hAnsi="SimSun" w:eastAsia="SimSun"/>
          <w:b w:val="0"/>
          <w:i w:val="0"/>
          <w:color w:val="000000"/>
          <w:sz w:val="21"/>
        </w:rPr>
        <w:t xml:space="preserve"> 的竖直轨道，</w:t>
      </w:r>
      <w:r>
        <w:rPr>
          <w:rFonts w:ascii="Times New Roman" w:hAnsi="Times New Roman" w:eastAsia="Times New Roman"/>
          <w:b w:val="0"/>
          <w:i w:val="0"/>
          <w:color w:val="000000"/>
          <w:sz w:val="21"/>
        </w:rPr>
        <w:t>CD</w:t>
      </w:r>
      <w:r>
        <w:rPr>
          <w:rFonts w:ascii="SimSun" w:hAnsi="SimSun" w:eastAsia="SimSun"/>
          <w:b w:val="0"/>
          <w:i w:val="0"/>
          <w:color w:val="000000"/>
          <w:sz w:val="21"/>
        </w:rPr>
        <w:t xml:space="preserve"> 段为</w:t>
      </w:r>
      <w:r>
        <w:rPr>
          <w:rFonts w:ascii="SimSun" w:hAnsi="SimSun" w:eastAsia="SimSun"/>
          <w:b w:val="0"/>
          <w:i w:val="0"/>
          <w:color w:val="000000"/>
          <w:sz w:val="21"/>
        </w:rPr>
        <w:t>水平轨道。一质量为</w:t>
      </w:r>
      <w:r>
        <w:rPr>
          <w:rFonts w:ascii="Times New Roman" w:hAnsi="Times New Roman" w:eastAsia="Times New Roman"/>
          <w:b w:val="0"/>
          <w:i/>
          <w:color w:val="000000"/>
          <w:sz w:val="21"/>
        </w:rPr>
        <w:t>m</w:t>
      </w:r>
      <w:r>
        <w:rPr>
          <w:rFonts w:ascii="Times New Roman" w:hAnsi="Times New Roman" w:eastAsia="Times New Roman"/>
          <w:b w:val="0"/>
          <w:i w:val="0"/>
          <w:color w:val="000000"/>
          <w:sz w:val="21"/>
        </w:rPr>
        <w:t>=0.1kg</w:t>
      </w:r>
      <w:r>
        <w:rPr>
          <w:rFonts w:ascii="SimSun" w:hAnsi="SimSun" w:eastAsia="SimSun"/>
          <w:b w:val="0"/>
          <w:i w:val="0"/>
          <w:color w:val="000000"/>
          <w:sz w:val="21"/>
        </w:rPr>
        <w:t xml:space="preserve"> 的小球由</w:t>
      </w:r>
      <w:r>
        <w:rPr>
          <w:rFonts w:ascii="Times New Roman" w:hAnsi="Times New Roman" w:eastAsia="Times New Roman"/>
          <w:b w:val="0"/>
          <w:i w:val="0"/>
          <w:color w:val="000000"/>
          <w:sz w:val="21"/>
        </w:rPr>
        <w:t>A</w:t>
      </w:r>
      <w:r>
        <w:rPr>
          <w:rFonts w:ascii="SimSun" w:hAnsi="SimSun" w:eastAsia="SimSun"/>
          <w:b w:val="0"/>
          <w:i w:val="0"/>
          <w:color w:val="000000"/>
          <w:sz w:val="21"/>
        </w:rPr>
        <w:t xml:space="preserve"> 点从静止开始下滑到</w:t>
      </w:r>
      <w:r>
        <w:rPr>
          <w:rFonts w:ascii="Times New Roman" w:hAnsi="Times New Roman" w:eastAsia="Times New Roman"/>
          <w:b w:val="0"/>
          <w:i w:val="0"/>
          <w:color w:val="000000"/>
          <w:sz w:val="21"/>
        </w:rPr>
        <w:t>B</w:t>
      </w:r>
      <w:r>
        <w:rPr>
          <w:rFonts w:ascii="SimSun" w:hAnsi="SimSun" w:eastAsia="SimSun"/>
          <w:b w:val="0"/>
          <w:i w:val="0"/>
          <w:color w:val="000000"/>
          <w:sz w:val="21"/>
        </w:rPr>
        <w:t xml:space="preserve"> 点时速度的大小为</w:t>
      </w:r>
      <w:r>
        <w:rPr>
          <w:rFonts w:ascii="Times New Roman" w:hAnsi="Times New Roman" w:eastAsia="Times New Roman"/>
          <w:b w:val="0"/>
          <w:i w:val="0"/>
          <w:color w:val="000000"/>
          <w:sz w:val="21"/>
        </w:rPr>
        <w:t>2m/s</w:t>
      </w:r>
      <w:r>
        <w:rPr>
          <w:rFonts w:ascii="SimSun" w:hAnsi="SimSun" w:eastAsia="SimSun"/>
          <w:b w:val="0"/>
          <w:i w:val="0"/>
          <w:color w:val="000000"/>
          <w:sz w:val="21"/>
        </w:rPr>
        <w:t>，离开</w:t>
      </w:r>
      <w:r>
        <w:rPr>
          <w:rFonts w:ascii="Times New Roman" w:hAnsi="Times New Roman" w:eastAsia="Times New Roman"/>
          <w:b w:val="0"/>
          <w:i w:val="0"/>
          <w:color w:val="000000"/>
          <w:sz w:val="21"/>
        </w:rPr>
        <w:t>B</w:t>
      </w:r>
      <w:r>
        <w:rPr>
          <w:rFonts w:ascii="SimSun" w:hAnsi="SimSun" w:eastAsia="SimSun"/>
          <w:b w:val="0"/>
          <w:i w:val="0"/>
          <w:color w:val="000000"/>
          <w:sz w:val="21"/>
        </w:rPr>
        <w:t xml:space="preserve"> 点做平抛运动（</w:t>
      </w:r>
      <w:r>
        <w:rPr>
          <w:rFonts w:ascii="Times New Roman" w:hAnsi="Times New Roman" w:eastAsia="Times New Roman"/>
          <w:b w:val="0"/>
          <w:i w:val="0"/>
          <w:color w:val="000000"/>
          <w:sz w:val="21"/>
        </w:rPr>
        <w:t>g</w:t>
      </w:r>
    </w:p>
    <w:tbl>
      <w:tblPr>
        <w:tblW w:type="auto" w:w="0"/>
        <w:tblLayout w:type="fixed"/>
        <w:tblLook w:firstColumn="1" w:firstRow="1" w:lastColumn="0" w:lastRow="0" w:noHBand="0" w:noVBand="1" w:val="04A0"/>
        <w:tblInd w:w="360.0" w:type="dxa"/>
      </w:tblPr>
      <w:tblGrid>
        <w:gridCol w:w="3009"/>
        <w:gridCol w:w="3009"/>
        <w:gridCol w:w="3009"/>
      </w:tblGrid>
      <w:tr>
        <w:trPr>
          <w:trHeight w:hRule="exact" w:val="408"/>
        </w:trPr>
        <w:tc>
          <w:tcPr>
            <w:tcW w:type="dxa" w:w="840"/>
            <w:tcBorders/>
            <w:tcMar>
              <w:start w:w="0" w:type="dxa"/>
              <w:end w:w="0" w:type="dxa"/>
            </w:tcMar>
          </w:tcPr>
          <w:p>
            <w:pPr>
              <w:autoSpaceDN w:val="0"/>
              <w:autoSpaceDE w:val="0"/>
              <w:widowControl/>
              <w:spacing w:line="204" w:lineRule="auto" w:before="116" w:after="0"/>
              <w:ind w:left="0" w:right="8" w:firstLine="0"/>
              <w:jc w:val="right"/>
            </w:pPr>
            <w:r>
              <w:rPr>
                <w:rFonts w:ascii="SimSun" w:hAnsi="SimSun" w:eastAsia="SimSun"/>
                <w:b w:val="0"/>
                <w:i w:val="0"/>
                <w:color w:val="000000"/>
                <w:sz w:val="21"/>
              </w:rPr>
              <w:t>取</w:t>
            </w:r>
            <w:r>
              <w:rPr>
                <w:rFonts w:ascii="Times New Roman" w:hAnsi="Times New Roman" w:eastAsia="Times New Roman"/>
                <w:b w:val="0"/>
                <w:i w:val="0"/>
                <w:color w:val="000000"/>
                <w:sz w:val="21"/>
              </w:rPr>
              <w:t>10</w:t>
            </w:r>
          </w:p>
        </w:tc>
        <w:tc>
          <w:tcPr>
            <w:tcW w:type="dxa" w:w="220"/>
            <w:tcBorders/>
            <w:tcMar>
              <w:start w:w="0" w:type="dxa"/>
              <w:end w:w="0" w:type="dxa"/>
            </w:tcMar>
          </w:tcPr>
          <w:p>
            <w:pPr>
              <w:autoSpaceDN w:val="0"/>
              <w:autoSpaceDE w:val="0"/>
              <w:widowControl/>
              <w:spacing w:line="235" w:lineRule="auto" w:before="60" w:after="0"/>
              <w:ind w:left="0" w:right="0" w:firstLine="0"/>
              <w:jc w:val="center"/>
            </w:pPr>
            <w:r>
              <w:rPr>
                <w:rFonts w:ascii="Times New Roman" w:hAnsi="Times New Roman" w:eastAsia="Times New Roman"/>
                <w:b w:val="0"/>
                <w:i/>
                <w:color w:val="000000"/>
                <w:sz w:val="24"/>
              </w:rPr>
              <w:t>m</w:t>
            </w:r>
          </w:p>
        </w:tc>
        <w:tc>
          <w:tcPr>
            <w:tcW w:type="dxa" w:w="5720"/>
            <w:tcBorders/>
            <w:tcMar>
              <w:start w:w="0" w:type="dxa"/>
              <w:end w:w="0" w:type="dxa"/>
            </w:tcMar>
          </w:tcPr>
          <w:p>
            <w:pPr>
              <w:autoSpaceDN w:val="0"/>
              <w:autoSpaceDE w:val="0"/>
              <w:widowControl/>
              <w:spacing w:line="206" w:lineRule="auto" w:before="114" w:after="0"/>
              <w:ind w:left="28" w:right="0" w:firstLine="0"/>
              <w:jc w:val="left"/>
            </w:pPr>
            <w:r>
              <w:rPr>
                <w:rFonts w:ascii="Times New Roman" w:hAnsi="Times New Roman" w:eastAsia="Times New Roman"/>
                <w:b w:val="0"/>
                <w:i w:val="0"/>
                <w:color w:val="000000"/>
                <w:sz w:val="21"/>
              </w:rPr>
              <w:t>/s</w:t>
            </w:r>
            <w:r>
              <w:rPr>
                <w:rFonts w:ascii="Times New Roman" w:hAnsi="Times New Roman" w:eastAsia="Times New Roman"/>
                <w:b w:val="0"/>
                <w:i w:val="0"/>
                <w:color w:val="000000"/>
                <w:sz w:val="14"/>
              </w:rPr>
              <w:t>2</w:t>
            </w:r>
            <w:r>
              <w:rPr>
                <w:rFonts w:ascii="SimSun" w:hAnsi="SimSun" w:eastAsia="SimSun"/>
                <w:b w:val="0"/>
                <w:i w:val="0"/>
                <w:color w:val="000000"/>
                <w:sz w:val="21"/>
              </w:rPr>
              <w:t>），求：</w:t>
            </w:r>
          </w:p>
        </w:tc>
      </w:tr>
    </w:tbl>
    <w:p>
      <w:pPr>
        <w:autoSpaceDN w:val="0"/>
        <w:autoSpaceDE w:val="0"/>
        <w:widowControl/>
        <w:spacing w:line="240" w:lineRule="auto" w:before="92" w:after="0"/>
        <w:ind w:left="1140" w:right="0" w:firstLine="0"/>
        <w:jc w:val="left"/>
      </w:pPr>
      <w:r>
        <w:drawing>
          <wp:inline xmlns:a="http://schemas.openxmlformats.org/drawingml/2006/main" xmlns:pic="http://schemas.openxmlformats.org/drawingml/2006/picture">
            <wp:extent cx="2313940" cy="1619250"/>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313940" cy="1619250"/>
                    </a:xfrm>
                    <a:prstGeom prst="rect"/>
                  </pic:spPr>
                </pic:pic>
              </a:graphicData>
            </a:graphic>
          </wp:inline>
        </w:drawing>
      </w:r>
    </w:p>
    <w:p>
      <w:pPr>
        <w:autoSpaceDN w:val="0"/>
        <w:autoSpaceDE w:val="0"/>
        <w:widowControl/>
        <w:spacing w:line="283" w:lineRule="auto" w:before="144" w:after="0"/>
        <w:ind w:left="1140" w:right="4608" w:firstLine="0"/>
        <w:jc w:val="left"/>
      </w:pPr>
      <w:r>
        <w:rPr>
          <w:rFonts w:ascii="SimSun" w:hAnsi="SimSun" w:eastAsia="SimSun"/>
          <w:b w:val="0"/>
          <w:i w:val="0"/>
          <w:color w:val="000000"/>
          <w:sz w:val="21"/>
        </w:rPr>
        <w:t>（</w:t>
      </w:r>
      <w:r>
        <w:rPr>
          <w:rFonts w:ascii="Times New Roman" w:hAnsi="Times New Roman" w:eastAsia="Times New Roman"/>
          <w:b w:val="0"/>
          <w:i w:val="0"/>
          <w:color w:val="000000"/>
          <w:sz w:val="21"/>
        </w:rPr>
        <w:t>1</w:t>
      </w:r>
      <w:r>
        <w:rPr>
          <w:rFonts w:ascii="SimSun" w:hAnsi="SimSun" w:eastAsia="SimSun"/>
          <w:b w:val="0"/>
          <w:i w:val="0"/>
          <w:color w:val="000000"/>
          <w:sz w:val="21"/>
        </w:rPr>
        <w:t>）小球离开</w:t>
      </w:r>
      <w:r>
        <w:rPr>
          <w:rFonts w:ascii="Times New Roman" w:hAnsi="Times New Roman" w:eastAsia="Times New Roman"/>
          <w:b w:val="0"/>
          <w:i w:val="0"/>
          <w:color w:val="000000"/>
          <w:sz w:val="21"/>
        </w:rPr>
        <w:t>B</w:t>
      </w:r>
      <w:r>
        <w:rPr>
          <w:rFonts w:ascii="SimSun" w:hAnsi="SimSun" w:eastAsia="SimSun"/>
          <w:b w:val="0"/>
          <w:i w:val="0"/>
          <w:color w:val="000000"/>
          <w:sz w:val="21"/>
        </w:rPr>
        <w:t xml:space="preserve"> 点后，在</w:t>
      </w:r>
      <w:r>
        <w:rPr>
          <w:rFonts w:ascii="Times New Roman" w:hAnsi="Times New Roman" w:eastAsia="Times New Roman"/>
          <w:b w:val="0"/>
          <w:i w:val="0"/>
          <w:color w:val="000000"/>
          <w:sz w:val="21"/>
        </w:rPr>
        <w:t>CD</w:t>
      </w:r>
      <w:r>
        <w:rPr>
          <w:rFonts w:ascii="SimSun" w:hAnsi="SimSun" w:eastAsia="SimSun"/>
          <w:b w:val="0"/>
          <w:i w:val="0"/>
          <w:color w:val="000000"/>
          <w:sz w:val="21"/>
        </w:rPr>
        <w:t xml:space="preserve"> 轨道上的落地点到</w:t>
      </w:r>
      <w:r>
        <w:rPr>
          <w:rFonts w:ascii="Times New Roman" w:hAnsi="Times New Roman" w:eastAsia="Times New Roman"/>
          <w:b w:val="0"/>
          <w:i w:val="0"/>
          <w:color w:val="000000"/>
          <w:sz w:val="21"/>
        </w:rPr>
        <w:t>C</w:t>
      </w:r>
      <w:r>
        <w:rPr>
          <w:rFonts w:ascii="SimSun" w:hAnsi="SimSun" w:eastAsia="SimSun"/>
          <w:b w:val="0"/>
          <w:i w:val="0"/>
          <w:color w:val="000000"/>
          <w:sz w:val="21"/>
        </w:rPr>
        <w:t xml:space="preserve"> 的水平距离；</w:t>
      </w:r>
      <w:r>
        <w:rPr>
          <w:rFonts w:ascii="SimSun" w:hAnsi="SimSun" w:eastAsia="SimSun"/>
          <w:b w:val="0"/>
          <w:i w:val="0"/>
          <w:color w:val="000000"/>
          <w:sz w:val="21"/>
        </w:rPr>
        <w:t>（</w:t>
      </w:r>
      <w:r>
        <w:rPr>
          <w:rFonts w:ascii="Times New Roman" w:hAnsi="Times New Roman" w:eastAsia="Times New Roman"/>
          <w:b w:val="0"/>
          <w:i w:val="0"/>
          <w:color w:val="000000"/>
          <w:sz w:val="21"/>
        </w:rPr>
        <w:t>2</w:t>
      </w:r>
      <w:r>
        <w:rPr>
          <w:rFonts w:ascii="SimSun" w:hAnsi="SimSun" w:eastAsia="SimSun"/>
          <w:b w:val="0"/>
          <w:i w:val="0"/>
          <w:color w:val="000000"/>
          <w:sz w:val="21"/>
        </w:rPr>
        <w:t>）小球到达</w:t>
      </w:r>
      <w:r>
        <w:rPr>
          <w:rFonts w:ascii="Times New Roman" w:hAnsi="Times New Roman" w:eastAsia="Times New Roman"/>
          <w:b w:val="0"/>
          <w:i w:val="0"/>
          <w:color w:val="000000"/>
          <w:sz w:val="21"/>
        </w:rPr>
        <w:t>B</w:t>
      </w:r>
      <w:r>
        <w:rPr>
          <w:rFonts w:ascii="SimSun" w:hAnsi="SimSun" w:eastAsia="SimSun"/>
          <w:b w:val="0"/>
          <w:i w:val="0"/>
          <w:color w:val="000000"/>
          <w:sz w:val="21"/>
        </w:rPr>
        <w:t xml:space="preserve"> 点时对圆形轨道的压力大小？</w:t>
      </w:r>
    </w:p>
    <w:p>
      <w:pPr>
        <w:autoSpaceDN w:val="0"/>
        <w:autoSpaceDE w:val="0"/>
        <w:widowControl/>
        <w:spacing w:line="336" w:lineRule="auto" w:before="176" w:after="0"/>
        <w:ind w:left="720" w:right="576" w:firstLine="210"/>
        <w:jc w:val="left"/>
      </w:pPr>
      <w:r>
        <w:rPr>
          <w:rFonts w:ascii="Times New Roman" w:hAnsi="Times New Roman" w:eastAsia="Times New Roman"/>
          <w:b w:val="0"/>
          <w:i w:val="0"/>
          <w:color w:val="000000"/>
          <w:sz w:val="21"/>
        </w:rPr>
        <w:t xml:space="preserve">26. </w:t>
      </w:r>
      <w:r>
        <w:rPr>
          <w:rFonts w:ascii="SimSun" w:hAnsi="SimSun" w:eastAsia="SimSun"/>
          <w:b w:val="0"/>
          <w:i w:val="0"/>
          <w:color w:val="000000"/>
          <w:sz w:val="21"/>
        </w:rPr>
        <w:t>电子所带电荷量最早是由美国科学家密立根通过油滴实验测出的。油滴实验的原理如图所示，两块水平放置</w:t>
      </w:r>
      <w:r>
        <w:rPr>
          <w:rFonts w:ascii="SimSun" w:hAnsi="SimSun" w:eastAsia="SimSun"/>
          <w:b w:val="0"/>
          <w:i w:val="0"/>
          <w:color w:val="000000"/>
          <w:sz w:val="21"/>
        </w:rPr>
        <w:t>的平行金属板与电源连接，上、下板分别带正、负电荷，油滴从喷雾器喷出后，由于摩擦而带电，油滴进入上板中</w:t>
      </w:r>
      <w:r>
        <w:rPr>
          <w:rFonts w:ascii="SimSun" w:hAnsi="SimSun" w:eastAsia="SimSun"/>
          <w:b w:val="0"/>
          <w:i w:val="0"/>
          <w:color w:val="000000"/>
          <w:sz w:val="21"/>
        </w:rPr>
        <w:t>央小孔后落到匀强电场中，通过显微镜可以观察到油滴的运动情况，两金属板间的距离为</w:t>
      </w:r>
      <w:r>
        <w:rPr>
          <w:rFonts w:ascii="Times New Roman" w:hAnsi="Times New Roman" w:eastAsia="Times New Roman"/>
          <w:b w:val="0"/>
          <w:i/>
          <w:color w:val="000000"/>
          <w:sz w:val="21"/>
        </w:rPr>
        <w:t>d</w:t>
      </w:r>
      <w:r>
        <w:rPr>
          <w:rFonts w:ascii="SimSun" w:hAnsi="SimSun" w:eastAsia="SimSun"/>
          <w:b w:val="0"/>
          <w:i w:val="0"/>
          <w:color w:val="000000"/>
          <w:sz w:val="21"/>
        </w:rPr>
        <w:t>，重力加速度为</w:t>
      </w:r>
      <w:r>
        <w:rPr>
          <w:rFonts w:ascii="Times New Roman" w:hAnsi="Times New Roman" w:eastAsia="Times New Roman"/>
          <w:b w:val="0"/>
          <w:i/>
          <w:color w:val="000000"/>
          <w:sz w:val="21"/>
        </w:rPr>
        <w:t>g</w:t>
      </w:r>
      <w:r>
        <w:rPr>
          <w:rFonts w:ascii="SimSun" w:hAnsi="SimSun" w:eastAsia="SimSun"/>
          <w:b w:val="0"/>
          <w:i w:val="0"/>
          <w:color w:val="000000"/>
          <w:sz w:val="21"/>
        </w:rPr>
        <w:t>。忽</w:t>
      </w:r>
      <w:r>
        <w:rPr>
          <w:rFonts w:ascii="SimSun" w:hAnsi="SimSun" w:eastAsia="SimSun"/>
          <w:b w:val="0"/>
          <w:i w:val="0"/>
          <w:color w:val="000000"/>
          <w:sz w:val="21"/>
        </w:rPr>
        <w:t>略空气对油滴的浮力和阻力。⑴调节两金属板间的电势差</w:t>
      </w:r>
      <w:r>
        <w:rPr>
          <w:rFonts w:ascii="Times New Roman" w:hAnsi="Times New Roman" w:eastAsia="Times New Roman"/>
          <w:b w:val="0"/>
          <w:i/>
          <w:color w:val="000000"/>
          <w:sz w:val="21"/>
        </w:rPr>
        <w:t>u</w:t>
      </w:r>
      <w:r>
        <w:rPr>
          <w:rFonts w:ascii="SimSun" w:hAnsi="SimSun" w:eastAsia="SimSun"/>
          <w:b w:val="0"/>
          <w:i w:val="0"/>
          <w:color w:val="000000"/>
          <w:sz w:val="21"/>
        </w:rPr>
        <w:t>，当</w:t>
      </w:r>
      <w:r>
        <w:rPr>
          <w:rFonts w:ascii="Times New Roman" w:hAnsi="Times New Roman" w:eastAsia="Times New Roman"/>
          <w:b w:val="0"/>
          <w:i/>
          <w:color w:val="000000"/>
          <w:sz w:val="21"/>
        </w:rPr>
        <w:t>u</w:t>
      </w:r>
      <w:r>
        <w:rPr>
          <w:rFonts w:ascii="Times New Roman" w:hAnsi="Times New Roman" w:eastAsia="Times New Roman"/>
          <w:b w:val="0"/>
          <w:i w:val="0"/>
          <w:color w:val="000000"/>
          <w:sz w:val="21"/>
        </w:rPr>
        <w:t>=</w:t>
      </w:r>
      <w:r>
        <w:rPr>
          <w:rFonts w:ascii="Times New Roman" w:hAnsi="Times New Roman" w:eastAsia="Times New Roman"/>
          <w:b w:val="0"/>
          <w:i/>
          <w:color w:val="000000"/>
          <w:sz w:val="21"/>
        </w:rPr>
        <w:t>U</w:t>
      </w:r>
      <w:r>
        <w:rPr>
          <w:rFonts w:ascii="Times New Roman" w:hAnsi="Times New Roman" w:eastAsia="Times New Roman"/>
          <w:b w:val="0"/>
          <w:i w:val="0"/>
          <w:color w:val="000000"/>
          <w:sz w:val="14"/>
        </w:rPr>
        <w:t>o</w:t>
      </w:r>
      <w:r>
        <w:rPr>
          <w:rFonts w:ascii="SimSun" w:hAnsi="SimSun" w:eastAsia="SimSun"/>
          <w:b w:val="0"/>
          <w:i w:val="0"/>
          <w:color w:val="000000"/>
          <w:sz w:val="21"/>
        </w:rPr>
        <w:t xml:space="preserve"> 时，设油滴的质量为</w:t>
      </w:r>
      <w:r>
        <w:rPr>
          <w:rFonts w:ascii="Times New Roman" w:hAnsi="Times New Roman" w:eastAsia="Times New Roman"/>
          <w:b w:val="0"/>
          <w:i/>
          <w:color w:val="000000"/>
          <w:sz w:val="21"/>
        </w:rPr>
        <w:t>m</w:t>
      </w:r>
      <w:r>
        <w:rPr>
          <w:rFonts w:ascii="Times New Roman" w:hAnsi="Times New Roman" w:eastAsia="Times New Roman"/>
          <w:b w:val="0"/>
          <w:i w:val="0"/>
          <w:color w:val="000000"/>
          <w:sz w:val="14"/>
        </w:rPr>
        <w:t>1</w:t>
      </w:r>
      <w:r>
        <w:rPr>
          <w:rFonts w:ascii="SimSun" w:hAnsi="SimSun" w:eastAsia="SimSun"/>
          <w:b w:val="0"/>
          <w:i w:val="0"/>
          <w:color w:val="000000"/>
          <w:sz w:val="21"/>
        </w:rPr>
        <w:t>，使得某个油滴恰好</w:t>
      </w:r>
      <w:r>
        <w:rPr>
          <w:rFonts w:ascii="SimSun" w:hAnsi="SimSun" w:eastAsia="SimSun"/>
          <w:b w:val="0"/>
          <w:i w:val="0"/>
          <w:color w:val="000000"/>
          <w:sz w:val="21"/>
        </w:rPr>
        <w:t>做匀速运动。该油滴所带电荷量</w:t>
      </w:r>
      <w:r>
        <w:rPr>
          <w:rFonts w:ascii="Times New Roman" w:hAnsi="Times New Roman" w:eastAsia="Times New Roman"/>
          <w:b w:val="0"/>
          <w:i/>
          <w:color w:val="000000"/>
          <w:sz w:val="21"/>
        </w:rPr>
        <w:t>q</w:t>
      </w:r>
      <w:r>
        <w:rPr>
          <w:rFonts w:ascii="SimSun" w:hAnsi="SimSun" w:eastAsia="SimSun"/>
          <w:b w:val="0"/>
          <w:i w:val="0"/>
          <w:color w:val="000000"/>
          <w:sz w:val="21"/>
        </w:rPr>
        <w:t xml:space="preserve"> 为多少</w:t>
      </w:r>
      <w:r>
        <w:rPr>
          <w:rFonts w:ascii="Times New Roman" w:hAnsi="Times New Roman" w:eastAsia="Times New Roman"/>
          <w:b w:val="0"/>
          <w:i w:val="0"/>
          <w:color w:val="000000"/>
          <w:sz w:val="21"/>
        </w:rPr>
        <w:t xml:space="preserve">? </w:t>
      </w:r>
      <w:r>
        <w:rPr>
          <w:rFonts w:ascii="SimSun" w:hAnsi="SimSun" w:eastAsia="SimSun"/>
          <w:b w:val="0"/>
          <w:i w:val="0"/>
          <w:color w:val="000000"/>
          <w:sz w:val="21"/>
        </w:rPr>
        <w:t>⑵若油滴进入电场时的速度可以忽略，当两金属板间的电势差为</w:t>
      </w:r>
      <w:r>
        <w:rPr>
          <w:rFonts w:ascii="Times New Roman" w:hAnsi="Times New Roman" w:eastAsia="Times New Roman"/>
          <w:b w:val="0"/>
          <w:i/>
          <w:color w:val="000000"/>
          <w:sz w:val="21"/>
        </w:rPr>
        <w:t>u</w:t>
      </w:r>
      <w:r>
        <w:rPr>
          <w:rFonts w:ascii="Times New Roman" w:hAnsi="Times New Roman" w:eastAsia="Times New Roman"/>
          <w:b w:val="0"/>
          <w:i w:val="0"/>
          <w:color w:val="000000"/>
          <w:sz w:val="21"/>
        </w:rPr>
        <w:t>=</w:t>
      </w:r>
      <w:r>
        <w:rPr>
          <w:rFonts w:ascii="Times New Roman" w:hAnsi="Times New Roman" w:eastAsia="Times New Roman"/>
          <w:b w:val="0"/>
          <w:i/>
          <w:color w:val="000000"/>
          <w:sz w:val="21"/>
        </w:rPr>
        <w:t>U</w:t>
      </w:r>
      <w:r>
        <w:rPr>
          <w:rFonts w:ascii="SimSun" w:hAnsi="SimSun" w:eastAsia="SimSun"/>
          <w:b w:val="0"/>
          <w:i w:val="0"/>
          <w:color w:val="000000"/>
          <w:sz w:val="21"/>
        </w:rPr>
        <w:t xml:space="preserve"> 时，</w:t>
      </w:r>
      <w:r>
        <w:rPr>
          <w:rFonts w:ascii="SimSun" w:hAnsi="SimSun" w:eastAsia="SimSun"/>
          <w:b w:val="0"/>
          <w:i w:val="0"/>
          <w:color w:val="000000"/>
          <w:sz w:val="21"/>
        </w:rPr>
        <w:t>观察到某个质量为</w:t>
      </w:r>
      <w:r>
        <w:rPr>
          <w:rFonts w:ascii="Times New Roman" w:hAnsi="Times New Roman" w:eastAsia="Times New Roman"/>
          <w:b w:val="0"/>
          <w:i/>
          <w:color w:val="000000"/>
          <w:sz w:val="21"/>
        </w:rPr>
        <w:t>m</w:t>
      </w:r>
      <w:r>
        <w:rPr>
          <w:rFonts w:ascii="Times New Roman" w:hAnsi="Times New Roman" w:eastAsia="Times New Roman"/>
          <w:b w:val="0"/>
          <w:i w:val="0"/>
          <w:color w:val="000000"/>
          <w:sz w:val="14"/>
        </w:rPr>
        <w:t>2</w:t>
      </w:r>
      <w:r>
        <w:rPr>
          <w:rFonts w:ascii="SimSun" w:hAnsi="SimSun" w:eastAsia="SimSun"/>
          <w:b w:val="0"/>
          <w:i w:val="0"/>
          <w:color w:val="000000"/>
          <w:sz w:val="21"/>
        </w:rPr>
        <w:t xml:space="preserve"> 带正电的油滴进入电场后做匀加速运动，经过时间</w:t>
      </w:r>
      <w:r>
        <w:rPr>
          <w:rFonts w:ascii="Times New Roman" w:hAnsi="Times New Roman" w:eastAsia="Times New Roman"/>
          <w:b w:val="0"/>
          <w:i/>
          <w:color w:val="000000"/>
          <w:sz w:val="21"/>
        </w:rPr>
        <w:t>t</w:t>
      </w:r>
      <w:r>
        <w:rPr>
          <w:rFonts w:ascii="SimSun" w:hAnsi="SimSun" w:eastAsia="SimSun"/>
          <w:b w:val="0"/>
          <w:i w:val="0"/>
          <w:color w:val="000000"/>
          <w:sz w:val="21"/>
        </w:rPr>
        <w:t xml:space="preserve"> 运动到下极板，求此油滴所带电荷量</w:t>
      </w:r>
      <w:r>
        <w:rPr>
          <w:rFonts w:ascii="Times New Roman" w:hAnsi="Times New Roman" w:eastAsia="Times New Roman"/>
          <w:b w:val="0"/>
          <w:i/>
          <w:color w:val="000000"/>
          <w:sz w:val="21"/>
        </w:rPr>
        <w:t>Q</w:t>
      </w:r>
      <w:r>
        <w:rPr>
          <w:rFonts w:ascii="SimSun" w:hAnsi="SimSun" w:eastAsia="SimSun"/>
          <w:b w:val="0"/>
          <w:i w:val="0"/>
          <w:color w:val="000000"/>
          <w:sz w:val="21"/>
        </w:rPr>
        <w:t>。</w:t>
      </w:r>
    </w:p>
    <w:p>
      <w:pPr>
        <w:autoSpaceDN w:val="0"/>
        <w:autoSpaceDE w:val="0"/>
        <w:widowControl/>
        <w:spacing w:line="240" w:lineRule="auto" w:before="136" w:after="0"/>
        <w:ind w:left="1140" w:right="0" w:firstLine="0"/>
        <w:jc w:val="left"/>
      </w:pPr>
      <w:r>
        <w:drawing>
          <wp:inline xmlns:a="http://schemas.openxmlformats.org/drawingml/2006/main" xmlns:pic="http://schemas.openxmlformats.org/drawingml/2006/picture">
            <wp:extent cx="1762760" cy="104775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762760" cy="1047750"/>
                    </a:xfrm>
                    <a:prstGeom prst="rect"/>
                  </pic:spPr>
                </pic:pic>
              </a:graphicData>
            </a:graphic>
          </wp:inline>
        </w:drawing>
      </w:r>
    </w:p>
    <w:p>
      <w:pPr>
        <w:autoSpaceDN w:val="0"/>
        <w:tabs>
          <w:tab w:pos="930" w:val="left"/>
        </w:tabs>
        <w:autoSpaceDE w:val="0"/>
        <w:widowControl/>
        <w:spacing w:line="283" w:lineRule="auto" w:before="152" w:after="0"/>
        <w:ind w:left="720" w:right="720" w:firstLine="0"/>
        <w:jc w:val="left"/>
      </w:pPr>
      <w:r>
        <w:tab/>
      </w:r>
      <w:r>
        <w:rPr>
          <w:rFonts w:ascii="Times New Roman" w:hAnsi="Times New Roman" w:eastAsia="Times New Roman"/>
          <w:b w:val="0"/>
          <w:i w:val="0"/>
          <w:color w:val="000000"/>
          <w:sz w:val="21"/>
        </w:rPr>
        <w:t xml:space="preserve">27. </w:t>
      </w:r>
      <w:r>
        <w:rPr>
          <w:rFonts w:ascii="SimSun" w:hAnsi="SimSun" w:eastAsia="SimSun"/>
          <w:b w:val="0"/>
          <w:i w:val="0"/>
          <w:color w:val="000000"/>
          <w:sz w:val="21"/>
        </w:rPr>
        <w:t>示波器中的示波管对电子的偏转是电偏转，小明同学对这种偏转进行了定量的研究，已知电子的质量为</w:t>
      </w:r>
      <w:r>
        <w:rPr>
          <w:rFonts w:ascii="Times New Roman" w:hAnsi="Times New Roman" w:eastAsia="Times New Roman"/>
          <w:b w:val="0"/>
          <w:i/>
          <w:color w:val="000000"/>
          <w:sz w:val="21"/>
        </w:rPr>
        <w:t>m</w:t>
      </w:r>
      <w:r>
        <w:rPr>
          <w:rFonts w:ascii="SimSun" w:hAnsi="SimSun" w:eastAsia="SimSun"/>
          <w:b w:val="0"/>
          <w:i w:val="0"/>
          <w:color w:val="000000"/>
          <w:sz w:val="21"/>
        </w:rPr>
        <w:t>、</w:t>
      </w:r>
      <w:r>
        <w:rPr>
          <w:rFonts w:ascii="SimSun" w:hAnsi="SimSun" w:eastAsia="SimSun"/>
          <w:b w:val="0"/>
          <w:i w:val="0"/>
          <w:color w:val="000000"/>
          <w:sz w:val="21"/>
        </w:rPr>
        <w:t>电荷量为</w:t>
      </w:r>
      <w:r>
        <w:rPr>
          <w:rFonts w:ascii="Times New Roman" w:hAnsi="Times New Roman" w:eastAsia="Times New Roman"/>
          <w:b w:val="0"/>
          <w:i/>
          <w:color w:val="000000"/>
          <w:sz w:val="21"/>
        </w:rPr>
        <w:t>e</w:t>
      </w:r>
      <w:r>
        <w:rPr>
          <w:rFonts w:ascii="SimSun" w:hAnsi="SimSun" w:eastAsia="SimSun"/>
          <w:b w:val="0"/>
          <w:i w:val="0"/>
          <w:color w:val="000000"/>
          <w:sz w:val="21"/>
        </w:rPr>
        <w:t>，在研究的过程中空气阻力和电子所受重力均可忽略不计。</w:t>
      </w:r>
    </w:p>
    <w:p>
      <w:pPr>
        <w:autoSpaceDN w:val="0"/>
        <w:autoSpaceDE w:val="0"/>
        <w:widowControl/>
        <w:spacing w:line="302" w:lineRule="auto" w:before="176" w:after="0"/>
        <w:ind w:left="720" w:right="720" w:firstLine="420"/>
        <w:jc w:val="left"/>
      </w:pPr>
      <w:r>
        <w:rPr>
          <w:rFonts w:ascii="SimSun" w:hAnsi="SimSun" w:eastAsia="SimSun"/>
          <w:b w:val="0"/>
          <w:i w:val="0"/>
          <w:color w:val="000000"/>
          <w:sz w:val="21"/>
        </w:rPr>
        <w:t>（</w:t>
      </w:r>
      <w:r>
        <w:rPr>
          <w:rFonts w:ascii="Times New Roman" w:hAnsi="Times New Roman" w:eastAsia="Times New Roman"/>
          <w:b w:val="0"/>
          <w:i w:val="0"/>
          <w:color w:val="000000"/>
          <w:sz w:val="21"/>
        </w:rPr>
        <w:t>1</w:t>
      </w:r>
      <w:r>
        <w:rPr>
          <w:rFonts w:ascii="SimSun" w:hAnsi="SimSun" w:eastAsia="SimSun"/>
          <w:b w:val="0"/>
          <w:i w:val="0"/>
          <w:color w:val="000000"/>
          <w:sz w:val="21"/>
        </w:rPr>
        <w:t>）如图所示，水平放置的偏转极板的长度为</w:t>
      </w:r>
      <w:r>
        <w:rPr>
          <w:rFonts w:ascii="Times New Roman" w:hAnsi="Times New Roman" w:eastAsia="Times New Roman"/>
          <w:b w:val="0"/>
          <w:i/>
          <w:color w:val="000000"/>
          <w:sz w:val="21"/>
        </w:rPr>
        <w:t>l</w:t>
      </w:r>
      <w:r>
        <w:rPr>
          <w:rFonts w:ascii="SimSun" w:hAnsi="SimSun" w:eastAsia="SimSun"/>
          <w:b w:val="0"/>
          <w:i w:val="0"/>
          <w:color w:val="000000"/>
          <w:sz w:val="21"/>
        </w:rPr>
        <w:t>，板间距为</w:t>
      </w:r>
      <w:r>
        <w:rPr>
          <w:rFonts w:ascii="Times New Roman" w:hAnsi="Times New Roman" w:eastAsia="Times New Roman"/>
          <w:b w:val="0"/>
          <w:i/>
          <w:color w:val="000000"/>
          <w:sz w:val="21"/>
        </w:rPr>
        <w:t>d</w:t>
      </w:r>
      <w:r>
        <w:rPr>
          <w:rFonts w:ascii="SimSun" w:hAnsi="SimSun" w:eastAsia="SimSun"/>
          <w:b w:val="0"/>
          <w:i w:val="0"/>
          <w:color w:val="000000"/>
          <w:sz w:val="21"/>
        </w:rPr>
        <w:t>，极板间的偏转电压为</w:t>
      </w:r>
      <w:r>
        <w:rPr>
          <w:rFonts w:ascii="Times New Roman" w:hAnsi="Times New Roman" w:eastAsia="Times New Roman"/>
          <w:b w:val="0"/>
          <w:i/>
          <w:color w:val="000000"/>
          <w:sz w:val="21"/>
        </w:rPr>
        <w:t>U</w:t>
      </w:r>
      <w:r>
        <w:rPr>
          <w:rFonts w:ascii="SimSun" w:hAnsi="SimSun" w:eastAsia="SimSun"/>
          <w:b w:val="0"/>
          <w:i w:val="0"/>
          <w:color w:val="000000"/>
          <w:sz w:val="21"/>
        </w:rPr>
        <w:t>，在两极板间形成匀强</w:t>
      </w:r>
      <w:r>
        <w:rPr>
          <w:rFonts w:ascii="SimSun" w:hAnsi="SimSun" w:eastAsia="SimSun"/>
          <w:b w:val="0"/>
          <w:i w:val="0"/>
          <w:color w:val="000000"/>
          <w:sz w:val="21"/>
        </w:rPr>
        <w:t>电场。极板右端到竖直荧光屏</w:t>
      </w:r>
      <w:r>
        <w:rPr>
          <w:rFonts w:ascii="Times New Roman" w:hAnsi="Times New Roman" w:eastAsia="Times New Roman"/>
          <w:b w:val="0"/>
          <w:i/>
          <w:color w:val="000000"/>
          <w:sz w:val="21"/>
        </w:rPr>
        <w:t>MN</w:t>
      </w:r>
      <w:r>
        <w:rPr>
          <w:rFonts w:ascii="SimSun" w:hAnsi="SimSun" w:eastAsia="SimSun"/>
          <w:b w:val="0"/>
          <w:i w:val="0"/>
          <w:color w:val="000000"/>
          <w:sz w:val="21"/>
        </w:rPr>
        <w:t xml:space="preserve"> 的距离为</w:t>
      </w:r>
      <w:r>
        <w:rPr>
          <w:rFonts w:ascii="Times New Roman" w:hAnsi="Times New Roman" w:eastAsia="Times New Roman"/>
          <w:b w:val="0"/>
          <w:i/>
          <w:color w:val="000000"/>
          <w:sz w:val="21"/>
        </w:rPr>
        <w:t>b</w:t>
      </w:r>
      <w:r>
        <w:rPr>
          <w:rFonts w:ascii="SimSun" w:hAnsi="SimSun" w:eastAsia="SimSun"/>
          <w:b w:val="0"/>
          <w:i w:val="0"/>
          <w:color w:val="000000"/>
          <w:sz w:val="21"/>
        </w:rPr>
        <w:t>，荧光屏</w:t>
      </w:r>
      <w:r>
        <w:rPr>
          <w:rFonts w:ascii="Times New Roman" w:hAnsi="Times New Roman" w:eastAsia="Times New Roman"/>
          <w:b w:val="0"/>
          <w:i/>
          <w:color w:val="000000"/>
          <w:sz w:val="21"/>
        </w:rPr>
        <w:t>MN</w:t>
      </w:r>
      <w:r>
        <w:rPr>
          <w:rFonts w:ascii="SimSun" w:hAnsi="SimSun" w:eastAsia="SimSun"/>
          <w:b w:val="0"/>
          <w:i w:val="0"/>
          <w:color w:val="000000"/>
          <w:sz w:val="21"/>
        </w:rPr>
        <w:t xml:space="preserve"> 与两极板间的中心线</w:t>
      </w:r>
      <w:r>
        <w:rPr>
          <w:rFonts w:ascii="Times New Roman" w:hAnsi="Times New Roman" w:eastAsia="Times New Roman"/>
          <w:b w:val="0"/>
          <w:i/>
          <w:color w:val="000000"/>
          <w:sz w:val="21"/>
        </w:rPr>
        <w:t>O</w:t>
      </w:r>
      <w:r>
        <w:rPr>
          <w:rFonts w:ascii="Times New Roman" w:hAnsi="Times New Roman" w:eastAsia="Times New Roman"/>
          <w:b w:val="0"/>
          <w:i w:val="0"/>
          <w:color w:val="000000"/>
          <w:sz w:val="14"/>
        </w:rPr>
        <w:t>1</w:t>
      </w:r>
      <w:r>
        <w:rPr>
          <w:rFonts w:ascii="Times New Roman" w:hAnsi="Times New Roman" w:eastAsia="Times New Roman"/>
          <w:b w:val="0"/>
          <w:i/>
          <w:color w:val="000000"/>
          <w:sz w:val="21"/>
        </w:rPr>
        <w:t>O</w:t>
      </w:r>
      <w:r>
        <w:rPr>
          <w:rFonts w:ascii="Times New Roman" w:hAnsi="Times New Roman" w:eastAsia="Times New Roman"/>
          <w:b w:val="0"/>
          <w:i w:val="0"/>
          <w:color w:val="000000"/>
          <w:sz w:val="14"/>
        </w:rPr>
        <w:t>1</w:t>
      </w:r>
      <w:r>
        <w:rPr>
          <w:rFonts w:ascii="Times New Roman" w:hAnsi="Times New Roman" w:eastAsia="Times New Roman"/>
          <w:b w:val="0"/>
          <w:i/>
          <w:color w:val="000000"/>
          <w:sz w:val="21"/>
        </w:rPr>
        <w:t>′</w:t>
      </w:r>
      <w:r>
        <w:rPr>
          <w:rFonts w:ascii="SimSun" w:hAnsi="SimSun" w:eastAsia="SimSun"/>
          <w:b w:val="0"/>
          <w:i w:val="0"/>
          <w:color w:val="000000"/>
          <w:sz w:val="21"/>
        </w:rPr>
        <w:t>垂直。电子以水平初速度</w:t>
      </w:r>
      <w:r>
        <w:rPr>
          <w:rFonts w:ascii="Times New Roman" w:hAnsi="Times New Roman" w:eastAsia="Times New Roman"/>
          <w:b w:val="0"/>
          <w:i/>
          <w:color w:val="000000"/>
          <w:sz w:val="21"/>
        </w:rPr>
        <w:t>v</w:t>
      </w:r>
      <w:r>
        <w:rPr>
          <w:rFonts w:ascii="Times New Roman" w:hAnsi="Times New Roman" w:eastAsia="Times New Roman"/>
          <w:b w:val="0"/>
          <w:i w:val="0"/>
          <w:color w:val="000000"/>
          <w:sz w:val="14"/>
        </w:rPr>
        <w:t>0</w:t>
      </w:r>
      <w:r>
        <w:rPr>
          <w:rFonts w:ascii="SimSun" w:hAnsi="SimSun" w:eastAsia="SimSun"/>
          <w:b w:val="0"/>
          <w:i w:val="0"/>
          <w:color w:val="000000"/>
          <w:sz w:val="21"/>
        </w:rPr>
        <w:t>从两极板左端沿两极板间的中心线射入，忽略极板间匀强电场的边缘效应，电子所受重力可忽略不计，求电子打到</w:t>
      </w:r>
    </w:p>
    <w:p>
      <w:pPr>
        <w:autoSpaceDN w:val="0"/>
        <w:autoSpaceDE w:val="0"/>
        <w:widowControl/>
        <w:spacing w:line="185" w:lineRule="auto" w:before="198" w:after="0"/>
        <w:ind w:left="720" w:right="0" w:firstLine="0"/>
        <w:jc w:val="left"/>
      </w:pPr>
      <w:r>
        <w:rPr>
          <w:rFonts w:ascii="SimSun" w:hAnsi="SimSun" w:eastAsia="SimSun"/>
          <w:b w:val="0"/>
          <w:i w:val="0"/>
          <w:color w:val="000000"/>
          <w:sz w:val="21"/>
        </w:rPr>
        <w:t>荧光屏上时沿垂直于极板板面方向偏移的距离。</w:t>
      </w:r>
    </w:p>
    <w:p>
      <w:pPr>
        <w:autoSpaceDN w:val="0"/>
        <w:tabs>
          <w:tab w:pos="1140" w:val="left"/>
        </w:tabs>
        <w:autoSpaceDE w:val="0"/>
        <w:widowControl/>
        <w:spacing w:line="324" w:lineRule="auto" w:before="190" w:after="0"/>
        <w:ind w:left="720" w:right="576" w:firstLine="0"/>
        <w:jc w:val="left"/>
      </w:pPr>
      <w:r>
        <w:tab/>
      </w:r>
      <w:r>
        <w:rPr>
          <w:rFonts w:ascii="SimSun" w:hAnsi="SimSun" w:eastAsia="SimSun"/>
          <w:b w:val="0"/>
          <w:i w:val="0"/>
          <w:color w:val="000000"/>
          <w:sz w:val="21"/>
        </w:rPr>
        <w:t>（</w:t>
      </w:r>
      <w:r>
        <w:rPr>
          <w:rFonts w:ascii="Times New Roman" w:hAnsi="Times New Roman" w:eastAsia="Times New Roman"/>
          <w:b w:val="0"/>
          <w:i w:val="0"/>
          <w:color w:val="000000"/>
          <w:sz w:val="21"/>
        </w:rPr>
        <w:t>2</w:t>
      </w:r>
      <w:r>
        <w:rPr>
          <w:rFonts w:ascii="SimSun" w:hAnsi="SimSun" w:eastAsia="SimSun"/>
          <w:b w:val="0"/>
          <w:i w:val="0"/>
          <w:color w:val="000000"/>
          <w:sz w:val="21"/>
        </w:rPr>
        <w:t>）分析物理量的数量级，是解决物理问题的常用方法。在解决（</w:t>
      </w:r>
      <w:r>
        <w:rPr>
          <w:rFonts w:ascii="Times New Roman" w:hAnsi="Times New Roman" w:eastAsia="Times New Roman"/>
          <w:b w:val="0"/>
          <w:i w:val="0"/>
          <w:color w:val="000000"/>
          <w:sz w:val="21"/>
        </w:rPr>
        <w:t>1</w:t>
      </w:r>
      <w:r>
        <w:rPr>
          <w:rFonts w:ascii="SimSun" w:hAnsi="SimSun" w:eastAsia="SimSun"/>
          <w:b w:val="0"/>
          <w:i w:val="0"/>
          <w:color w:val="000000"/>
          <w:sz w:val="21"/>
        </w:rPr>
        <w:t>）问时忽略了电子所受重力，请利用下列</w:t>
      </w:r>
      <w:r>
        <w:rPr>
          <w:rFonts w:ascii="SimSun" w:hAnsi="SimSun" w:eastAsia="SimSun"/>
          <w:b w:val="0"/>
          <w:i w:val="0"/>
          <w:color w:val="000000"/>
          <w:sz w:val="21"/>
        </w:rPr>
        <w:t>数据分析说明其原因。已知</w:t>
      </w:r>
      <w:r>
        <w:rPr>
          <w:rFonts w:ascii="Times New Roman" w:hAnsi="Times New Roman" w:eastAsia="Times New Roman"/>
          <w:b w:val="0"/>
          <w:i/>
          <w:color w:val="000000"/>
          <w:sz w:val="21"/>
        </w:rPr>
        <w:t>U</w:t>
      </w:r>
      <w:r>
        <w:rPr>
          <w:rFonts w:ascii="Times New Roman" w:hAnsi="Times New Roman" w:eastAsia="Times New Roman"/>
          <w:b w:val="0"/>
          <w:i w:val="0"/>
          <w:color w:val="000000"/>
          <w:sz w:val="21"/>
        </w:rPr>
        <w:t>=2.0×10</w:t>
      </w:r>
      <w:r>
        <w:rPr>
          <w:rFonts w:ascii="Times New Roman" w:hAnsi="Times New Roman" w:eastAsia="Times New Roman"/>
          <w:b w:val="0"/>
          <w:i w:val="0"/>
          <w:color w:val="000000"/>
          <w:sz w:val="14"/>
        </w:rPr>
        <w:t>2</w:t>
      </w:r>
      <w:r>
        <w:rPr>
          <w:rFonts w:ascii="Times New Roman" w:hAnsi="Times New Roman" w:eastAsia="Times New Roman"/>
          <w:b w:val="0"/>
          <w:i w:val="0"/>
          <w:color w:val="000000"/>
          <w:sz w:val="21"/>
        </w:rPr>
        <w:t>V</w:t>
      </w:r>
      <w:r>
        <w:rPr>
          <w:rFonts w:ascii="SimSun" w:hAnsi="SimSun" w:eastAsia="SimSun"/>
          <w:b w:val="0"/>
          <w:i w:val="0"/>
          <w:color w:val="000000"/>
          <w:sz w:val="21"/>
        </w:rPr>
        <w:t>，</w:t>
      </w:r>
      <w:r>
        <w:rPr>
          <w:rFonts w:ascii="Times New Roman" w:hAnsi="Times New Roman" w:eastAsia="Times New Roman"/>
          <w:b w:val="0"/>
          <w:i/>
          <w:color w:val="000000"/>
          <w:sz w:val="21"/>
        </w:rPr>
        <w:t>d</w:t>
      </w:r>
      <w:r>
        <w:rPr>
          <w:rFonts w:ascii="Times New Roman" w:hAnsi="Times New Roman" w:eastAsia="Times New Roman"/>
          <w:b w:val="0"/>
          <w:i w:val="0"/>
          <w:color w:val="000000"/>
          <w:sz w:val="21"/>
        </w:rPr>
        <w:t>=4.0×10</w:t>
      </w:r>
      <w:r>
        <w:rPr>
          <w:rFonts w:ascii="Times New Roman" w:hAnsi="Times New Roman" w:eastAsia="Times New Roman"/>
          <w:b w:val="0"/>
          <w:i w:val="0"/>
          <w:color w:val="000000"/>
          <w:sz w:val="14"/>
        </w:rPr>
        <w:t>-2</w:t>
      </w:r>
      <w:r>
        <w:rPr>
          <w:rFonts w:ascii="Times New Roman" w:hAnsi="Times New Roman" w:eastAsia="Times New Roman"/>
          <w:b w:val="0"/>
          <w:i w:val="0"/>
          <w:color w:val="000000"/>
          <w:sz w:val="21"/>
        </w:rPr>
        <w:t>m</w:t>
      </w:r>
      <w:r>
        <w:rPr>
          <w:rFonts w:ascii="SimSun" w:hAnsi="SimSun" w:eastAsia="SimSun"/>
          <w:b w:val="0"/>
          <w:i w:val="0"/>
          <w:color w:val="000000"/>
          <w:sz w:val="21"/>
        </w:rPr>
        <w:t>，</w:t>
      </w:r>
      <w:r>
        <w:rPr>
          <w:rFonts w:ascii="Times New Roman" w:hAnsi="Times New Roman" w:eastAsia="Times New Roman"/>
          <w:b w:val="0"/>
          <w:i/>
          <w:color w:val="000000"/>
          <w:sz w:val="21"/>
        </w:rPr>
        <w:t>m</w:t>
      </w:r>
      <w:r>
        <w:rPr>
          <w:rFonts w:ascii="Times New Roman" w:hAnsi="Times New Roman" w:eastAsia="Times New Roman"/>
          <w:b w:val="0"/>
          <w:i w:val="0"/>
          <w:color w:val="000000"/>
          <w:sz w:val="21"/>
        </w:rPr>
        <w:t>=9.1×10</w:t>
      </w:r>
      <w:r>
        <w:rPr>
          <w:rFonts w:ascii="Times New Roman" w:hAnsi="Times New Roman" w:eastAsia="Times New Roman"/>
          <w:b w:val="0"/>
          <w:i w:val="0"/>
          <w:color w:val="000000"/>
          <w:sz w:val="14"/>
        </w:rPr>
        <w:t>-31</w:t>
      </w:r>
      <w:r>
        <w:rPr>
          <w:rFonts w:ascii="Times New Roman" w:hAnsi="Times New Roman" w:eastAsia="Times New Roman"/>
          <w:b w:val="0"/>
          <w:i w:val="0"/>
          <w:color w:val="000000"/>
          <w:sz w:val="21"/>
        </w:rPr>
        <w:t>kg</w:t>
      </w:r>
      <w:r>
        <w:rPr>
          <w:rFonts w:ascii="SimSun" w:hAnsi="SimSun" w:eastAsia="SimSun"/>
          <w:b w:val="0"/>
          <w:i w:val="0"/>
          <w:color w:val="000000"/>
          <w:sz w:val="21"/>
        </w:rPr>
        <w:t>，</w:t>
      </w:r>
      <w:r>
        <w:rPr>
          <w:rFonts w:ascii="Times New Roman" w:hAnsi="Times New Roman" w:eastAsia="Times New Roman"/>
          <w:b w:val="0"/>
          <w:i/>
          <w:color w:val="000000"/>
          <w:sz w:val="21"/>
        </w:rPr>
        <w:t>e</w:t>
      </w:r>
      <w:r>
        <w:rPr>
          <w:rFonts w:ascii="Times New Roman" w:hAnsi="Times New Roman" w:eastAsia="Times New Roman"/>
          <w:b w:val="0"/>
          <w:i w:val="0"/>
          <w:color w:val="000000"/>
          <w:sz w:val="21"/>
        </w:rPr>
        <w:t>=1.6×10</w:t>
      </w:r>
      <w:r>
        <w:rPr>
          <w:rFonts w:ascii="Times New Roman" w:hAnsi="Times New Roman" w:eastAsia="Times New Roman"/>
          <w:b w:val="0"/>
          <w:i w:val="0"/>
          <w:color w:val="000000"/>
          <w:sz w:val="14"/>
        </w:rPr>
        <w:t>-19</w:t>
      </w:r>
      <w:r>
        <w:rPr>
          <w:rFonts w:ascii="Times New Roman" w:hAnsi="Times New Roman" w:eastAsia="Times New Roman"/>
          <w:b w:val="0"/>
          <w:i w:val="0"/>
          <w:color w:val="000000"/>
          <w:sz w:val="21"/>
        </w:rPr>
        <w:t>C</w:t>
      </w:r>
      <w:r>
        <w:rPr>
          <w:rFonts w:ascii="SimSun" w:hAnsi="SimSun" w:eastAsia="SimSun"/>
          <w:b w:val="0"/>
          <w:i w:val="0"/>
          <w:color w:val="000000"/>
          <w:sz w:val="21"/>
        </w:rPr>
        <w:t>，重力加速度</w:t>
      </w:r>
      <w:r>
        <w:rPr>
          <w:rFonts w:ascii="Times New Roman" w:hAnsi="Times New Roman" w:eastAsia="Times New Roman"/>
          <w:b w:val="0"/>
          <w:i/>
          <w:color w:val="000000"/>
          <w:sz w:val="21"/>
        </w:rPr>
        <w:t>g</w:t>
      </w:r>
      <w:r>
        <w:rPr>
          <w:rFonts w:ascii="Times New Roman" w:hAnsi="Times New Roman" w:eastAsia="Times New Roman"/>
          <w:b w:val="0"/>
          <w:i w:val="0"/>
          <w:color w:val="000000"/>
          <w:sz w:val="21"/>
        </w:rPr>
        <w:t>=10m/s</w:t>
      </w:r>
      <w:r>
        <w:rPr>
          <w:rFonts w:ascii="Times New Roman" w:hAnsi="Times New Roman" w:eastAsia="Times New Roman"/>
          <w:b w:val="0"/>
          <w:i w:val="0"/>
          <w:color w:val="000000"/>
          <w:sz w:val="14"/>
        </w:rPr>
        <w:t>2</w:t>
      </w:r>
      <w:r>
        <w:rPr>
          <w:rFonts w:ascii="SimSun" w:hAnsi="SimSun" w:eastAsia="SimSun"/>
          <w:b w:val="0"/>
          <w:i w:val="0"/>
          <w:color w:val="000000"/>
          <w:sz w:val="21"/>
        </w:rPr>
        <w:t>。</w:t>
      </w:r>
      <w:r>
        <w:tab/>
      </w:r>
      <w:r>
        <w:rPr>
          <w:rFonts w:ascii="SimSun" w:hAnsi="SimSun" w:eastAsia="SimSun"/>
          <w:b w:val="0"/>
          <w:i w:val="0"/>
          <w:color w:val="000000"/>
          <w:sz w:val="21"/>
        </w:rPr>
        <w:t>（</w:t>
      </w:r>
      <w:r>
        <w:rPr>
          <w:rFonts w:ascii="Times New Roman" w:hAnsi="Times New Roman" w:eastAsia="Times New Roman"/>
          <w:b w:val="0"/>
          <w:i w:val="0"/>
          <w:color w:val="000000"/>
          <w:sz w:val="21"/>
        </w:rPr>
        <w:t>3</w:t>
      </w:r>
      <w:r>
        <w:rPr>
          <w:rFonts w:ascii="SimSun" w:hAnsi="SimSun" w:eastAsia="SimSun"/>
          <w:b w:val="0"/>
          <w:i w:val="0"/>
          <w:color w:val="000000"/>
          <w:sz w:val="21"/>
        </w:rPr>
        <w:t>）极板间既有静电场，也有重力场。电场力反映了静电场各点具有力的性质，请写出电场强度</w:t>
      </w:r>
      <w:r>
        <w:rPr>
          <w:rFonts w:ascii="Times New Roman" w:hAnsi="Times New Roman" w:eastAsia="Times New Roman"/>
          <w:b w:val="0"/>
          <w:i/>
          <w:color w:val="000000"/>
          <w:sz w:val="21"/>
        </w:rPr>
        <w:t>E</w:t>
      </w:r>
      <w:r>
        <w:rPr>
          <w:rFonts w:ascii="SimSun" w:hAnsi="SimSun" w:eastAsia="SimSun"/>
          <w:b w:val="0"/>
          <w:i w:val="0"/>
          <w:color w:val="000000"/>
          <w:sz w:val="21"/>
        </w:rPr>
        <w:t xml:space="preserve"> 的定义式。</w:t>
      </w:r>
      <w:r>
        <w:rPr>
          <w:rFonts w:ascii="SimSun" w:hAnsi="SimSun" w:eastAsia="SimSun"/>
          <w:b w:val="0"/>
          <w:i w:val="0"/>
          <w:color w:val="000000"/>
          <w:sz w:val="21"/>
        </w:rPr>
        <w:t>类比电场强度的定义方法，在重力场中建立</w:t>
      </w:r>
      <w:r>
        <w:rPr>
          <w:rFonts w:ascii="Times New Roman" w:hAnsi="Times New Roman" w:eastAsia="Times New Roman"/>
          <w:b w:val="0"/>
          <w:i w:val="0"/>
          <w:color w:val="000000"/>
          <w:sz w:val="21"/>
        </w:rPr>
        <w:t>“</w:t>
      </w:r>
      <w:r>
        <w:rPr>
          <w:rFonts w:ascii="SimSun" w:hAnsi="SimSun" w:eastAsia="SimSun"/>
          <w:b w:val="0"/>
          <w:i w:val="0"/>
          <w:color w:val="000000"/>
          <w:sz w:val="21"/>
        </w:rPr>
        <w:t>重力场强度</w:t>
      </w:r>
      <w:r>
        <w:rPr>
          <w:rFonts w:ascii="Times New Roman" w:hAnsi="Times New Roman" w:eastAsia="Times New Roman"/>
          <w:b w:val="0"/>
          <w:i w:val="0"/>
          <w:color w:val="000000"/>
          <w:sz w:val="21"/>
        </w:rPr>
        <w:t>”</w:t>
      </w:r>
      <w:r>
        <w:rPr>
          <w:rFonts w:ascii="Times New Roman" w:hAnsi="Times New Roman" w:eastAsia="Times New Roman"/>
          <w:b w:val="0"/>
          <w:i/>
          <w:color w:val="000000"/>
          <w:sz w:val="21"/>
        </w:rPr>
        <w:t>E</w:t>
      </w:r>
      <w:r>
        <w:rPr>
          <w:rFonts w:ascii="Times New Roman" w:hAnsi="Times New Roman" w:eastAsia="Times New Roman"/>
          <w:b w:val="0"/>
          <w:i w:val="0"/>
          <w:color w:val="000000"/>
          <w:sz w:val="14"/>
        </w:rPr>
        <w:t>G</w:t>
      </w:r>
      <w:r>
        <w:rPr>
          <w:rFonts w:ascii="SimSun" w:hAnsi="SimSun" w:eastAsia="SimSun"/>
          <w:b w:val="0"/>
          <w:i w:val="0"/>
          <w:color w:val="000000"/>
          <w:sz w:val="21"/>
        </w:rPr>
        <w:t xml:space="preserve"> 的概念。</w:t>
      </w:r>
    </w:p>
    <w:p>
      <w:pPr>
        <w:autoSpaceDN w:val="0"/>
        <w:autoSpaceDE w:val="0"/>
        <w:widowControl/>
        <w:spacing w:line="240" w:lineRule="auto" w:before="136" w:after="0"/>
        <w:ind w:left="1140" w:right="0" w:firstLine="0"/>
        <w:jc w:val="left"/>
      </w:pPr>
      <w:r>
        <w:drawing>
          <wp:inline xmlns:a="http://schemas.openxmlformats.org/drawingml/2006/main" xmlns:pic="http://schemas.openxmlformats.org/drawingml/2006/picture">
            <wp:extent cx="1323339" cy="104775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1323339" cy="1047750"/>
                    </a:xfrm>
                    <a:prstGeom prst="rect"/>
                  </pic:spPr>
                </pic:pic>
              </a:graphicData>
            </a:graphic>
          </wp:inline>
        </w:drawing>
      </w:r>
    </w:p>
    <w:p>
      <w:pPr>
        <w:autoSpaceDN w:val="0"/>
        <w:autoSpaceDE w:val="0"/>
        <w:widowControl/>
        <w:spacing w:line="240" w:lineRule="auto" w:before="540" w:after="0"/>
        <w:ind w:left="0" w:right="5696" w:firstLine="0"/>
        <w:jc w:val="right"/>
      </w:pPr>
      <w:r>
        <w:rPr>
          <w:rFonts w:ascii="Calibri" w:hAnsi="Calibri" w:eastAsia="Calibri"/>
          <w:b/>
          <w:i w:val="0"/>
          <w:color w:val="000000"/>
          <w:sz w:val="18"/>
        </w:rPr>
        <w:t>7</w:t>
      </w:r>
      <w:r>
        <w:rPr>
          <w:rFonts w:ascii="Calibri" w:hAnsi="Calibri" w:eastAsia="Calibri"/>
          <w:b w:val="0"/>
          <w:i w:val="0"/>
          <w:color w:val="000000"/>
          <w:sz w:val="18"/>
        </w:rPr>
        <w:t xml:space="preserve"> / </w:t>
      </w:r>
      <w:r>
        <w:rPr>
          <w:rFonts w:ascii="Calibri" w:hAnsi="Calibri" w:eastAsia="Calibri"/>
          <w:b/>
          <w:i w:val="0"/>
          <w:color w:val="000000"/>
          <w:sz w:val="18"/>
        </w:rPr>
        <w:t>10</w:t>
      </w:r>
    </w:p>
    <w:p>
      <w:pPr>
        <w:sectPr>
          <w:pgSz w:w="11906" w:h="16838"/>
          <w:pgMar w:top="0" w:right="0" w:bottom="0" w:left="0" w:header="720" w:footer="720" w:gutter="0"/>
          <w:cols/>
          <w:docGrid w:linePitch="360"/>
        </w:sectPr>
      </w:pPr>
    </w:p>
    <w:p>
      <w:pPr>
        <w:autoSpaceDN w:val="0"/>
        <w:tabs>
          <w:tab w:pos="926" w:val="left"/>
          <w:tab w:pos="1140" w:val="left"/>
        </w:tabs>
        <w:autoSpaceDE w:val="0"/>
        <w:widowControl/>
        <w:spacing w:line="322" w:lineRule="auto" w:before="744" w:after="0"/>
        <w:ind w:left="720" w:right="720" w:firstLine="0"/>
        <w:jc w:val="left"/>
      </w:pPr>
      <w:r>
        <w:rPr>
          <w:rFonts w:ascii="Times New Roman" w:hAnsi="Times New Roman" w:eastAsia="Times New Roman"/>
          <w:b w:val="0"/>
          <w:i w:val="0"/>
          <w:color w:val="000000"/>
          <w:sz w:val="21"/>
        </w:rPr>
        <w:t xml:space="preserve">28. </w:t>
      </w:r>
      <w:r>
        <w:rPr>
          <w:rFonts w:ascii="SimSun" w:hAnsi="SimSun" w:eastAsia="SimSun"/>
          <w:b w:val="0"/>
          <w:i w:val="0"/>
          <w:color w:val="000000"/>
          <w:sz w:val="21"/>
        </w:rPr>
        <w:t>如左图所示，真空中相距</w:t>
      </w:r>
      <w:r>
        <w:rPr>
          <w:rFonts w:ascii="Times New Roman" w:hAnsi="Times New Roman" w:eastAsia="Times New Roman"/>
          <w:b w:val="0"/>
          <w:i/>
          <w:color w:val="000000"/>
          <w:sz w:val="21"/>
        </w:rPr>
        <w:t>d</w:t>
      </w:r>
      <w:r>
        <w:rPr>
          <w:rFonts w:ascii="Times New Roman" w:hAnsi="Times New Roman" w:eastAsia="Times New Roman"/>
          <w:b w:val="0"/>
          <w:i w:val="0"/>
          <w:color w:val="000000"/>
          <w:sz w:val="21"/>
        </w:rPr>
        <w:t>=10cm</w:t>
      </w:r>
      <w:r>
        <w:rPr>
          <w:rFonts w:ascii="SimSun" w:hAnsi="SimSun" w:eastAsia="SimSun"/>
          <w:b w:val="0"/>
          <w:i w:val="0"/>
          <w:color w:val="000000"/>
          <w:sz w:val="21"/>
        </w:rPr>
        <w:t xml:space="preserve"> 的两块平行金属板</w:t>
      </w:r>
      <w:r>
        <w:rPr>
          <w:rFonts w:ascii="Times New Roman" w:hAnsi="Times New Roman" w:eastAsia="Times New Roman"/>
          <w:b w:val="0"/>
          <w:i/>
          <w:color w:val="000000"/>
          <w:sz w:val="21"/>
        </w:rPr>
        <w:t>A</w:t>
      </w:r>
      <w:r>
        <w:rPr>
          <w:rFonts w:ascii="SimSun" w:hAnsi="SimSun" w:eastAsia="SimSun"/>
          <w:b w:val="0"/>
          <w:i w:val="0"/>
          <w:color w:val="000000"/>
          <w:sz w:val="21"/>
        </w:rPr>
        <w:t>、</w:t>
      </w:r>
      <w:r>
        <w:rPr>
          <w:rFonts w:ascii="Times New Roman" w:hAnsi="Times New Roman" w:eastAsia="Times New Roman"/>
          <w:b w:val="0"/>
          <w:i/>
          <w:color w:val="000000"/>
          <w:sz w:val="21"/>
        </w:rPr>
        <w:t>B</w:t>
      </w:r>
      <w:r>
        <w:rPr>
          <w:rFonts w:ascii="SimSun" w:hAnsi="SimSun" w:eastAsia="SimSun"/>
          <w:b w:val="0"/>
          <w:i w:val="0"/>
          <w:color w:val="000000"/>
          <w:sz w:val="21"/>
        </w:rPr>
        <w:t xml:space="preserve"> 与电源连接（图中未画出），其中</w:t>
      </w:r>
      <w:r>
        <w:rPr>
          <w:rFonts w:ascii="Times New Roman" w:hAnsi="Times New Roman" w:eastAsia="Times New Roman"/>
          <w:b w:val="0"/>
          <w:i/>
          <w:color w:val="000000"/>
          <w:sz w:val="21"/>
        </w:rPr>
        <w:t>B</w:t>
      </w:r>
      <w:r>
        <w:rPr>
          <w:rFonts w:ascii="SimSun" w:hAnsi="SimSun" w:eastAsia="SimSun"/>
          <w:b w:val="0"/>
          <w:i w:val="0"/>
          <w:color w:val="000000"/>
          <w:sz w:val="21"/>
        </w:rPr>
        <w:t xml:space="preserve"> 板接地（电势</w:t>
      </w:r>
      <w:r>
        <w:rPr>
          <w:rFonts w:ascii="SimSun" w:hAnsi="SimSun" w:eastAsia="SimSun"/>
          <w:b w:val="0"/>
          <w:i w:val="0"/>
          <w:color w:val="000000"/>
          <w:sz w:val="21"/>
        </w:rPr>
        <w:t>为零）。</w:t>
      </w:r>
      <w:r>
        <w:rPr>
          <w:rFonts w:ascii="Times New Roman" w:hAnsi="Times New Roman" w:eastAsia="Times New Roman"/>
          <w:b w:val="0"/>
          <w:i/>
          <w:color w:val="000000"/>
          <w:sz w:val="21"/>
        </w:rPr>
        <w:t>A</w:t>
      </w:r>
      <w:r>
        <w:rPr>
          <w:rFonts w:ascii="SimSun" w:hAnsi="SimSun" w:eastAsia="SimSun"/>
          <w:b w:val="0"/>
          <w:i w:val="0"/>
          <w:color w:val="000000"/>
          <w:sz w:val="21"/>
        </w:rPr>
        <w:t xml:space="preserve"> 板电势变化的规律如右图所示。将一个质量</w:t>
      </w:r>
      <w:r>
        <w:rPr>
          <w:rFonts w:ascii="Times New Roman" w:hAnsi="Times New Roman" w:eastAsia="Times New Roman"/>
          <w:b w:val="0"/>
          <w:i/>
          <w:color w:val="000000"/>
          <w:sz w:val="21"/>
        </w:rPr>
        <w:t>m=</w:t>
      </w:r>
      <w:r>
        <w:rPr>
          <w:rFonts w:ascii="Times New Roman" w:hAnsi="Times New Roman" w:eastAsia="Times New Roman"/>
          <w:b w:val="0"/>
          <w:i w:val="0"/>
          <w:color w:val="000000"/>
          <w:sz w:val="21"/>
        </w:rPr>
        <w:t>2.0×10</w:t>
      </w:r>
      <w:r>
        <w:rPr>
          <w:rFonts w:ascii="Times New Roman" w:hAnsi="Times New Roman" w:eastAsia="Times New Roman"/>
          <w:b w:val="0"/>
          <w:i w:val="0"/>
          <w:color w:val="000000"/>
          <w:sz w:val="14"/>
        </w:rPr>
        <w:t>-27</w:t>
      </w:r>
      <w:r>
        <w:rPr>
          <w:rFonts w:ascii="Times New Roman" w:hAnsi="Times New Roman" w:eastAsia="Times New Roman"/>
          <w:b w:val="0"/>
          <w:i w:val="0"/>
          <w:color w:val="000000"/>
          <w:sz w:val="21"/>
        </w:rPr>
        <w:t>kg</w:t>
      </w:r>
      <w:r>
        <w:rPr>
          <w:rFonts w:ascii="SimSun" w:hAnsi="SimSun" w:eastAsia="SimSun"/>
          <w:b w:val="0"/>
          <w:i w:val="0"/>
          <w:color w:val="000000"/>
          <w:sz w:val="21"/>
        </w:rPr>
        <w:t>，电量</w:t>
      </w:r>
      <w:r>
        <w:rPr>
          <w:rFonts w:ascii="Times New Roman" w:hAnsi="Times New Roman" w:eastAsia="Times New Roman"/>
          <w:b w:val="0"/>
          <w:i/>
          <w:color w:val="000000"/>
          <w:sz w:val="21"/>
        </w:rPr>
        <w:t>q=+</w:t>
      </w:r>
      <w:r>
        <w:rPr>
          <w:rFonts w:ascii="Times New Roman" w:hAnsi="Times New Roman" w:eastAsia="Times New Roman"/>
          <w:b w:val="0"/>
          <w:i w:val="0"/>
          <w:color w:val="000000"/>
          <w:sz w:val="21"/>
        </w:rPr>
        <w:t>1.6×10</w:t>
      </w:r>
      <w:r>
        <w:rPr>
          <w:rFonts w:ascii="Times New Roman" w:hAnsi="Times New Roman" w:eastAsia="Times New Roman"/>
          <w:b w:val="0"/>
          <w:i w:val="0"/>
          <w:color w:val="000000"/>
          <w:sz w:val="14"/>
        </w:rPr>
        <w:t>-19</w:t>
      </w:r>
      <w:r>
        <w:rPr>
          <w:rFonts w:ascii="Times New Roman" w:hAnsi="Times New Roman" w:eastAsia="Times New Roman"/>
          <w:b w:val="0"/>
          <w:i w:val="0"/>
          <w:color w:val="000000"/>
          <w:sz w:val="21"/>
        </w:rPr>
        <w:t>C</w:t>
      </w:r>
      <w:r>
        <w:rPr>
          <w:rFonts w:ascii="SimSun" w:hAnsi="SimSun" w:eastAsia="SimSun"/>
          <w:b w:val="0"/>
          <w:i w:val="0"/>
          <w:color w:val="000000"/>
          <w:sz w:val="21"/>
        </w:rPr>
        <w:t xml:space="preserve"> 的带电粒子从紧临</w:t>
      </w:r>
      <w:r>
        <w:rPr>
          <w:rFonts w:ascii="Times New Roman" w:hAnsi="Times New Roman" w:eastAsia="Times New Roman"/>
          <w:b w:val="0"/>
          <w:i/>
          <w:color w:val="000000"/>
          <w:sz w:val="21"/>
        </w:rPr>
        <w:t>B</w:t>
      </w:r>
      <w:r>
        <w:rPr>
          <w:rFonts w:ascii="SimSun" w:hAnsi="SimSun" w:eastAsia="SimSun"/>
          <w:b w:val="0"/>
          <w:i w:val="0"/>
          <w:color w:val="000000"/>
          <w:sz w:val="21"/>
        </w:rPr>
        <w:t xml:space="preserve"> 板</w:t>
      </w:r>
      <w:r>
        <w:rPr>
          <w:rFonts w:ascii="SimSun" w:hAnsi="SimSun" w:eastAsia="SimSun"/>
          <w:b w:val="0"/>
          <w:i w:val="0"/>
          <w:color w:val="000000"/>
          <w:sz w:val="21"/>
        </w:rPr>
        <w:t>处释放，不计重力。求：</w:t>
      </w:r>
      <w:r>
        <w:br/>
      </w:r>
      <w:r>
        <w:tab/>
      </w:r>
      <w:r>
        <w:tab/>
      </w:r>
      <w:r>
        <w:rPr>
          <w:rFonts w:ascii="SimSun" w:hAnsi="SimSun" w:eastAsia="SimSun"/>
          <w:b w:val="0"/>
          <w:i w:val="0"/>
          <w:color w:val="000000"/>
          <w:sz w:val="21"/>
        </w:rPr>
        <w:t>（</w:t>
      </w:r>
      <w:r>
        <w:rPr>
          <w:rFonts w:ascii="Times New Roman" w:hAnsi="Times New Roman" w:eastAsia="Times New Roman"/>
          <w:b w:val="0"/>
          <w:i w:val="0"/>
          <w:color w:val="000000"/>
          <w:sz w:val="21"/>
        </w:rPr>
        <w:t>1</w:t>
      </w:r>
      <w:r>
        <w:rPr>
          <w:rFonts w:ascii="SimSun" w:hAnsi="SimSun" w:eastAsia="SimSun"/>
          <w:b w:val="0"/>
          <w:i w:val="0"/>
          <w:color w:val="000000"/>
          <w:sz w:val="21"/>
        </w:rPr>
        <w:t>）在</w:t>
      </w:r>
      <w:r>
        <w:rPr>
          <w:rFonts w:ascii="Times New Roman" w:hAnsi="Times New Roman" w:eastAsia="Times New Roman"/>
          <w:b w:val="0"/>
          <w:i/>
          <w:color w:val="000000"/>
          <w:sz w:val="21"/>
        </w:rPr>
        <w:t>t=</w:t>
      </w:r>
      <w:r>
        <w:rPr>
          <w:rFonts w:ascii="Times New Roman" w:hAnsi="Times New Roman" w:eastAsia="Times New Roman"/>
          <w:b w:val="0"/>
          <w:i w:val="0"/>
          <w:color w:val="000000"/>
          <w:sz w:val="21"/>
        </w:rPr>
        <w:t>0</w:t>
      </w:r>
      <w:r>
        <w:rPr>
          <w:rFonts w:ascii="SimSun" w:hAnsi="SimSun" w:eastAsia="SimSun"/>
          <w:b w:val="0"/>
          <w:i w:val="0"/>
          <w:color w:val="000000"/>
          <w:sz w:val="21"/>
        </w:rPr>
        <w:t xml:space="preserve"> 时刻释放该带电粒子，释放瞬间粒子加速度的大小。</w:t>
      </w:r>
    </w:p>
    <w:p>
      <w:pPr>
        <w:autoSpaceDN w:val="0"/>
        <w:tabs>
          <w:tab w:pos="1140" w:val="left"/>
        </w:tabs>
        <w:autoSpaceDE w:val="0"/>
        <w:widowControl/>
        <w:spacing w:line="283" w:lineRule="auto" w:before="176" w:after="0"/>
        <w:ind w:left="720" w:right="720" w:firstLine="0"/>
        <w:jc w:val="left"/>
      </w:pPr>
      <w:r>
        <w:tab/>
      </w:r>
      <w:r>
        <w:rPr>
          <w:rFonts w:ascii="SimSun" w:hAnsi="SimSun" w:eastAsia="SimSun"/>
          <w:b w:val="0"/>
          <w:i w:val="0"/>
          <w:color w:val="000000"/>
          <w:sz w:val="21"/>
        </w:rPr>
        <w:t>（</w:t>
      </w:r>
      <w:r>
        <w:rPr>
          <w:rFonts w:ascii="Times New Roman" w:hAnsi="Times New Roman" w:eastAsia="Times New Roman"/>
          <w:b w:val="0"/>
          <w:i w:val="0"/>
          <w:color w:val="000000"/>
          <w:sz w:val="21"/>
        </w:rPr>
        <w:t>2</w:t>
      </w:r>
      <w:r>
        <w:rPr>
          <w:rFonts w:ascii="SimSun" w:hAnsi="SimSun" w:eastAsia="SimSun"/>
          <w:b w:val="0"/>
          <w:i w:val="0"/>
          <w:color w:val="000000"/>
          <w:sz w:val="21"/>
        </w:rPr>
        <w:t>）</w:t>
      </w:r>
      <w:r>
        <w:rPr>
          <w:rFonts w:ascii="Times New Roman" w:hAnsi="Times New Roman" w:eastAsia="Times New Roman"/>
          <w:b w:val="0"/>
          <w:i/>
          <w:color w:val="000000"/>
          <w:sz w:val="21"/>
        </w:rPr>
        <w:t>A</w:t>
      </w:r>
      <w:r>
        <w:rPr>
          <w:rFonts w:ascii="SimSun" w:hAnsi="SimSun" w:eastAsia="SimSun"/>
          <w:b w:val="0"/>
          <w:i w:val="0"/>
          <w:color w:val="000000"/>
          <w:sz w:val="21"/>
        </w:rPr>
        <w:t xml:space="preserve"> 板电势变化周期</w:t>
      </w:r>
      <w:r>
        <w:rPr>
          <w:rFonts w:ascii="Times New Roman" w:hAnsi="Times New Roman" w:eastAsia="Times New Roman"/>
          <w:b w:val="0"/>
          <w:i/>
          <w:color w:val="000000"/>
          <w:sz w:val="21"/>
        </w:rPr>
        <w:t>T</w:t>
      </w:r>
      <w:r>
        <w:rPr>
          <w:rFonts w:ascii="SimSun" w:hAnsi="SimSun" w:eastAsia="SimSun"/>
          <w:b w:val="0"/>
          <w:i w:val="0"/>
          <w:color w:val="000000"/>
          <w:sz w:val="21"/>
        </w:rPr>
        <w:t xml:space="preserve"> 多大时，在</w:t>
      </w:r>
      <w:r>
        <w:rPr>
          <w:rFonts w:ascii="Times New Roman" w:hAnsi="Times New Roman" w:eastAsia="Times New Roman"/>
          <w:b w:val="0"/>
          <w:i/>
          <w:color w:val="000000"/>
          <w:sz w:val="21"/>
        </w:rPr>
        <w:t>t=T</w:t>
      </w:r>
      <w:r>
        <w:rPr>
          <w:rFonts w:ascii="Times New Roman" w:hAnsi="Times New Roman" w:eastAsia="Times New Roman"/>
          <w:b w:val="0"/>
          <w:i w:val="0"/>
          <w:color w:val="000000"/>
          <w:sz w:val="21"/>
        </w:rPr>
        <w:t>/4</w:t>
      </w:r>
      <w:r>
        <w:rPr>
          <w:rFonts w:ascii="SimSun" w:hAnsi="SimSun" w:eastAsia="SimSun"/>
          <w:b w:val="0"/>
          <w:i w:val="0"/>
          <w:color w:val="000000"/>
          <w:sz w:val="21"/>
        </w:rPr>
        <w:t xml:space="preserve"> 到</w:t>
      </w:r>
      <w:r>
        <w:rPr>
          <w:rFonts w:ascii="Times New Roman" w:hAnsi="Times New Roman" w:eastAsia="Times New Roman"/>
          <w:b w:val="0"/>
          <w:i/>
          <w:color w:val="000000"/>
          <w:sz w:val="21"/>
        </w:rPr>
        <w:t>t=T</w:t>
      </w:r>
      <w:r>
        <w:rPr>
          <w:rFonts w:ascii="Times New Roman" w:hAnsi="Times New Roman" w:eastAsia="Times New Roman"/>
          <w:b w:val="0"/>
          <w:i w:val="0"/>
          <w:color w:val="000000"/>
          <w:sz w:val="21"/>
        </w:rPr>
        <w:t>/2</w:t>
      </w:r>
      <w:r>
        <w:rPr>
          <w:rFonts w:ascii="SimSun" w:hAnsi="SimSun" w:eastAsia="SimSun"/>
          <w:b w:val="0"/>
          <w:i w:val="0"/>
          <w:color w:val="000000"/>
          <w:sz w:val="21"/>
        </w:rPr>
        <w:t xml:space="preserve"> 时间内从紧临</w:t>
      </w:r>
      <w:r>
        <w:rPr>
          <w:rFonts w:ascii="Times New Roman" w:hAnsi="Times New Roman" w:eastAsia="Times New Roman"/>
          <w:b w:val="0"/>
          <w:i/>
          <w:color w:val="000000"/>
          <w:sz w:val="21"/>
        </w:rPr>
        <w:t>B</w:t>
      </w:r>
      <w:r>
        <w:rPr>
          <w:rFonts w:ascii="SimSun" w:hAnsi="SimSun" w:eastAsia="SimSun"/>
          <w:b w:val="0"/>
          <w:i w:val="0"/>
          <w:color w:val="000000"/>
          <w:sz w:val="21"/>
        </w:rPr>
        <w:t xml:space="preserve"> 板处无初速释放该带电粒子，粒子不能到</w:t>
      </w:r>
      <w:r>
        <w:rPr>
          <w:rFonts w:ascii="SimSun" w:hAnsi="SimSun" w:eastAsia="SimSun"/>
          <w:b w:val="0"/>
          <w:i w:val="0"/>
          <w:color w:val="000000"/>
          <w:sz w:val="21"/>
        </w:rPr>
        <w:t>达</w:t>
      </w:r>
      <w:r>
        <w:rPr>
          <w:rFonts w:ascii="Times New Roman" w:hAnsi="Times New Roman" w:eastAsia="Times New Roman"/>
          <w:b w:val="0"/>
          <w:i/>
          <w:color w:val="000000"/>
          <w:sz w:val="21"/>
        </w:rPr>
        <w:t>A</w:t>
      </w:r>
      <w:r>
        <w:rPr>
          <w:rFonts w:ascii="SimSun" w:hAnsi="SimSun" w:eastAsia="SimSun"/>
          <w:b w:val="0"/>
          <w:i w:val="0"/>
          <w:color w:val="000000"/>
          <w:sz w:val="21"/>
        </w:rPr>
        <w:t xml:space="preserve"> 板。</w:t>
      </w:r>
    </w:p>
    <w:p>
      <w:pPr>
        <w:autoSpaceDN w:val="0"/>
        <w:autoSpaceDE w:val="0"/>
        <w:widowControl/>
        <w:spacing w:line="240" w:lineRule="auto" w:before="152" w:after="0"/>
        <w:ind w:left="1140" w:right="0" w:firstLine="0"/>
        <w:jc w:val="left"/>
      </w:pPr>
      <w:r>
        <w:drawing>
          <wp:inline xmlns:a="http://schemas.openxmlformats.org/drawingml/2006/main" xmlns:pic="http://schemas.openxmlformats.org/drawingml/2006/picture">
            <wp:extent cx="3981450" cy="106680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981450" cy="1066800"/>
                    </a:xfrm>
                    <a:prstGeom prst="rect"/>
                  </pic:spPr>
                </pic:pic>
              </a:graphicData>
            </a:graphic>
          </wp:inline>
        </w:drawing>
      </w:r>
    </w:p>
    <w:p>
      <w:pPr>
        <w:autoSpaceDN w:val="0"/>
        <w:autoSpaceDE w:val="0"/>
        <w:widowControl/>
        <w:spacing w:line="240" w:lineRule="auto" w:before="11086" w:after="0"/>
        <w:ind w:left="0" w:right="5696" w:firstLine="0"/>
        <w:jc w:val="right"/>
      </w:pPr>
      <w:r>
        <w:rPr>
          <w:rFonts w:ascii="Calibri" w:hAnsi="Calibri" w:eastAsia="Calibri"/>
          <w:b/>
          <w:i w:val="0"/>
          <w:color w:val="000000"/>
          <w:sz w:val="18"/>
        </w:rPr>
        <w:t>8</w:t>
      </w:r>
      <w:r>
        <w:rPr>
          <w:rFonts w:ascii="Calibri" w:hAnsi="Calibri" w:eastAsia="Calibri"/>
          <w:b w:val="0"/>
          <w:i w:val="0"/>
          <w:color w:val="000000"/>
          <w:sz w:val="18"/>
        </w:rPr>
        <w:t xml:space="preserve"> / </w:t>
      </w:r>
      <w:r>
        <w:rPr>
          <w:rFonts w:ascii="Calibri" w:hAnsi="Calibri" w:eastAsia="Calibri"/>
          <w:b/>
          <w:i w:val="0"/>
          <w:color w:val="000000"/>
          <w:sz w:val="18"/>
        </w:rPr>
        <w:t>10</w:t>
      </w:r>
    </w:p>
    <w:p>
      <w:pPr>
        <w:sectPr>
          <w:pgSz w:w="11906" w:h="16838"/>
          <w:pgMar w:top="0" w:right="0" w:bottom="0" w:left="0" w:header="720" w:footer="720" w:gutter="0"/>
          <w:cols/>
          <w:docGrid w:linePitch="360"/>
        </w:sectPr>
      </w:pPr>
    </w:p>
    <w:p>
      <w:pPr>
        <w:autoSpaceDN w:val="0"/>
        <w:autoSpaceDE w:val="0"/>
        <w:widowControl/>
        <w:spacing w:line="185" w:lineRule="auto" w:before="776" w:after="0"/>
        <w:ind w:left="0" w:right="0" w:firstLine="0"/>
        <w:jc w:val="center"/>
      </w:pPr>
      <w:r>
        <w:rPr>
          <w:rFonts w:ascii="SimHei" w:hAnsi="SimHei" w:eastAsia="SimHei"/>
          <w:b w:val="0"/>
          <w:i w:val="0"/>
          <w:color w:val="000000"/>
          <w:sz w:val="36"/>
        </w:rPr>
        <w:t>参考答案</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2895600</wp:posOffset>
            </wp:positionV>
            <wp:extent cx="203200" cy="3683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032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2908300</wp:posOffset>
            </wp:positionV>
            <wp:extent cx="203200" cy="3429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032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2908300</wp:posOffset>
            </wp:positionV>
            <wp:extent cx="215900" cy="3429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159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3911600</wp:posOffset>
            </wp:positionV>
            <wp:extent cx="546100" cy="3683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461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5168900</wp:posOffset>
            </wp:positionV>
            <wp:extent cx="266700" cy="3683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66700" cy="368300"/>
                    </a:xfrm>
                    <a:prstGeom prst="rect"/>
                  </pic:spPr>
                </pic:pic>
              </a:graphicData>
            </a:graphic>
          </wp:anchor>
        </w:drawing>
      </w:r>
    </w:p>
    <w:p>
      <w:pPr>
        <w:autoSpaceDN w:val="0"/>
        <w:autoSpaceDE w:val="0"/>
        <w:widowControl/>
        <w:spacing w:line="206" w:lineRule="auto" w:before="308" w:after="150"/>
        <w:ind w:left="720" w:right="0" w:firstLine="0"/>
        <w:jc w:val="left"/>
      </w:pPr>
      <w:r>
        <w:rPr>
          <w:rFonts w:ascii="SimSun" w:hAnsi="SimSun" w:eastAsia="SimSun"/>
          <w:b w:val="0"/>
          <w:i w:val="0"/>
          <w:color w:val="000000"/>
          <w:sz w:val="21"/>
        </w:rPr>
        <w:t>一、单选题：本大题共</w:t>
      </w:r>
      <w:r>
        <w:rPr>
          <w:rFonts w:ascii="Times New Roman" w:hAnsi="Times New Roman" w:eastAsia="Times New Roman"/>
          <w:b w:val="0"/>
          <w:i w:val="0"/>
          <w:color w:val="000000"/>
          <w:sz w:val="21"/>
        </w:rPr>
        <w:t>15</w:t>
      </w:r>
      <w:r>
        <w:rPr>
          <w:rFonts w:ascii="SimSun" w:hAnsi="SimSun" w:eastAsia="SimSun"/>
          <w:b w:val="0"/>
          <w:i w:val="0"/>
          <w:color w:val="000000"/>
          <w:sz w:val="21"/>
        </w:rPr>
        <w:t xml:space="preserve"> 小题，共</w:t>
      </w:r>
      <w:r>
        <w:rPr>
          <w:rFonts w:ascii="Times New Roman" w:hAnsi="Times New Roman" w:eastAsia="Times New Roman"/>
          <w:b w:val="0"/>
          <w:i w:val="0"/>
          <w:color w:val="000000"/>
          <w:sz w:val="21"/>
        </w:rPr>
        <w:t>30</w:t>
      </w:r>
      <w:r>
        <w:rPr>
          <w:rFonts w:ascii="SimSun" w:hAnsi="SimSun" w:eastAsia="SimSun"/>
          <w:b w:val="0"/>
          <w:i w:val="0"/>
          <w:color w:val="000000"/>
          <w:sz w:val="21"/>
        </w:rPr>
        <w:t xml:space="preserve"> 分。</w:t>
      </w:r>
    </w:p>
    <w:tbl>
      <w:tblPr>
        <w:tblW w:type="auto" w:w="0"/>
        <w:tblLayout w:type="fixed"/>
        <w:tblLook w:firstColumn="1" w:firstRow="1" w:lastColumn="0" w:lastRow="0" w:noHBand="0" w:noVBand="1" w:val="04A0"/>
        <w:tblInd w:w="612.0" w:type="dxa"/>
      </w:tblPr>
      <w:tblGrid>
        <w:gridCol w:w="903"/>
        <w:gridCol w:w="903"/>
        <w:gridCol w:w="903"/>
        <w:gridCol w:w="903"/>
        <w:gridCol w:w="903"/>
        <w:gridCol w:w="903"/>
        <w:gridCol w:w="903"/>
        <w:gridCol w:w="903"/>
        <w:gridCol w:w="903"/>
        <w:gridCol w:w="903"/>
      </w:tblGrid>
      <w:tr>
        <w:trPr>
          <w:trHeight w:hRule="exact" w:val="372"/>
        </w:trPr>
        <w:tc>
          <w:tcPr>
            <w:tcW w:type="dxa" w:w="8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246" w:firstLine="0"/>
              <w:jc w:val="right"/>
            </w:pPr>
            <w:r>
              <w:rPr>
                <w:rFonts w:ascii="Times New Roman" w:hAnsi="Times New Roman" w:eastAsia="Times New Roman"/>
                <w:b w:val="0"/>
                <w:i w:val="0"/>
                <w:color w:val="000000"/>
                <w:sz w:val="21"/>
              </w:rPr>
              <w:t>1</w:t>
            </w:r>
          </w:p>
        </w:tc>
        <w:tc>
          <w:tcPr>
            <w:tcW w:type="dxa" w:w="8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244" w:firstLine="0"/>
              <w:jc w:val="right"/>
            </w:pPr>
            <w:r>
              <w:rPr>
                <w:rFonts w:ascii="Times New Roman" w:hAnsi="Times New Roman" w:eastAsia="Times New Roman"/>
                <w:b w:val="0"/>
                <w:i w:val="0"/>
                <w:color w:val="000000"/>
                <w:sz w:val="21"/>
              </w:rPr>
              <w:t>2</w:t>
            </w:r>
          </w:p>
        </w:tc>
        <w:tc>
          <w:tcPr>
            <w:tcW w:type="dxa" w:w="8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246" w:firstLine="0"/>
              <w:jc w:val="right"/>
            </w:pPr>
            <w:r>
              <w:rPr>
                <w:rFonts w:ascii="Times New Roman" w:hAnsi="Times New Roman" w:eastAsia="Times New Roman"/>
                <w:b w:val="0"/>
                <w:i w:val="0"/>
                <w:color w:val="000000"/>
                <w:sz w:val="21"/>
              </w:rPr>
              <w:t>3</w:t>
            </w:r>
          </w:p>
        </w:tc>
        <w:tc>
          <w:tcPr>
            <w:tcW w:type="dxa" w:w="8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244" w:firstLine="0"/>
              <w:jc w:val="right"/>
            </w:pPr>
            <w:r>
              <w:rPr>
                <w:rFonts w:ascii="Times New Roman" w:hAnsi="Times New Roman" w:eastAsia="Times New Roman"/>
                <w:b w:val="0"/>
                <w:i w:val="0"/>
                <w:color w:val="000000"/>
                <w:sz w:val="21"/>
              </w:rPr>
              <w:t>4</w:t>
            </w:r>
          </w:p>
        </w:tc>
        <w:tc>
          <w:tcPr>
            <w:tcW w:type="dxa" w:w="8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244" w:firstLine="0"/>
              <w:jc w:val="right"/>
            </w:pPr>
            <w:r>
              <w:rPr>
                <w:rFonts w:ascii="Times New Roman" w:hAnsi="Times New Roman" w:eastAsia="Times New Roman"/>
                <w:b w:val="0"/>
                <w:i w:val="0"/>
                <w:color w:val="000000"/>
                <w:sz w:val="21"/>
              </w:rPr>
              <w:t>5</w:t>
            </w:r>
          </w:p>
        </w:tc>
        <w:tc>
          <w:tcPr>
            <w:tcW w:type="dxa" w:w="8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242" w:firstLine="0"/>
              <w:jc w:val="right"/>
            </w:pPr>
            <w:r>
              <w:rPr>
                <w:rFonts w:ascii="Times New Roman" w:hAnsi="Times New Roman" w:eastAsia="Times New Roman"/>
                <w:b w:val="0"/>
                <w:i w:val="0"/>
                <w:color w:val="000000"/>
                <w:sz w:val="21"/>
              </w:rPr>
              <w:t>6</w:t>
            </w:r>
          </w:p>
        </w:tc>
        <w:tc>
          <w:tcPr>
            <w:tcW w:type="dxa" w:w="8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210" w:firstLine="0"/>
              <w:jc w:val="right"/>
            </w:pPr>
            <w:r>
              <w:rPr>
                <w:rFonts w:ascii="Times New Roman" w:hAnsi="Times New Roman" w:eastAsia="Times New Roman"/>
                <w:b w:val="0"/>
                <w:i w:val="0"/>
                <w:color w:val="000000"/>
                <w:sz w:val="21"/>
              </w:rPr>
              <w:t>7</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212" w:firstLine="0"/>
              <w:jc w:val="right"/>
            </w:pPr>
            <w:r>
              <w:rPr>
                <w:rFonts w:ascii="Times New Roman" w:hAnsi="Times New Roman" w:eastAsia="Times New Roman"/>
                <w:b w:val="0"/>
                <w:i w:val="0"/>
                <w:color w:val="000000"/>
                <w:sz w:val="21"/>
              </w:rPr>
              <w:t>8</w:t>
            </w:r>
          </w:p>
        </w:tc>
        <w:tc>
          <w:tcPr>
            <w:tcW w:type="dxa" w:w="8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208" w:firstLine="0"/>
              <w:jc w:val="right"/>
            </w:pPr>
            <w:r>
              <w:rPr>
                <w:rFonts w:ascii="Times New Roman" w:hAnsi="Times New Roman" w:eastAsia="Times New Roman"/>
                <w:b w:val="0"/>
                <w:i w:val="0"/>
                <w:color w:val="000000"/>
                <w:sz w:val="21"/>
              </w:rPr>
              <w:t>9</w:t>
            </w:r>
          </w:p>
        </w:tc>
        <w:tc>
          <w:tcPr>
            <w:tcW w:type="dxa" w:w="8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138" w:firstLine="0"/>
              <w:jc w:val="right"/>
            </w:pPr>
            <w:r>
              <w:rPr>
                <w:rFonts w:ascii="Times New Roman" w:hAnsi="Times New Roman" w:eastAsia="Times New Roman"/>
                <w:b w:val="0"/>
                <w:i w:val="0"/>
                <w:color w:val="000000"/>
                <w:sz w:val="21"/>
              </w:rPr>
              <w:t>10</w:t>
            </w:r>
          </w:p>
        </w:tc>
      </w:tr>
      <w:tr>
        <w:trPr>
          <w:trHeight w:hRule="exact" w:val="372"/>
        </w:trPr>
        <w:tc>
          <w:tcPr>
            <w:tcW w:type="dxa" w:w="8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198" w:firstLine="0"/>
              <w:jc w:val="right"/>
            </w:pPr>
            <w:r>
              <w:rPr>
                <w:rFonts w:ascii="Times New Roman" w:hAnsi="Times New Roman" w:eastAsia="Times New Roman"/>
                <w:b w:val="0"/>
                <w:i w:val="0"/>
                <w:color w:val="000000"/>
                <w:sz w:val="21"/>
              </w:rPr>
              <w:t>D</w:t>
            </w:r>
          </w:p>
        </w:tc>
        <w:tc>
          <w:tcPr>
            <w:tcW w:type="dxa" w:w="8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208" w:firstLine="0"/>
              <w:jc w:val="right"/>
            </w:pPr>
            <w:r>
              <w:rPr>
                <w:rFonts w:ascii="Times New Roman" w:hAnsi="Times New Roman" w:eastAsia="Times New Roman"/>
                <w:b w:val="0"/>
                <w:i w:val="0"/>
                <w:color w:val="000000"/>
                <w:sz w:val="21"/>
              </w:rPr>
              <w:t>B</w:t>
            </w:r>
          </w:p>
        </w:tc>
        <w:tc>
          <w:tcPr>
            <w:tcW w:type="dxa" w:w="8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198" w:firstLine="0"/>
              <w:jc w:val="right"/>
            </w:pPr>
            <w:r>
              <w:rPr>
                <w:rFonts w:ascii="Times New Roman" w:hAnsi="Times New Roman" w:eastAsia="Times New Roman"/>
                <w:b w:val="0"/>
                <w:i w:val="0"/>
                <w:color w:val="000000"/>
                <w:sz w:val="21"/>
              </w:rPr>
              <w:t>D</w:t>
            </w:r>
          </w:p>
        </w:tc>
        <w:tc>
          <w:tcPr>
            <w:tcW w:type="dxa" w:w="8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210" w:firstLine="0"/>
              <w:jc w:val="right"/>
            </w:pPr>
            <w:r>
              <w:rPr>
                <w:rFonts w:ascii="Times New Roman" w:hAnsi="Times New Roman" w:eastAsia="Times New Roman"/>
                <w:b w:val="0"/>
                <w:i w:val="0"/>
                <w:color w:val="000000"/>
                <w:sz w:val="21"/>
              </w:rPr>
              <w:t>C</w:t>
            </w:r>
          </w:p>
        </w:tc>
        <w:tc>
          <w:tcPr>
            <w:tcW w:type="dxa" w:w="8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208" w:firstLine="0"/>
              <w:jc w:val="right"/>
            </w:pPr>
            <w:r>
              <w:rPr>
                <w:rFonts w:ascii="Times New Roman" w:hAnsi="Times New Roman" w:eastAsia="Times New Roman"/>
                <w:b w:val="0"/>
                <w:i w:val="0"/>
                <w:color w:val="000000"/>
                <w:sz w:val="21"/>
              </w:rPr>
              <w:t>C</w:t>
            </w:r>
          </w:p>
        </w:tc>
        <w:tc>
          <w:tcPr>
            <w:tcW w:type="dxa" w:w="8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196" w:firstLine="0"/>
              <w:jc w:val="right"/>
            </w:pPr>
            <w:r>
              <w:rPr>
                <w:rFonts w:ascii="Times New Roman" w:hAnsi="Times New Roman" w:eastAsia="Times New Roman"/>
                <w:b w:val="0"/>
                <w:i w:val="0"/>
                <w:color w:val="000000"/>
                <w:sz w:val="21"/>
              </w:rPr>
              <w:t>D</w:t>
            </w:r>
          </w:p>
        </w:tc>
        <w:tc>
          <w:tcPr>
            <w:tcW w:type="dxa" w:w="8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176" w:firstLine="0"/>
              <w:jc w:val="right"/>
            </w:pPr>
            <w:r>
              <w:rPr>
                <w:rFonts w:ascii="Times New Roman" w:hAnsi="Times New Roman" w:eastAsia="Times New Roman"/>
                <w:b w:val="0"/>
                <w:i w:val="0"/>
                <w:color w:val="000000"/>
                <w:sz w:val="21"/>
              </w:rPr>
              <w:t>B</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166" w:firstLine="0"/>
              <w:jc w:val="right"/>
            </w:pPr>
            <w:r>
              <w:rPr>
                <w:rFonts w:ascii="Times New Roman" w:hAnsi="Times New Roman" w:eastAsia="Times New Roman"/>
                <w:b w:val="0"/>
                <w:i w:val="0"/>
                <w:color w:val="000000"/>
                <w:sz w:val="21"/>
              </w:rPr>
              <w:t>D</w:t>
            </w:r>
          </w:p>
        </w:tc>
        <w:tc>
          <w:tcPr>
            <w:tcW w:type="dxa" w:w="8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162" w:firstLine="0"/>
              <w:jc w:val="right"/>
            </w:pPr>
            <w:r>
              <w:rPr>
                <w:rFonts w:ascii="Times New Roman" w:hAnsi="Times New Roman" w:eastAsia="Times New Roman"/>
                <w:b w:val="0"/>
                <w:i w:val="0"/>
                <w:color w:val="000000"/>
                <w:sz w:val="21"/>
              </w:rPr>
              <w:t>D</w:t>
            </w:r>
          </w:p>
        </w:tc>
        <w:tc>
          <w:tcPr>
            <w:tcW w:type="dxa" w:w="8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208" w:firstLine="0"/>
              <w:jc w:val="right"/>
            </w:pPr>
            <w:r>
              <w:rPr>
                <w:rFonts w:ascii="Times New Roman" w:hAnsi="Times New Roman" w:eastAsia="Times New Roman"/>
                <w:b w:val="0"/>
                <w:i w:val="0"/>
                <w:color w:val="000000"/>
                <w:sz w:val="21"/>
              </w:rPr>
              <w:t>C</w:t>
            </w:r>
          </w:p>
        </w:tc>
      </w:tr>
    </w:tbl>
    <w:p>
      <w:pPr>
        <w:autoSpaceDN w:val="0"/>
        <w:autoSpaceDE w:val="0"/>
        <w:widowControl/>
        <w:spacing w:line="204" w:lineRule="auto" w:before="24" w:after="154"/>
        <w:ind w:left="720" w:right="0" w:firstLine="0"/>
        <w:jc w:val="left"/>
      </w:pPr>
      <w:r>
        <w:rPr>
          <w:rFonts w:ascii="SimSun" w:hAnsi="SimSun" w:eastAsia="SimSun"/>
          <w:b w:val="0"/>
          <w:i w:val="0"/>
          <w:color w:val="000000"/>
          <w:sz w:val="21"/>
        </w:rPr>
        <w:t>二、不定项选择题</w:t>
      </w:r>
      <w:r>
        <w:rPr>
          <w:rFonts w:ascii="Times New Roman" w:hAnsi="Times New Roman" w:eastAsia="Times New Roman"/>
          <w:b w:val="0"/>
          <w:i w:val="0"/>
          <w:color w:val="000000"/>
          <w:sz w:val="21"/>
        </w:rPr>
        <w:t>:</w:t>
      </w:r>
      <w:r>
        <w:rPr>
          <w:rFonts w:ascii="SimSun" w:hAnsi="SimSun" w:eastAsia="SimSun"/>
          <w:b w:val="0"/>
          <w:i w:val="0"/>
          <w:color w:val="000000"/>
          <w:sz w:val="21"/>
        </w:rPr>
        <w:t>本大题共</w:t>
      </w:r>
      <w:r>
        <w:rPr>
          <w:rFonts w:ascii="Times New Roman" w:hAnsi="Times New Roman" w:eastAsia="Times New Roman"/>
          <w:b w:val="0"/>
          <w:i w:val="0"/>
          <w:color w:val="000000"/>
          <w:sz w:val="21"/>
        </w:rPr>
        <w:t>6</w:t>
      </w:r>
      <w:r>
        <w:rPr>
          <w:rFonts w:ascii="SimSun" w:hAnsi="SimSun" w:eastAsia="SimSun"/>
          <w:b w:val="0"/>
          <w:i w:val="0"/>
          <w:color w:val="000000"/>
          <w:sz w:val="21"/>
        </w:rPr>
        <w:t xml:space="preserve"> 小题，共</w:t>
      </w:r>
      <w:r>
        <w:rPr>
          <w:rFonts w:ascii="Times New Roman" w:hAnsi="Times New Roman" w:eastAsia="Times New Roman"/>
          <w:b w:val="0"/>
          <w:i w:val="0"/>
          <w:color w:val="000000"/>
          <w:sz w:val="21"/>
        </w:rPr>
        <w:t>18</w:t>
      </w:r>
      <w:r>
        <w:rPr>
          <w:rFonts w:ascii="SimSun" w:hAnsi="SimSun" w:eastAsia="SimSun"/>
          <w:b w:val="0"/>
          <w:i w:val="0"/>
          <w:color w:val="000000"/>
          <w:sz w:val="21"/>
        </w:rPr>
        <w:t xml:space="preserve"> 分。</w:t>
      </w:r>
    </w:p>
    <w:tbl>
      <w:tblPr>
        <w:tblW w:type="auto" w:w="0"/>
        <w:tblLayout w:type="fixed"/>
        <w:tblLook w:firstColumn="1" w:firstRow="1" w:lastColumn="0" w:lastRow="0" w:noHBand="0" w:noVBand="1" w:val="04A0"/>
        <w:tblInd w:w="612.0" w:type="dxa"/>
      </w:tblPr>
      <w:tblGrid>
        <w:gridCol w:w="821"/>
        <w:gridCol w:w="821"/>
        <w:gridCol w:w="821"/>
        <w:gridCol w:w="821"/>
        <w:gridCol w:w="821"/>
        <w:gridCol w:w="821"/>
        <w:gridCol w:w="821"/>
        <w:gridCol w:w="821"/>
        <w:gridCol w:w="821"/>
        <w:gridCol w:w="821"/>
        <w:gridCol w:w="821"/>
      </w:tblGrid>
      <w:tr>
        <w:trPr>
          <w:trHeight w:hRule="exact" w:val="370"/>
        </w:trPr>
        <w:tc>
          <w:tcPr>
            <w:tcW w:type="dxa" w:w="6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Times New Roman" w:hAnsi="Times New Roman" w:eastAsia="Times New Roman"/>
                <w:b w:val="0"/>
                <w:i w:val="0"/>
                <w:color w:val="000000"/>
                <w:sz w:val="21"/>
              </w:rPr>
              <w:t>11</w:t>
            </w:r>
          </w:p>
        </w:tc>
        <w:tc>
          <w:tcPr>
            <w:tcW w:type="dxa" w:w="7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Times New Roman" w:hAnsi="Times New Roman" w:eastAsia="Times New Roman"/>
                <w:b w:val="0"/>
                <w:i w:val="0"/>
                <w:color w:val="000000"/>
                <w:sz w:val="21"/>
              </w:rPr>
              <w:t>12</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Times New Roman" w:hAnsi="Times New Roman" w:eastAsia="Times New Roman"/>
                <w:b w:val="0"/>
                <w:i w:val="0"/>
                <w:color w:val="000000"/>
                <w:sz w:val="21"/>
              </w:rPr>
              <w:t>13</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Times New Roman" w:hAnsi="Times New Roman" w:eastAsia="Times New Roman"/>
                <w:b w:val="0"/>
                <w:i w:val="0"/>
                <w:color w:val="000000"/>
                <w:sz w:val="21"/>
              </w:rPr>
              <w:t>14</w:t>
            </w:r>
          </w:p>
        </w:tc>
        <w:tc>
          <w:tcPr>
            <w:tcW w:type="dxa" w:w="7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Times New Roman" w:hAnsi="Times New Roman" w:eastAsia="Times New Roman"/>
                <w:b w:val="0"/>
                <w:i w:val="0"/>
                <w:color w:val="000000"/>
                <w:sz w:val="21"/>
              </w:rPr>
              <w:t>15</w:t>
            </w:r>
          </w:p>
        </w:tc>
        <w:tc>
          <w:tcPr>
            <w:tcW w:type="dxa" w:w="8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Times New Roman" w:hAnsi="Times New Roman" w:eastAsia="Times New Roman"/>
                <w:b w:val="0"/>
                <w:i w:val="0"/>
                <w:color w:val="000000"/>
                <w:sz w:val="21"/>
              </w:rPr>
              <w:t>16</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Times New Roman" w:hAnsi="Times New Roman" w:eastAsia="Times New Roman"/>
                <w:b w:val="0"/>
                <w:i w:val="0"/>
                <w:color w:val="000000"/>
                <w:sz w:val="21"/>
              </w:rPr>
              <w:t>17</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Times New Roman" w:hAnsi="Times New Roman" w:eastAsia="Times New Roman"/>
                <w:b w:val="0"/>
                <w:i w:val="0"/>
                <w:color w:val="000000"/>
                <w:sz w:val="21"/>
              </w:rPr>
              <w:t>18</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Times New Roman" w:hAnsi="Times New Roman" w:eastAsia="Times New Roman"/>
                <w:b w:val="0"/>
                <w:i w:val="0"/>
                <w:color w:val="000000"/>
                <w:sz w:val="21"/>
              </w:rPr>
              <w:t>19</w:t>
            </w:r>
          </w:p>
        </w:tc>
        <w:tc>
          <w:tcPr>
            <w:tcW w:type="dxa" w:w="7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Times New Roman" w:hAnsi="Times New Roman" w:eastAsia="Times New Roman"/>
                <w:b w:val="0"/>
                <w:i w:val="0"/>
                <w:color w:val="000000"/>
                <w:sz w:val="21"/>
              </w:rPr>
              <w:t>20</w:t>
            </w:r>
          </w:p>
        </w:tc>
        <w:tc>
          <w:tcPr>
            <w:tcW w:type="dxa" w:w="8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Times New Roman" w:hAnsi="Times New Roman" w:eastAsia="Times New Roman"/>
                <w:b w:val="0"/>
                <w:i w:val="0"/>
                <w:color w:val="000000"/>
                <w:sz w:val="21"/>
              </w:rPr>
              <w:t>21</w:t>
            </w:r>
          </w:p>
        </w:tc>
      </w:tr>
      <w:tr>
        <w:trPr>
          <w:trHeight w:hRule="exact" w:val="374"/>
        </w:trPr>
        <w:tc>
          <w:tcPr>
            <w:tcW w:type="dxa" w:w="6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Times New Roman" w:hAnsi="Times New Roman" w:eastAsia="Times New Roman"/>
                <w:b w:val="0"/>
                <w:i w:val="0"/>
                <w:color w:val="000000"/>
                <w:sz w:val="21"/>
              </w:rPr>
              <w:t>C</w:t>
            </w:r>
          </w:p>
        </w:tc>
        <w:tc>
          <w:tcPr>
            <w:tcW w:type="dxa" w:w="7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Times New Roman" w:hAnsi="Times New Roman" w:eastAsia="Times New Roman"/>
                <w:b w:val="0"/>
                <w:i w:val="0"/>
                <w:color w:val="000000"/>
                <w:sz w:val="21"/>
              </w:rPr>
              <w:t>A</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Times New Roman" w:hAnsi="Times New Roman" w:eastAsia="Times New Roman"/>
                <w:b w:val="0"/>
                <w:i w:val="0"/>
                <w:color w:val="000000"/>
                <w:sz w:val="21"/>
              </w:rPr>
              <w:t>D</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Times New Roman" w:hAnsi="Times New Roman" w:eastAsia="Times New Roman"/>
                <w:b w:val="0"/>
                <w:i w:val="0"/>
                <w:color w:val="000000"/>
                <w:sz w:val="21"/>
              </w:rPr>
              <w:t>A</w:t>
            </w:r>
          </w:p>
        </w:tc>
        <w:tc>
          <w:tcPr>
            <w:tcW w:type="dxa" w:w="7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0" w:right="0" w:firstLine="0"/>
              <w:jc w:val="left"/>
            </w:pPr>
            <w:r>
              <w:rPr>
                <w:rFonts w:ascii="Times New Roman" w:hAnsi="Times New Roman" w:eastAsia="Times New Roman"/>
                <w:b w:val="0"/>
                <w:i w:val="0"/>
                <w:color w:val="000000"/>
                <w:sz w:val="21"/>
              </w:rPr>
              <w:t>B</w:t>
            </w:r>
          </w:p>
        </w:tc>
        <w:tc>
          <w:tcPr>
            <w:tcW w:type="dxa" w:w="8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0" w:right="0" w:firstLine="0"/>
              <w:jc w:val="left"/>
            </w:pPr>
            <w:r>
              <w:rPr>
                <w:rFonts w:ascii="Times New Roman" w:hAnsi="Times New Roman" w:eastAsia="Times New Roman"/>
                <w:b w:val="0"/>
                <w:i w:val="0"/>
                <w:color w:val="000000"/>
                <w:sz w:val="21"/>
              </w:rPr>
              <w:t>BD</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Times New Roman" w:hAnsi="Times New Roman" w:eastAsia="Times New Roman"/>
                <w:b w:val="0"/>
                <w:i w:val="0"/>
                <w:color w:val="000000"/>
                <w:sz w:val="21"/>
              </w:rPr>
              <w:t>AD</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Times New Roman" w:hAnsi="Times New Roman" w:eastAsia="Times New Roman"/>
                <w:b w:val="0"/>
                <w:i w:val="0"/>
                <w:color w:val="000000"/>
                <w:sz w:val="21"/>
              </w:rPr>
              <w:t>BD</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Times New Roman" w:hAnsi="Times New Roman" w:eastAsia="Times New Roman"/>
                <w:b w:val="0"/>
                <w:i w:val="0"/>
                <w:color w:val="000000"/>
                <w:sz w:val="21"/>
              </w:rPr>
              <w:t>AC</w:t>
            </w:r>
          </w:p>
        </w:tc>
        <w:tc>
          <w:tcPr>
            <w:tcW w:type="dxa" w:w="7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Times New Roman" w:hAnsi="Times New Roman" w:eastAsia="Times New Roman"/>
                <w:b w:val="0"/>
                <w:i w:val="0"/>
                <w:color w:val="000000"/>
                <w:sz w:val="21"/>
              </w:rPr>
              <w:t>AD</w:t>
            </w:r>
          </w:p>
        </w:tc>
        <w:tc>
          <w:tcPr>
            <w:tcW w:type="dxa" w:w="8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Times New Roman" w:hAnsi="Times New Roman" w:eastAsia="Times New Roman"/>
                <w:b w:val="0"/>
                <w:i w:val="0"/>
                <w:color w:val="000000"/>
                <w:sz w:val="21"/>
              </w:rPr>
              <w:t>BC</w:t>
            </w:r>
          </w:p>
        </w:tc>
      </w:tr>
    </w:tbl>
    <w:p>
      <w:pPr>
        <w:autoSpaceDN w:val="0"/>
        <w:autoSpaceDE w:val="0"/>
        <w:widowControl/>
        <w:spacing w:line="206" w:lineRule="auto" w:before="384" w:after="156"/>
        <w:ind w:left="720" w:right="0" w:firstLine="0"/>
        <w:jc w:val="left"/>
      </w:pPr>
      <w:r>
        <w:rPr>
          <w:rFonts w:ascii="SimSun" w:hAnsi="SimSun" w:eastAsia="SimSun"/>
          <w:b w:val="0"/>
          <w:i w:val="0"/>
          <w:color w:val="000000"/>
          <w:sz w:val="21"/>
        </w:rPr>
        <w:t>三、实验题：本大题共</w:t>
      </w:r>
      <w:r>
        <w:rPr>
          <w:rFonts w:ascii="Times New Roman" w:hAnsi="Times New Roman" w:eastAsia="Times New Roman"/>
          <w:b w:val="0"/>
          <w:i w:val="0"/>
          <w:color w:val="000000"/>
          <w:sz w:val="21"/>
        </w:rPr>
        <w:t>2</w:t>
      </w:r>
      <w:r>
        <w:rPr>
          <w:rFonts w:ascii="SimSun" w:hAnsi="SimSun" w:eastAsia="SimSun"/>
          <w:b w:val="0"/>
          <w:i w:val="0"/>
          <w:color w:val="000000"/>
          <w:sz w:val="21"/>
        </w:rPr>
        <w:t xml:space="preserve"> 小题，共</w:t>
      </w:r>
      <w:r>
        <w:rPr>
          <w:rFonts w:ascii="Times New Roman" w:hAnsi="Times New Roman" w:eastAsia="Times New Roman"/>
          <w:b w:val="0"/>
          <w:i w:val="0"/>
          <w:color w:val="000000"/>
          <w:sz w:val="21"/>
        </w:rPr>
        <w:t>16</w:t>
      </w:r>
      <w:r>
        <w:rPr>
          <w:rFonts w:ascii="SimSun" w:hAnsi="SimSun" w:eastAsia="SimSun"/>
          <w:b w:val="0"/>
          <w:i w:val="0"/>
          <w:color w:val="000000"/>
          <w:sz w:val="21"/>
        </w:rPr>
        <w:t xml:space="preserve"> 分。</w:t>
      </w:r>
    </w:p>
    <w:tbl>
      <w:tblPr>
        <w:tblW w:type="auto" w:w="0"/>
        <w:tblLayout w:type="fixed"/>
        <w:tblLook w:firstColumn="1" w:firstRow="1" w:lastColumn="0" w:lastRow="0" w:noHBand="0" w:noVBand="1" w:val="04A0"/>
        <w:tblInd w:w="460.0" w:type="dxa"/>
      </w:tblPr>
      <w:tblGrid>
        <w:gridCol w:w="2256"/>
        <w:gridCol w:w="2256"/>
        <w:gridCol w:w="2256"/>
        <w:gridCol w:w="2256"/>
      </w:tblGrid>
      <w:tr>
        <w:trPr>
          <w:trHeight w:hRule="exact" w:val="318"/>
        </w:trPr>
        <w:tc>
          <w:tcPr>
            <w:tcW w:type="dxa" w:w="3500"/>
            <w:vMerge w:val="restart"/>
            <w:tcBorders/>
            <w:tcMar>
              <w:start w:w="0" w:type="dxa"/>
              <w:end w:w="0" w:type="dxa"/>
            </w:tcMar>
            <w:tcMar>
              <w:start w:w="0" w:type="dxa"/>
              <w:end w:w="0" w:type="dxa"/>
            </w:tcMar>
          </w:tcPr>
          <w:p>
            <w:pPr>
              <w:autoSpaceDN w:val="0"/>
              <w:autoSpaceDE w:val="0"/>
              <w:widowControl/>
              <w:spacing w:line="216" w:lineRule="auto" w:before="192" w:after="0"/>
              <w:ind w:left="470" w:right="0" w:firstLine="0"/>
              <w:jc w:val="left"/>
            </w:pPr>
            <w:r>
              <w:rPr>
                <w:rFonts w:ascii="Times New Roman" w:hAnsi="Times New Roman" w:eastAsia="Times New Roman"/>
                <w:b w:val="0"/>
                <w:i w:val="0"/>
                <w:color w:val="000000"/>
                <w:sz w:val="21"/>
              </w:rPr>
              <w:t xml:space="preserve">22. </w:t>
            </w:r>
            <w:r>
              <w:rPr>
                <w:rFonts w:ascii="SimSun" w:hAnsi="SimSun" w:eastAsia="SimSun"/>
                <w:b w:val="0"/>
                <w:i w:val="0"/>
                <w:color w:val="000000"/>
                <w:sz w:val="21"/>
              </w:rPr>
              <w:t>①</w:t>
            </w:r>
            <w:r>
              <w:rPr>
                <w:rFonts w:ascii="Times New Roman" w:hAnsi="Times New Roman" w:eastAsia="Times New Roman"/>
                <w:b w:val="0"/>
                <w:i w:val="0"/>
                <w:color w:val="000000"/>
                <w:sz w:val="21"/>
              </w:rPr>
              <w:t xml:space="preserve">ADE </w:t>
            </w:r>
            <w:r>
              <w:rPr>
                <w:rFonts w:ascii="SimSun" w:hAnsi="SimSun" w:eastAsia="SimSun"/>
                <w:b w:val="0"/>
                <w:i w:val="0"/>
                <w:color w:val="000000"/>
                <w:sz w:val="21"/>
              </w:rPr>
              <w:t>②</w:t>
            </w:r>
            <w:r>
              <w:rPr>
                <w:rFonts w:ascii="Times New Roman" w:hAnsi="Times New Roman" w:eastAsia="Times New Roman"/>
                <w:b w:val="0"/>
                <w:i w:val="0"/>
                <w:color w:val="000000"/>
                <w:sz w:val="21"/>
              </w:rPr>
              <w:t xml:space="preserve">  C   </w:t>
            </w:r>
            <w:r>
              <w:rPr>
                <w:rFonts w:ascii="SimSun" w:hAnsi="SimSun" w:eastAsia="SimSun"/>
                <w:b w:val="0"/>
                <w:i w:val="0"/>
                <w:color w:val="000000"/>
                <w:sz w:val="21"/>
              </w:rPr>
              <w:t>③</w:t>
            </w:r>
            <w:r>
              <w:rPr>
                <w:rFonts w:ascii="Times New Roman" w:hAnsi="Times New Roman" w:eastAsia="Times New Roman"/>
                <w:b w:val="0"/>
                <w:i w:val="0"/>
                <w:color w:val="000000"/>
                <w:sz w:val="21"/>
              </w:rPr>
              <w:t xml:space="preserve"> B  </w:t>
            </w:r>
            <w:r>
              <w:rPr>
                <w:rFonts w:ascii="SimSun" w:hAnsi="SimSun" w:eastAsia="SimSun"/>
                <w:b w:val="0"/>
                <w:i w:val="0"/>
                <w:color w:val="000000"/>
                <w:sz w:val="21"/>
              </w:rPr>
              <w:t>④</w:t>
            </w:r>
            <w:r>
              <w:rPr>
                <w:rFonts w:ascii="Times New Roman" w:hAnsi="Times New Roman" w:eastAsia="Times New Roman"/>
                <w:b w:val="0"/>
                <w:i w:val="0"/>
                <w:color w:val="000000"/>
                <w:sz w:val="21"/>
              </w:rPr>
              <w:t>2</w:t>
            </w:r>
          </w:p>
        </w:tc>
        <w:tc>
          <w:tcPr>
            <w:tcW w:type="dxa" w:w="440"/>
            <w:tcBorders/>
            <w:tcMar>
              <w:start w:w="0" w:type="dxa"/>
              <w:end w:w="0" w:type="dxa"/>
            </w:tcMar>
          </w:tcPr>
          <w:p>
            <w:pPr>
              <w:autoSpaceDN w:val="0"/>
              <w:autoSpaceDE w:val="0"/>
              <w:widowControl/>
              <w:spacing w:line="233" w:lineRule="auto" w:before="60" w:after="0"/>
              <w:ind w:left="102" w:right="0" w:firstLine="0"/>
              <w:jc w:val="left"/>
            </w:pPr>
            <w:r>
              <w:rPr>
                <w:rFonts w:ascii="Times New Roman" w:hAnsi="Times New Roman" w:eastAsia="Times New Roman"/>
                <w:b w:val="0"/>
                <w:i/>
                <w:color w:val="000000"/>
                <w:sz w:val="21"/>
              </w:rPr>
              <w:t>l</w:t>
            </w:r>
          </w:p>
        </w:tc>
        <w:tc>
          <w:tcPr>
            <w:tcW w:type="dxa" w:w="840"/>
            <w:vMerge w:val="restart"/>
            <w:tcBorders/>
            <w:tcMar>
              <w:start w:w="0" w:type="dxa"/>
              <w:end w:w="0" w:type="dxa"/>
            </w:tcMar>
            <w:tcMar>
              <w:start w:w="0" w:type="dxa"/>
              <w:end w:w="0" w:type="dxa"/>
            </w:tcMar>
          </w:tcPr>
          <w:p>
            <w:pPr>
              <w:autoSpaceDN w:val="0"/>
              <w:tabs>
                <w:tab w:pos="554" w:val="left"/>
              </w:tabs>
              <w:autoSpaceDE w:val="0"/>
              <w:widowControl/>
              <w:spacing w:line="264" w:lineRule="auto" w:before="78" w:after="0"/>
              <w:ind w:left="270" w:right="144" w:firstLine="0"/>
              <w:jc w:val="left"/>
            </w:pPr>
            <w:r>
              <w:rPr>
                <w:rFonts w:ascii="Times New Roman" w:hAnsi="Times New Roman" w:eastAsia="Times New Roman"/>
                <w:b w:val="0"/>
                <w:i w:val="0"/>
                <w:color w:val="000000"/>
                <w:sz w:val="21"/>
              </w:rPr>
              <w:t>3</w:t>
            </w:r>
            <w:r>
              <w:rPr>
                <w:rFonts w:ascii="Times New Roman" w:hAnsi="Times New Roman" w:eastAsia="Times New Roman"/>
                <w:b w:val="0"/>
                <w:i/>
                <w:color w:val="000000"/>
                <w:sz w:val="21"/>
              </w:rPr>
              <w:t xml:space="preserve">g </w:t>
            </w:r>
            <w:r>
              <w:br/>
            </w:r>
            <w:r>
              <w:rPr>
                <w:rFonts w:ascii="Times New Roman" w:hAnsi="Times New Roman" w:eastAsia="Times New Roman"/>
                <w:b w:val="0"/>
                <w:i/>
                <w:color w:val="000000"/>
                <w:sz w:val="21"/>
              </w:rPr>
              <w:t>l</w:t>
            </w:r>
          </w:p>
        </w:tc>
        <w:tc>
          <w:tcPr>
            <w:tcW w:type="dxa" w:w="3620"/>
            <w:vMerge w:val="restart"/>
            <w:tcBorders/>
            <w:tcMar>
              <w:start w:w="0" w:type="dxa"/>
              <w:end w:w="0" w:type="dxa"/>
            </w:tcMar>
            <w:tcMar>
              <w:start w:w="0" w:type="dxa"/>
              <w:end w:w="0" w:type="dxa"/>
            </w:tcMar>
          </w:tcPr>
          <w:p>
            <w:pPr>
              <w:autoSpaceDN w:val="0"/>
              <w:tabs>
                <w:tab w:pos="516" w:val="left"/>
              </w:tabs>
              <w:autoSpaceDE w:val="0"/>
              <w:widowControl/>
              <w:spacing w:line="264" w:lineRule="auto" w:before="78" w:after="0"/>
              <w:ind w:left="230" w:right="2880" w:firstLine="0"/>
              <w:jc w:val="left"/>
            </w:pPr>
            <w:r>
              <w:rPr>
                <w:rFonts w:ascii="Times New Roman" w:hAnsi="Times New Roman" w:eastAsia="Times New Roman"/>
                <w:b w:val="0"/>
                <w:i w:val="0"/>
                <w:color w:val="000000"/>
                <w:sz w:val="21"/>
              </w:rPr>
              <w:t>5</w:t>
            </w:r>
            <w:r>
              <w:rPr>
                <w:rFonts w:ascii="Times New Roman" w:hAnsi="Times New Roman" w:eastAsia="Times New Roman"/>
                <w:b w:val="0"/>
                <w:i/>
                <w:color w:val="000000"/>
                <w:sz w:val="21"/>
              </w:rPr>
              <w:t xml:space="preserve">g </w:t>
            </w:r>
            <w:r>
              <w:br/>
            </w:r>
            <w:r>
              <w:tab/>
            </w:r>
            <w:r>
              <w:rPr>
                <w:rFonts w:ascii="Times New Roman" w:hAnsi="Times New Roman" w:eastAsia="Times New Roman"/>
                <w:b w:val="0"/>
                <w:i/>
                <w:color w:val="000000"/>
                <w:sz w:val="21"/>
              </w:rPr>
              <w:t>l</w:t>
            </w:r>
          </w:p>
        </w:tc>
      </w:tr>
      <w:tr>
        <w:trPr>
          <w:trHeight w:hRule="exact" w:val="346"/>
        </w:trPr>
        <w:tc>
          <w:tcPr>
            <w:tcW w:type="dxa" w:w="2256"/>
            <w:vMerge/>
            <w:tcBorders/>
          </w:tcPr>
          <w:p/>
        </w:tc>
        <w:tc>
          <w:tcPr>
            <w:tcW w:type="dxa" w:w="440"/>
            <w:tcBorders/>
            <w:tcMar>
              <w:start w:w="0" w:type="dxa"/>
              <w:end w:w="0" w:type="dxa"/>
            </w:tcMar>
          </w:tcPr>
          <w:p>
            <w:pPr>
              <w:autoSpaceDN w:val="0"/>
              <w:autoSpaceDE w:val="0"/>
              <w:widowControl/>
              <w:spacing w:line="233" w:lineRule="auto" w:before="38" w:after="0"/>
              <w:ind w:left="86" w:right="0" w:firstLine="0"/>
              <w:jc w:val="left"/>
            </w:pPr>
            <w:r>
              <w:rPr>
                <w:rFonts w:ascii="Times New Roman" w:hAnsi="Times New Roman" w:eastAsia="Times New Roman"/>
                <w:b w:val="0"/>
                <w:i/>
                <w:color w:val="000000"/>
                <w:sz w:val="21"/>
              </w:rPr>
              <w:t>g</w:t>
            </w:r>
          </w:p>
        </w:tc>
        <w:tc>
          <w:tcPr>
            <w:tcW w:type="dxa" w:w="2256"/>
            <w:vMerge/>
            <w:tcBorders/>
          </w:tcPr>
          <w:p/>
        </w:tc>
        <w:tc>
          <w:tcPr>
            <w:tcW w:type="dxa" w:w="2256"/>
            <w:vMerge/>
            <w:tcBorders/>
          </w:tcPr>
          <w:p/>
        </w:tc>
      </w:tr>
    </w:tbl>
    <w:p>
      <w:pPr>
        <w:autoSpaceDN w:val="0"/>
        <w:tabs>
          <w:tab w:pos="930" w:val="left"/>
        </w:tabs>
        <w:autoSpaceDE w:val="0"/>
        <w:widowControl/>
        <w:spacing w:line="283" w:lineRule="auto" w:before="136" w:after="156"/>
        <w:ind w:left="720" w:right="7200" w:firstLine="0"/>
        <w:jc w:val="left"/>
      </w:pPr>
      <w:r>
        <w:tab/>
      </w:r>
      <w:r>
        <w:rPr>
          <w:rFonts w:ascii="Times New Roman" w:hAnsi="Times New Roman" w:eastAsia="Times New Roman"/>
          <w:b w:val="0"/>
          <w:i w:val="0"/>
          <w:color w:val="000000"/>
          <w:sz w:val="21"/>
        </w:rPr>
        <w:t xml:space="preserve">23. </w:t>
      </w:r>
      <w:r>
        <w:rPr>
          <w:rFonts w:ascii="SimSun" w:hAnsi="SimSun" w:eastAsia="SimSun"/>
          <w:b w:val="0"/>
          <w:i w:val="0"/>
          <w:color w:val="000000"/>
          <w:sz w:val="21"/>
        </w:rPr>
        <w:t>（</w:t>
      </w:r>
      <w:r>
        <w:rPr>
          <w:rFonts w:ascii="Times New Roman" w:hAnsi="Times New Roman" w:eastAsia="Times New Roman"/>
          <w:b w:val="0"/>
          <w:i w:val="0"/>
          <w:color w:val="000000"/>
          <w:sz w:val="21"/>
        </w:rPr>
        <w:t>1</w:t>
      </w:r>
      <w:r>
        <w:rPr>
          <w:rFonts w:ascii="SimSun" w:hAnsi="SimSun" w:eastAsia="SimSun"/>
          <w:b w:val="0"/>
          <w:i w:val="0"/>
          <w:color w:val="000000"/>
          <w:sz w:val="21"/>
        </w:rPr>
        <w:t>）</w:t>
      </w:r>
      <w:r>
        <w:rPr>
          <w:rFonts w:ascii="Times New Roman" w:hAnsi="Times New Roman" w:eastAsia="Times New Roman"/>
          <w:b w:val="0"/>
          <w:i w:val="0"/>
          <w:color w:val="000000"/>
          <w:sz w:val="21"/>
        </w:rPr>
        <w:t xml:space="preserve">-100V  </w:t>
      </w:r>
      <w:r>
        <w:rPr>
          <w:rFonts w:ascii="SimSun" w:hAnsi="SimSun" w:eastAsia="SimSun"/>
          <w:b w:val="0"/>
          <w:i w:val="0"/>
          <w:color w:val="000000"/>
          <w:sz w:val="21"/>
        </w:rPr>
        <w:t>（</w:t>
      </w:r>
      <w:r>
        <w:rPr>
          <w:rFonts w:ascii="Times New Roman" w:hAnsi="Times New Roman" w:eastAsia="Times New Roman"/>
          <w:b w:val="0"/>
          <w:i w:val="0"/>
          <w:color w:val="000000"/>
          <w:sz w:val="21"/>
        </w:rPr>
        <w:t>2</w:t>
      </w:r>
      <w:r>
        <w:rPr>
          <w:rFonts w:ascii="SimSun" w:hAnsi="SimSun" w:eastAsia="SimSun"/>
          <w:b w:val="0"/>
          <w:i w:val="0"/>
          <w:color w:val="000000"/>
          <w:sz w:val="21"/>
        </w:rPr>
        <w:t>）</w:t>
      </w:r>
      <w:r>
        <w:rPr>
          <w:rFonts w:ascii="Times New Roman" w:hAnsi="Times New Roman" w:eastAsia="Times New Roman"/>
          <w:b w:val="0"/>
          <w:i w:val="0"/>
          <w:color w:val="000000"/>
          <w:sz w:val="21"/>
        </w:rPr>
        <w:t>-300V</w:t>
      </w:r>
      <w:r>
        <w:br/>
      </w:r>
      <w:r>
        <w:rPr>
          <w:rFonts w:ascii="SimSun" w:hAnsi="SimSun" w:eastAsia="SimSun"/>
          <w:b w:val="0"/>
          <w:i w:val="0"/>
          <w:color w:val="000000"/>
          <w:sz w:val="21"/>
        </w:rPr>
        <w:t>四、解答题：本大题共</w:t>
      </w:r>
      <w:r>
        <w:rPr>
          <w:rFonts w:ascii="Times New Roman" w:hAnsi="Times New Roman" w:eastAsia="Times New Roman"/>
          <w:b w:val="0"/>
          <w:i w:val="0"/>
          <w:color w:val="000000"/>
          <w:sz w:val="21"/>
        </w:rPr>
        <w:t>5</w:t>
      </w:r>
      <w:r>
        <w:rPr>
          <w:rFonts w:ascii="SimSun" w:hAnsi="SimSun" w:eastAsia="SimSun"/>
          <w:b w:val="0"/>
          <w:i w:val="0"/>
          <w:color w:val="000000"/>
          <w:sz w:val="21"/>
        </w:rPr>
        <w:t xml:space="preserve"> 小题，共</w:t>
      </w:r>
      <w:r>
        <w:rPr>
          <w:rFonts w:ascii="Times New Roman" w:hAnsi="Times New Roman" w:eastAsia="Times New Roman"/>
          <w:b w:val="0"/>
          <w:i w:val="0"/>
          <w:color w:val="000000"/>
          <w:sz w:val="21"/>
        </w:rPr>
        <w:t>36</w:t>
      </w:r>
      <w:r>
        <w:rPr>
          <w:rFonts w:ascii="SimSun" w:hAnsi="SimSun" w:eastAsia="SimSun"/>
          <w:b w:val="0"/>
          <w:i w:val="0"/>
          <w:color w:val="000000"/>
          <w:sz w:val="21"/>
        </w:rPr>
        <w:t xml:space="preserve"> 分。</w:t>
      </w:r>
    </w:p>
    <w:tbl>
      <w:tblPr>
        <w:tblW w:type="auto" w:w="0"/>
        <w:tblLayout w:type="fixed"/>
        <w:tblLook w:firstColumn="1" w:firstRow="1" w:lastColumn="0" w:lastRow="0" w:noHBand="0" w:noVBand="1" w:val="04A0"/>
        <w:tblInd w:w="360.0" w:type="dxa"/>
      </w:tblPr>
      <w:tblGrid>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tblGrid>
      <w:tr>
        <w:trPr>
          <w:trHeight w:hRule="exact" w:val="328"/>
        </w:trPr>
        <w:tc>
          <w:tcPr>
            <w:tcW w:type="dxa" w:w="1488"/>
            <w:gridSpan w:val="7"/>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06" w:after="0"/>
              <w:ind w:left="0" w:right="26" w:firstLine="0"/>
              <w:jc w:val="right"/>
            </w:pPr>
            <w:r>
              <w:rPr>
                <w:rFonts w:ascii="Times New Roman" w:hAnsi="Times New Roman" w:eastAsia="Times New Roman"/>
                <w:b w:val="0"/>
                <w:i w:val="0"/>
                <w:color w:val="000000"/>
                <w:sz w:val="21"/>
              </w:rPr>
              <w:t xml:space="preserve">24. </w:t>
            </w:r>
            <w:r>
              <w:rPr>
                <w:rFonts w:ascii="SimSun" w:hAnsi="SimSun" w:eastAsia="SimSun"/>
                <w:b w:val="0"/>
                <w:i w:val="0"/>
                <w:color w:val="000000"/>
                <w:sz w:val="21"/>
              </w:rPr>
              <w:t>（</w:t>
            </w:r>
            <w:r>
              <w:rPr>
                <w:rFonts w:ascii="Times New Roman" w:hAnsi="Times New Roman" w:eastAsia="Times New Roman"/>
                <w:b w:val="0"/>
                <w:i w:val="0"/>
                <w:color w:val="000000"/>
                <w:sz w:val="21"/>
              </w:rPr>
              <w:t>1</w:t>
            </w:r>
            <w:r>
              <w:rPr>
                <w:rFonts w:ascii="SimSun" w:hAnsi="SimSun" w:eastAsia="SimSun"/>
                <w:b w:val="0"/>
                <w:i w:val="0"/>
                <w:color w:val="000000"/>
                <w:sz w:val="21"/>
              </w:rPr>
              <w:t>）</w:t>
            </w:r>
          </w:p>
        </w:tc>
        <w:tc>
          <w:tcPr>
            <w:tcW w:type="dxa" w:w="132"/>
            <w:vMerge w:val="restart"/>
            <w:tcBorders/>
            <w:shd w:fill="ffffff"/>
            <w:tcMar>
              <w:start w:w="0" w:type="dxa"/>
              <w:end w:w="0" w:type="dxa"/>
            </w:tcMar>
            <w:tcMar>
              <w:start w:w="0" w:type="dxa"/>
              <w:end w:w="0" w:type="dxa"/>
            </w:tcMar>
          </w:tcPr>
          <w:p>
            <w:pPr>
              <w:autoSpaceDN w:val="0"/>
              <w:autoSpaceDE w:val="0"/>
              <w:widowControl/>
              <w:spacing w:line="233" w:lineRule="auto" w:before="192" w:after="0"/>
              <w:ind w:left="0" w:right="0" w:firstLine="0"/>
              <w:jc w:val="center"/>
            </w:pPr>
            <w:r>
              <w:rPr>
                <w:rFonts w:ascii="Times New Roman" w:hAnsi="Times New Roman" w:eastAsia="Times New Roman"/>
                <w:b w:val="0"/>
                <w:i/>
                <w:color w:val="000000"/>
                <w:sz w:val="21"/>
              </w:rPr>
              <w:t>h</w:t>
            </w:r>
          </w:p>
        </w:tc>
        <w:tc>
          <w:tcPr>
            <w:tcW w:type="dxa" w:w="186"/>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8" w:after="0"/>
              <w:ind w:left="0" w:right="0" w:firstLine="0"/>
              <w:jc w:val="center"/>
            </w:pPr>
            <w:r>
              <w:rPr>
                <w:rFonts w:ascii="Symbol" w:hAnsi="Symbol" w:eastAsia="Symbol"/>
                <w:b w:val="0"/>
                <w:i w:val="0"/>
                <w:color w:val="000000"/>
                <w:sz w:val="21"/>
              </w:rPr>
              <w:t></w:t>
            </w:r>
          </w:p>
        </w:tc>
        <w:tc>
          <w:tcPr>
            <w:tcW w:type="dxa" w:w="120"/>
            <w:tcBorders>
              <w:bottom w:sz="4.1221795082092285" w:val="single" w:color="#000000"/>
            </w:tcBorders>
            <w:shd w:fill="ffffff"/>
            <w:tcMar>
              <w:start w:w="0" w:type="dxa"/>
              <w:end w:w="0" w:type="dxa"/>
            </w:tcMar>
          </w:tcPr>
          <w:p>
            <w:pPr>
              <w:autoSpaceDN w:val="0"/>
              <w:autoSpaceDE w:val="0"/>
              <w:widowControl/>
              <w:spacing w:line="233" w:lineRule="auto" w:before="60" w:after="0"/>
              <w:ind w:left="0" w:right="0" w:firstLine="0"/>
              <w:jc w:val="center"/>
            </w:pPr>
            <w:r>
              <w:rPr>
                <w:rFonts w:ascii="Times New Roman" w:hAnsi="Times New Roman" w:eastAsia="Times New Roman"/>
                <w:b w:val="0"/>
                <w:i w:val="0"/>
                <w:color w:val="000000"/>
                <w:sz w:val="21"/>
              </w:rPr>
              <w:t>1</w:t>
            </w:r>
          </w:p>
        </w:tc>
        <w:tc>
          <w:tcPr>
            <w:tcW w:type="dxa" w:w="214"/>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92" w:after="0"/>
              <w:ind w:left="0" w:right="0" w:firstLine="0"/>
              <w:jc w:val="center"/>
            </w:pPr>
            <w:r>
              <w:rPr>
                <w:rFonts w:ascii="Times New Roman" w:hAnsi="Times New Roman" w:eastAsia="Times New Roman"/>
                <w:b w:val="0"/>
                <w:i/>
                <w:color w:val="000000"/>
                <w:sz w:val="21"/>
              </w:rPr>
              <w:t>gt</w:t>
            </w:r>
          </w:p>
        </w:tc>
        <w:tc>
          <w:tcPr>
            <w:tcW w:type="dxa" w:w="60"/>
            <w:vMerge w:val="restart"/>
            <w:tcBorders/>
            <w:shd w:fill="ffffff"/>
            <w:tcMar>
              <w:start w:w="0" w:type="dxa"/>
              <w:end w:w="0" w:type="dxa"/>
            </w:tcMar>
            <w:tcMar>
              <w:start w:w="0" w:type="dxa"/>
              <w:end w:w="0" w:type="dxa"/>
            </w:tcMar>
          </w:tcPr>
          <w:p>
            <w:pPr>
              <w:autoSpaceDN w:val="0"/>
              <w:autoSpaceDE w:val="0"/>
              <w:widowControl/>
              <w:spacing w:line="233" w:lineRule="auto" w:before="178" w:after="0"/>
              <w:ind w:left="0" w:right="0" w:firstLine="0"/>
              <w:jc w:val="center"/>
            </w:pPr>
            <w:r>
              <w:rPr>
                <w:rFonts w:ascii="Times New Roman" w:hAnsi="Times New Roman" w:eastAsia="Times New Roman"/>
                <w:b w:val="0"/>
                <w:i w:val="0"/>
                <w:color w:val="000000"/>
                <w:sz w:val="12"/>
              </w:rPr>
              <w:t>2</w:t>
            </w:r>
          </w:p>
        </w:tc>
        <w:tc>
          <w:tcPr>
            <w:tcW w:type="dxa" w:w="100"/>
            <w:vMerge w:val="restart"/>
            <w:tcBorders/>
            <w:shd w:fill="ffffff"/>
            <w:tcMar>
              <w:start w:w="0" w:type="dxa"/>
              <w:end w:w="0" w:type="dxa"/>
            </w:tcMar>
            <w:tcMar>
              <w:start w:w="0" w:type="dxa"/>
              <w:end w:w="0" w:type="dxa"/>
            </w:tcMar>
          </w:tcPr>
          <w:p>
            <w:pPr>
              <w:autoSpaceDN w:val="0"/>
              <w:autoSpaceDE w:val="0"/>
              <w:widowControl/>
              <w:spacing w:line="233" w:lineRule="auto" w:before="192" w:after="0"/>
              <w:ind w:left="0" w:right="0" w:firstLine="0"/>
              <w:jc w:val="center"/>
            </w:pPr>
            <w:r>
              <w:rPr>
                <w:rFonts w:ascii="Times New Roman" w:hAnsi="Times New Roman" w:eastAsia="Times New Roman"/>
                <w:b w:val="0"/>
                <w:i w:val="0"/>
                <w:color w:val="000000"/>
                <w:sz w:val="21"/>
              </w:rPr>
              <w:t>,</w:t>
            </w:r>
          </w:p>
        </w:tc>
        <w:tc>
          <w:tcPr>
            <w:tcW w:type="dxa" w:w="60"/>
            <w:vMerge w:val="restart"/>
            <w:tcBorders/>
            <w:shd w:fill="ffffff"/>
            <w:tcMar>
              <w:start w:w="0" w:type="dxa"/>
              <w:end w:w="0" w:type="dxa"/>
            </w:tcMar>
            <w:tcMar>
              <w:start w:w="0" w:type="dxa"/>
              <w:end w:w="0" w:type="dxa"/>
            </w:tcMar>
          </w:tcPr>
          <w:p>
            <w:pPr>
              <w:autoSpaceDN w:val="0"/>
              <w:autoSpaceDE w:val="0"/>
              <w:widowControl/>
              <w:spacing w:line="233" w:lineRule="auto" w:before="192" w:after="0"/>
              <w:ind w:left="0" w:right="0" w:firstLine="0"/>
              <w:jc w:val="center"/>
            </w:pPr>
            <w:r>
              <w:rPr>
                <w:rFonts w:ascii="Times New Roman" w:hAnsi="Times New Roman" w:eastAsia="Times New Roman"/>
                <w:b w:val="0"/>
                <w:i/>
                <w:color w:val="000000"/>
                <w:sz w:val="21"/>
              </w:rPr>
              <w:t>t</w:t>
            </w:r>
          </w:p>
        </w:tc>
        <w:tc>
          <w:tcPr>
            <w:tcW w:type="dxa" w:w="238"/>
            <w:vMerge w:val="restart"/>
            <w:tcBorders/>
            <w:shd w:fill="ffffff"/>
            <w:tcMar>
              <w:start w:w="0" w:type="dxa"/>
              <w:end w:w="0" w:type="dxa"/>
            </w:tcMar>
            <w:tcMar>
              <w:start w:w="0" w:type="dxa"/>
              <w:end w:w="0" w:type="dxa"/>
            </w:tcMar>
          </w:tcPr>
          <w:p>
            <w:pPr>
              <w:autoSpaceDN w:val="0"/>
              <w:autoSpaceDE w:val="0"/>
              <w:widowControl/>
              <w:spacing w:line="240" w:lineRule="auto" w:before="168" w:after="0"/>
              <w:ind w:left="0" w:right="0" w:firstLine="0"/>
              <w:jc w:val="center"/>
            </w:pPr>
            <w:r>
              <w:rPr>
                <w:rFonts w:ascii="Symbol" w:hAnsi="Symbol" w:eastAsia="Symbol"/>
                <w:b w:val="0"/>
                <w:i w:val="0"/>
                <w:color w:val="000000"/>
                <w:sz w:val="21"/>
              </w:rPr>
              <w:t></w:t>
            </w:r>
          </w:p>
        </w:tc>
        <w:tc>
          <w:tcPr>
            <w:tcW w:type="dxa" w:w="242"/>
            <w:gridSpan w:val="2"/>
            <w:tcBorders>
              <w:bottom w:sz="4.1221795082092285" w:val="single" w:color="#000000"/>
            </w:tcBorders>
            <w:shd w:fill="ffffff"/>
            <w:tcMar>
              <w:start w:w="0" w:type="dxa"/>
              <w:end w:w="0" w:type="dxa"/>
            </w:tcMar>
            <w:tcMar>
              <w:start w:w="0" w:type="dxa"/>
              <w:end w:w="0" w:type="dxa"/>
            </w:tcMar>
          </w:tcPr>
          <w:p>
            <w:pPr>
              <w:autoSpaceDN w:val="0"/>
              <w:autoSpaceDE w:val="0"/>
              <w:widowControl/>
              <w:spacing w:line="233" w:lineRule="auto" w:before="60" w:after="0"/>
              <w:ind w:left="0" w:right="0" w:firstLine="0"/>
              <w:jc w:val="right"/>
            </w:pPr>
            <w:r>
              <w:rPr>
                <w:rFonts w:ascii="Times New Roman" w:hAnsi="Times New Roman" w:eastAsia="Times New Roman"/>
                <w:b w:val="0"/>
                <w:i w:val="0"/>
                <w:color w:val="000000"/>
                <w:sz w:val="21"/>
              </w:rPr>
              <w:t>2</w:t>
            </w:r>
          </w:p>
        </w:tc>
        <w:tc>
          <w:tcPr>
            <w:tcW w:type="dxa" w:w="200"/>
            <w:tcBorders>
              <w:bottom w:sz="4.1221795082092285" w:val="single" w:color="#000000"/>
            </w:tcBorders>
            <w:shd w:fill="ffffff"/>
            <w:tcMar>
              <w:start w:w="0" w:type="dxa"/>
              <w:end w:w="0" w:type="dxa"/>
            </w:tcMar>
          </w:tcPr>
          <w:p>
            <w:pPr>
              <w:autoSpaceDN w:val="0"/>
              <w:autoSpaceDE w:val="0"/>
              <w:widowControl/>
              <w:spacing w:line="233" w:lineRule="auto" w:before="60" w:after="0"/>
              <w:ind w:left="0" w:right="0" w:firstLine="0"/>
              <w:jc w:val="center"/>
            </w:pPr>
            <w:r>
              <w:rPr>
                <w:rFonts w:ascii="Times New Roman" w:hAnsi="Times New Roman" w:eastAsia="Times New Roman"/>
                <w:b w:val="0"/>
                <w:i/>
                <w:color w:val="000000"/>
                <w:sz w:val="21"/>
              </w:rPr>
              <w:t>h</w:t>
            </w:r>
          </w:p>
        </w:tc>
        <w:tc>
          <w:tcPr>
            <w:tcW w:type="dxa" w:w="202"/>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8" w:after="0"/>
              <w:ind w:left="0" w:right="0" w:firstLine="0"/>
              <w:jc w:val="left"/>
            </w:pPr>
            <w:r>
              <w:rPr>
                <w:rFonts w:ascii="Symbol" w:hAnsi="Symbol" w:eastAsia="Symbol"/>
                <w:b w:val="0"/>
                <w:i w:val="0"/>
                <w:color w:val="000000"/>
                <w:sz w:val="21"/>
              </w:rPr>
              <w:t></w:t>
            </w:r>
          </w:p>
        </w:tc>
        <w:tc>
          <w:tcPr>
            <w:tcW w:type="dxa" w:w="3938"/>
            <w:gridSpan w:val="2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92" w:after="0"/>
              <w:ind w:left="92" w:right="0" w:firstLine="0"/>
              <w:jc w:val="left"/>
            </w:pPr>
            <w:r>
              <w:rPr>
                <w:rFonts w:ascii="Times New Roman" w:hAnsi="Times New Roman" w:eastAsia="Times New Roman"/>
                <w:b w:val="0"/>
                <w:i w:val="0"/>
                <w:color w:val="000000"/>
                <w:sz w:val="21"/>
              </w:rPr>
              <w:t xml:space="preserve">3 </w:t>
            </w:r>
            <w:r>
              <w:rPr>
                <w:rFonts w:ascii="Times New Roman" w:hAnsi="Times New Roman" w:eastAsia="Times New Roman"/>
                <w:b w:val="0"/>
                <w:i/>
                <w:color w:val="000000"/>
                <w:sz w:val="21"/>
              </w:rPr>
              <w:t>s</w:t>
            </w:r>
          </w:p>
        </w:tc>
        <w:tc>
          <w:tcPr>
            <w:tcW w:type="dxa" w:w="384"/>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628" w:after="0"/>
              <w:ind w:left="0" w:right="0" w:firstLine="0"/>
              <w:jc w:val="center"/>
            </w:pPr>
            <w:r>
              <w:rPr>
                <w:rFonts w:ascii="Times New Roman" w:hAnsi="Times New Roman" w:eastAsia="Times New Roman"/>
                <w:b w:val="0"/>
                <w:i/>
                <w:color w:val="000000"/>
                <w:sz w:val="22"/>
              </w:rPr>
              <w:t>q</w:t>
            </w:r>
            <w:r>
              <w:rPr>
                <w:rFonts w:ascii="Symbol" w:hAnsi="Symbol" w:eastAsia="Symbol"/>
                <w:b w:val="0"/>
                <w:i w:val="0"/>
                <w:color w:val="000000"/>
                <w:sz w:val="22"/>
              </w:rPr>
              <w:t xml:space="preserve"> </w:t>
            </w:r>
          </w:p>
        </w:tc>
        <w:tc>
          <w:tcPr>
            <w:tcW w:type="dxa" w:w="236"/>
            <w:vMerge w:val="restart"/>
            <w:tcBorders>
              <w:bottom w:sz="3.415861606597900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3504" w:after="0"/>
              <w:ind w:left="0" w:right="0" w:firstLine="0"/>
              <w:jc w:val="center"/>
            </w:pPr>
            <w:r>
              <w:rPr>
                <w:rFonts w:ascii="Times New Roman" w:hAnsi="Times New Roman" w:eastAsia="Times New Roman"/>
                <w:b w:val="0"/>
                <w:i/>
                <w:color w:val="000000"/>
                <w:sz w:val="22"/>
              </w:rPr>
              <w:t xml:space="preserve">m </w:t>
            </w:r>
            <w:r>
              <w:rPr>
                <w:w w:val="98.82995165311374"/>
                <w:rFonts w:ascii="Times New Roman" w:hAnsi="Times New Roman" w:eastAsia="Times New Roman"/>
                <w:b w:val="0"/>
                <w:i w:val="0"/>
                <w:color w:val="000000"/>
                <w:sz w:val="13"/>
              </w:rPr>
              <w:t>1</w:t>
            </w:r>
          </w:p>
        </w:tc>
        <w:tc>
          <w:tcPr>
            <w:tcW w:type="dxa" w:w="260"/>
            <w:gridSpan w:val="2"/>
            <w:vMerge w:val="restart"/>
            <w:tcBorders>
              <w:bottom w:sz="3.415861606597900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3504" w:after="0"/>
              <w:ind w:left="0" w:right="0" w:firstLine="0"/>
              <w:jc w:val="center"/>
            </w:pPr>
            <w:r>
              <w:rPr>
                <w:rFonts w:ascii="Times New Roman" w:hAnsi="Times New Roman" w:eastAsia="Times New Roman"/>
                <w:b w:val="0"/>
                <w:i/>
                <w:color w:val="000000"/>
                <w:sz w:val="22"/>
              </w:rPr>
              <w:t>gd</w:t>
            </w:r>
          </w:p>
        </w:tc>
        <w:tc>
          <w:tcPr>
            <w:tcW w:type="dxa" w:w="260"/>
            <w:tcBorders>
              <w:bottom w:sz="4.1221795082092285" w:val="single" w:color="#000000"/>
            </w:tcBorders>
            <w:shd w:fill="ffffff"/>
            <w:tcMar>
              <w:start w:w="0" w:type="dxa"/>
              <w:end w:w="0" w:type="dxa"/>
            </w:tcMar>
          </w:tcPr>
          <w:p/>
        </w:tc>
        <w:tc>
          <w:tcPr>
            <w:tcW w:type="dxa" w:w="160"/>
            <w:tcBorders>
              <w:bottom w:sz="4.1221795082092285" w:val="single" w:color="#000000"/>
            </w:tcBorders>
            <w:shd w:fill="ffffff"/>
            <w:tcMar>
              <w:start w:w="0" w:type="dxa"/>
              <w:end w:w="0" w:type="dxa"/>
            </w:tcMar>
          </w:tcPr>
          <w:p/>
        </w:tc>
        <w:tc>
          <w:tcPr>
            <w:tcW w:type="dxa" w:w="180"/>
            <w:tcBorders>
              <w:bottom w:sz="4.1221795082092285" w:val="single" w:color="#000000"/>
            </w:tcBorders>
            <w:shd w:fill="ffffff"/>
            <w:tcMar>
              <w:start w:w="0" w:type="dxa"/>
              <w:end w:w="0" w:type="dxa"/>
            </w:tcMar>
          </w:tcPr>
          <w:p/>
        </w:tc>
        <w:tc>
          <w:tcPr>
            <w:tcW w:type="dxa" w:w="80"/>
            <w:tcBorders/>
            <w:shd w:fill="ffffff"/>
            <w:tcMar>
              <w:start w:w="0" w:type="dxa"/>
              <w:end w:w="0" w:type="dxa"/>
            </w:tcMar>
          </w:tcPr>
          <w:p/>
        </w:tc>
        <w:tc>
          <w:tcPr>
            <w:tcW w:type="dxa" w:w="120"/>
            <w:tcBorders>
              <w:bottom w:sz="4.1221795082092285" w:val="single" w:color="#000000"/>
            </w:tcBorders>
            <w:shd w:fill="ffffff"/>
            <w:tcMar>
              <w:start w:w="0" w:type="dxa"/>
              <w:end w:w="0" w:type="dxa"/>
            </w:tcMar>
          </w:tcPr>
          <w:p/>
        </w:tc>
        <w:tc>
          <w:tcPr>
            <w:tcW w:type="dxa" w:w="100"/>
            <w:tcBorders>
              <w:bottom w:sz="4.1221795082092285" w:val="single" w:color="#000000"/>
            </w:tcBorders>
            <w:shd w:fill="ffffff"/>
            <w:tcMar>
              <w:start w:w="0" w:type="dxa"/>
              <w:end w:w="0" w:type="dxa"/>
            </w:tcMar>
          </w:tcPr>
          <w:p/>
        </w:tc>
        <w:tc>
          <w:tcPr>
            <w:tcW w:type="dxa" w:w="440"/>
            <w:tcBorders>
              <w:bottom w:sz="4.1221795082092285" w:val="single" w:color="#000000"/>
            </w:tcBorders>
            <w:shd w:fill="ffffff"/>
            <w:tcMar>
              <w:start w:w="0" w:type="dxa"/>
              <w:end w:w="0" w:type="dxa"/>
            </w:tcMar>
          </w:tcPr>
          <w:p/>
        </w:tc>
        <w:tc>
          <w:tcPr>
            <w:tcW w:type="dxa" w:w="376"/>
            <w:tcBorders>
              <w:bottom w:sz="4.1221795082092285" w:val="single" w:color="#000000"/>
            </w:tcBorders>
            <w:shd w:fill="ffffff"/>
            <w:tcMar>
              <w:start w:w="0" w:type="dxa"/>
              <w:end w:w="0" w:type="dxa"/>
            </w:tcMar>
          </w:tcPr>
          <w:p/>
        </w:tc>
        <w:tc>
          <w:tcPr>
            <w:tcW w:type="dxa" w:w="138"/>
            <w:tcBorders>
              <w:bottom w:sz="4.1221795082092285" w:val="single" w:color="#000000"/>
            </w:tcBorders>
            <w:shd w:fill="ffffff"/>
            <w:tcMar>
              <w:start w:w="0" w:type="dxa"/>
              <w:end w:w="0" w:type="dxa"/>
            </w:tcMar>
          </w:tcPr>
          <w:p/>
        </w:tc>
        <w:tc>
          <w:tcPr>
            <w:tcW w:type="dxa" w:w="146"/>
            <w:tcBorders>
              <w:bottom w:sz="4.1221795082092285" w:val="single" w:color="#000000"/>
            </w:tcBorders>
            <w:shd w:fill="ffffff"/>
            <w:tcMar>
              <w:start w:w="0" w:type="dxa"/>
              <w:end w:w="0" w:type="dxa"/>
            </w:tcMar>
          </w:tcPr>
          <w:p/>
        </w:tc>
        <w:tc>
          <w:tcPr>
            <w:tcW w:type="dxa" w:w="80"/>
            <w:tcBorders/>
            <w:shd w:fill="ffffff"/>
            <w:tcMar>
              <w:start w:w="0" w:type="dxa"/>
              <w:end w:w="0" w:type="dxa"/>
            </w:tcMar>
          </w:tcPr>
          <w:p/>
        </w:tc>
        <w:tc>
          <w:tcPr>
            <w:tcW w:type="dxa" w:w="80"/>
            <w:tcBorders/>
            <w:shd w:fill="ffffff"/>
            <w:tcMar>
              <w:start w:w="0" w:type="dxa"/>
              <w:end w:w="0" w:type="dxa"/>
            </w:tcMar>
          </w:tcPr>
          <w:p/>
        </w:tc>
        <w:tc>
          <w:tcPr>
            <w:tcW w:type="dxa" w:w="100"/>
            <w:tcBorders>
              <w:bottom w:sz="4.1221795082092285" w:val="single" w:color="#000000"/>
            </w:tcBorders>
            <w:shd w:fill="ffffff"/>
            <w:tcMar>
              <w:start w:w="0" w:type="dxa"/>
              <w:end w:w="0" w:type="dxa"/>
            </w:tcMar>
          </w:tcPr>
          <w:p/>
        </w:tc>
        <w:tc>
          <w:tcPr>
            <w:tcW w:type="dxa" w:w="820"/>
            <w:tcBorders>
              <w:bottom w:sz="4.1221795082092285" w:val="single" w:color="#000000"/>
            </w:tcBorders>
            <w:shd w:fill="ffffff"/>
            <w:tcMar>
              <w:start w:w="0" w:type="dxa"/>
              <w:end w:w="0" w:type="dxa"/>
            </w:tcMar>
          </w:tcPr>
          <w:p/>
        </w:tc>
      </w:tr>
      <w:tr>
        <w:trPr>
          <w:trHeight w:hRule="exact" w:val="352"/>
        </w:trPr>
        <w:tc>
          <w:tcPr>
            <w:tcW w:type="dxa" w:w="973"/>
            <w:gridSpan w:val="7"/>
            <w:vMerge/>
            <w:tcBorders/>
          </w:tcPr>
          <w:p/>
        </w:tc>
        <w:tc>
          <w:tcPr>
            <w:tcW w:type="dxa" w:w="139"/>
            <w:vMerge/>
            <w:tcBorders/>
          </w:tcPr>
          <w:p/>
        </w:tc>
        <w:tc>
          <w:tcPr>
            <w:tcW w:type="dxa" w:w="417"/>
            <w:gridSpan w:val="3"/>
            <w:vMerge/>
            <w:tcBorders/>
          </w:tcPr>
          <w:p/>
        </w:tc>
        <w:tc>
          <w:tcPr>
            <w:tcW w:type="dxa" w:w="120"/>
            <w:tcBorders>
              <w:top w:sz="4.1221795082092285" w:val="single" w:color="#000000"/>
            </w:tcBorders>
            <w:shd w:fill="ffffff"/>
            <w:tcMar>
              <w:start w:w="0" w:type="dxa"/>
              <w:end w:w="0" w:type="dxa"/>
            </w:tcMar>
          </w:tcPr>
          <w:p>
            <w:pPr>
              <w:autoSpaceDN w:val="0"/>
              <w:autoSpaceDE w:val="0"/>
              <w:widowControl/>
              <w:spacing w:line="233" w:lineRule="auto" w:before="22" w:after="0"/>
              <w:ind w:left="0" w:right="0" w:firstLine="0"/>
              <w:jc w:val="center"/>
            </w:pPr>
            <w:r>
              <w:rPr>
                <w:rFonts w:ascii="Times New Roman" w:hAnsi="Times New Roman" w:eastAsia="Times New Roman"/>
                <w:b w:val="0"/>
                <w:i w:val="0"/>
                <w:color w:val="000000"/>
                <w:sz w:val="21"/>
              </w:rPr>
              <w:t>2</w:t>
            </w:r>
          </w:p>
        </w:tc>
        <w:tc>
          <w:tcPr>
            <w:tcW w:type="dxa" w:w="278"/>
            <w:gridSpan w:val="2"/>
            <w:vMerge/>
            <w:tcBorders/>
          </w:tcPr>
          <w:p/>
        </w:tc>
        <w:tc>
          <w:tcPr>
            <w:tcW w:type="dxa" w:w="139"/>
            <w:vMerge/>
            <w:tcBorders/>
          </w:tcPr>
          <w:p/>
        </w:tc>
        <w:tc>
          <w:tcPr>
            <w:tcW w:type="dxa" w:w="139"/>
            <w:vMerge/>
            <w:tcBorders/>
          </w:tcPr>
          <w:p/>
        </w:tc>
        <w:tc>
          <w:tcPr>
            <w:tcW w:type="dxa" w:w="139"/>
            <w:vMerge/>
            <w:tcBorders/>
          </w:tcPr>
          <w:p/>
        </w:tc>
        <w:tc>
          <w:tcPr>
            <w:tcW w:type="dxa" w:w="139"/>
            <w:vMerge/>
            <w:tcBorders/>
          </w:tcPr>
          <w:p/>
        </w:tc>
        <w:tc>
          <w:tcPr>
            <w:tcW w:type="dxa" w:w="442"/>
            <w:gridSpan w:val="3"/>
            <w:tcBorders>
              <w:top w:sz="4.1221795082092285"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33" w:lineRule="auto" w:before="22" w:after="0"/>
              <w:ind w:left="0" w:right="0" w:firstLine="0"/>
              <w:jc w:val="center"/>
            </w:pPr>
            <w:r>
              <w:rPr>
                <w:rFonts w:ascii="Times New Roman" w:hAnsi="Times New Roman" w:eastAsia="Times New Roman"/>
                <w:b w:val="0"/>
                <w:i/>
                <w:color w:val="000000"/>
                <w:sz w:val="21"/>
              </w:rPr>
              <w:t>g</w:t>
            </w:r>
          </w:p>
        </w:tc>
        <w:tc>
          <w:tcPr>
            <w:tcW w:type="dxa" w:w="278"/>
            <w:gridSpan w:val="2"/>
            <w:vMerge/>
            <w:tcBorders/>
          </w:tcPr>
          <w:p/>
        </w:tc>
        <w:tc>
          <w:tcPr>
            <w:tcW w:type="dxa" w:w="3058"/>
            <w:gridSpan w:val="22"/>
            <w:vMerge/>
            <w:tcBorders/>
          </w:tcPr>
          <w:p/>
        </w:tc>
        <w:tc>
          <w:tcPr>
            <w:tcW w:type="dxa" w:w="417"/>
            <w:gridSpan w:val="3"/>
            <w:vMerge/>
            <w:tcBorders/>
          </w:tcPr>
          <w:p/>
        </w:tc>
        <w:tc>
          <w:tcPr>
            <w:tcW w:type="dxa" w:w="139"/>
            <w:vMerge/>
            <w:tcBorders>
              <w:bottom w:sz="3.4158616065979004" w:val="single" w:color="#000000"/>
            </w:tcBorders>
          </w:tcPr>
          <w:p/>
        </w:tc>
        <w:tc>
          <w:tcPr>
            <w:tcW w:type="dxa" w:w="278"/>
            <w:gridSpan w:val="2"/>
            <w:vMerge/>
            <w:tcBorders>
              <w:bottom w:sz="3.4158616065979004" w:val="single" w:color="#000000"/>
            </w:tcBorders>
          </w:tcPr>
          <w:p/>
        </w:tc>
        <w:tc>
          <w:tcPr>
            <w:tcW w:type="dxa" w:w="260"/>
            <w:vMerge w:val="restart"/>
            <w:tcBorders>
              <w:top w:sz="4.1221795082092285" w:val="single" w:color="#000000"/>
              <w:bottom w:sz="4.120700836181641" w:val="single" w:color="#000000"/>
            </w:tcBorders>
            <w:shd w:fill="ffffff"/>
            <w:tcMar>
              <w:start w:w="0" w:type="dxa"/>
              <w:end w:w="0" w:type="dxa"/>
            </w:tcMar>
            <w:tcMar>
              <w:start w:w="0" w:type="dxa"/>
              <w:end w:w="0" w:type="dxa"/>
            </w:tcMar>
          </w:tcPr>
          <w:p/>
        </w:tc>
        <w:tc>
          <w:tcPr>
            <w:tcW w:type="dxa" w:w="160"/>
            <w:vMerge w:val="restart"/>
            <w:tcBorders>
              <w:top w:sz="4.1221795082092285" w:val="single" w:color="#000000"/>
              <w:bottom w:sz="4.120700836181641" w:val="single" w:color="#000000"/>
            </w:tcBorders>
            <w:shd w:fill="ffffff"/>
            <w:tcMar>
              <w:start w:w="0" w:type="dxa"/>
              <w:end w:w="0" w:type="dxa"/>
            </w:tcMar>
            <w:tcMar>
              <w:start w:w="0" w:type="dxa"/>
              <w:end w:w="0" w:type="dxa"/>
            </w:tcMar>
          </w:tcPr>
          <w:p/>
        </w:tc>
        <w:tc>
          <w:tcPr>
            <w:tcW w:type="dxa" w:w="180"/>
            <w:vMerge w:val="restart"/>
            <w:tcBorders>
              <w:top w:sz="4.1221795082092285" w:val="single" w:color="#000000"/>
              <w:bottom w:sz="4.120700836181641" w:val="single" w:color="#000000"/>
            </w:tcBorders>
            <w:shd w:fill="ffffff"/>
            <w:tcMar>
              <w:start w:w="0" w:type="dxa"/>
              <w:end w:w="0" w:type="dxa"/>
            </w:tcMar>
            <w:tcMar>
              <w:start w:w="0" w:type="dxa"/>
              <w:end w:w="0" w:type="dxa"/>
            </w:tcMar>
          </w:tcPr>
          <w:p/>
        </w:tc>
        <w:tc>
          <w:tcPr>
            <w:tcW w:type="dxa" w:w="80"/>
            <w:vMerge w:val="restart"/>
            <w:tcBorders/>
            <w:shd w:fill="ffffff"/>
            <w:tcMar>
              <w:start w:w="0" w:type="dxa"/>
              <w:end w:w="0" w:type="dxa"/>
            </w:tcMar>
            <w:tcMar>
              <w:start w:w="0" w:type="dxa"/>
              <w:end w:w="0" w:type="dxa"/>
            </w:tcMar>
          </w:tcPr>
          <w:p/>
        </w:tc>
        <w:tc>
          <w:tcPr>
            <w:tcW w:type="dxa" w:w="120"/>
            <w:vMerge w:val="restart"/>
            <w:tcBorders>
              <w:top w:sz="4.1221795082092285" w:val="single" w:color="#000000"/>
              <w:bottom w:sz="4.120700836181641" w:val="single" w:color="#000000"/>
            </w:tcBorders>
            <w:shd w:fill="ffffff"/>
            <w:tcMar>
              <w:start w:w="0" w:type="dxa"/>
              <w:end w:w="0" w:type="dxa"/>
            </w:tcMar>
            <w:tcMar>
              <w:start w:w="0" w:type="dxa"/>
              <w:end w:w="0" w:type="dxa"/>
            </w:tcMar>
          </w:tcPr>
          <w:p/>
        </w:tc>
        <w:tc>
          <w:tcPr>
            <w:tcW w:type="dxa" w:w="100"/>
            <w:vMerge w:val="restart"/>
            <w:tcBorders>
              <w:top w:sz="4.1221795082092285" w:val="single" w:color="#000000"/>
              <w:bottom w:sz="4.120700836181641" w:val="single" w:color="#000000"/>
            </w:tcBorders>
            <w:shd w:fill="ffffff"/>
            <w:tcMar>
              <w:start w:w="0" w:type="dxa"/>
              <w:end w:w="0" w:type="dxa"/>
            </w:tcMar>
            <w:tcMar>
              <w:start w:w="0" w:type="dxa"/>
              <w:end w:w="0" w:type="dxa"/>
            </w:tcMar>
          </w:tcPr>
          <w:p/>
        </w:tc>
        <w:tc>
          <w:tcPr>
            <w:tcW w:type="dxa" w:w="440"/>
            <w:vMerge w:val="restart"/>
            <w:tcBorders>
              <w:top w:sz="4.1221795082092285" w:val="single" w:color="#000000"/>
              <w:bottom w:sz="4.120700836181641" w:val="single" w:color="#000000"/>
            </w:tcBorders>
            <w:shd w:fill="ffffff"/>
            <w:tcMar>
              <w:start w:w="0" w:type="dxa"/>
              <w:end w:w="0" w:type="dxa"/>
            </w:tcMar>
            <w:tcMar>
              <w:start w:w="0" w:type="dxa"/>
              <w:end w:w="0" w:type="dxa"/>
            </w:tcMar>
          </w:tcPr>
          <w:p/>
        </w:tc>
        <w:tc>
          <w:tcPr>
            <w:tcW w:type="dxa" w:w="376"/>
            <w:vMerge w:val="restart"/>
            <w:tcBorders>
              <w:top w:sz="4.1221795082092285" w:val="single" w:color="#000000"/>
              <w:bottom w:sz="4.120700836181641" w:val="single" w:color="#000000"/>
            </w:tcBorders>
            <w:shd w:fill="ffffff"/>
            <w:tcMar>
              <w:start w:w="0" w:type="dxa"/>
              <w:end w:w="0" w:type="dxa"/>
            </w:tcMar>
            <w:tcMar>
              <w:start w:w="0" w:type="dxa"/>
              <w:end w:w="0" w:type="dxa"/>
            </w:tcMar>
          </w:tcPr>
          <w:p/>
        </w:tc>
        <w:tc>
          <w:tcPr>
            <w:tcW w:type="dxa" w:w="138"/>
            <w:vMerge w:val="restart"/>
            <w:tcBorders>
              <w:top w:sz="4.1221795082092285" w:val="single" w:color="#000000"/>
              <w:bottom w:sz="4.120700836181641" w:val="single" w:color="#000000"/>
            </w:tcBorders>
            <w:shd w:fill="ffffff"/>
            <w:tcMar>
              <w:start w:w="0" w:type="dxa"/>
              <w:end w:w="0" w:type="dxa"/>
            </w:tcMar>
            <w:tcMar>
              <w:start w:w="0" w:type="dxa"/>
              <w:end w:w="0" w:type="dxa"/>
            </w:tcMar>
          </w:tcPr>
          <w:p/>
        </w:tc>
        <w:tc>
          <w:tcPr>
            <w:tcW w:type="dxa" w:w="146"/>
            <w:vMerge w:val="restart"/>
            <w:tcBorders>
              <w:top w:sz="4.1221795082092285" w:val="single" w:color="#000000"/>
              <w:bottom w:sz="4.120700836181641" w:val="single" w:color="#000000"/>
            </w:tcBorders>
            <w:shd w:fill="ffffff"/>
            <w:tcMar>
              <w:start w:w="0" w:type="dxa"/>
              <w:end w:w="0" w:type="dxa"/>
            </w:tcMar>
            <w:tcMar>
              <w:start w:w="0" w:type="dxa"/>
              <w:end w:w="0" w:type="dxa"/>
            </w:tcMar>
          </w:tcPr>
          <w:p/>
        </w:tc>
        <w:tc>
          <w:tcPr>
            <w:tcW w:type="dxa" w:w="80"/>
            <w:vMerge w:val="restart"/>
            <w:tcBorders/>
            <w:shd w:fill="ffffff"/>
            <w:tcMar>
              <w:start w:w="0" w:type="dxa"/>
              <w:end w:w="0" w:type="dxa"/>
            </w:tcMar>
            <w:tcMar>
              <w:start w:w="0" w:type="dxa"/>
              <w:end w:w="0" w:type="dxa"/>
            </w:tcMar>
          </w:tcPr>
          <w:p/>
        </w:tc>
        <w:tc>
          <w:tcPr>
            <w:tcW w:type="dxa" w:w="80"/>
            <w:vMerge w:val="restart"/>
            <w:tcBorders/>
            <w:shd w:fill="ffffff"/>
            <w:tcMar>
              <w:start w:w="0" w:type="dxa"/>
              <w:end w:w="0" w:type="dxa"/>
            </w:tcMar>
            <w:tcMar>
              <w:start w:w="0" w:type="dxa"/>
              <w:end w:w="0" w:type="dxa"/>
            </w:tcMar>
          </w:tcPr>
          <w:p/>
        </w:tc>
        <w:tc>
          <w:tcPr>
            <w:tcW w:type="dxa" w:w="100"/>
            <w:vMerge w:val="restart"/>
            <w:tcBorders>
              <w:top w:sz="4.1221795082092285" w:val="single" w:color="#000000"/>
              <w:bottom w:sz="4.120700836181641" w:val="single" w:color="#000000"/>
            </w:tcBorders>
            <w:shd w:fill="ffffff"/>
            <w:tcMar>
              <w:start w:w="0" w:type="dxa"/>
              <w:end w:w="0" w:type="dxa"/>
            </w:tcMar>
            <w:tcMar>
              <w:start w:w="0" w:type="dxa"/>
              <w:end w:w="0" w:type="dxa"/>
            </w:tcMar>
          </w:tcPr>
          <w:p/>
        </w:tc>
        <w:tc>
          <w:tcPr>
            <w:tcW w:type="dxa" w:w="820"/>
            <w:vMerge w:val="restart"/>
            <w:tcBorders>
              <w:top w:sz="4.1221795082092285" w:val="single" w:color="#000000"/>
              <w:bottom w:sz="4.120700836181641" w:val="single" w:color="#000000"/>
            </w:tcBorders>
            <w:shd w:fill="ffffff"/>
            <w:tcMar>
              <w:start w:w="0" w:type="dxa"/>
              <w:end w:w="0" w:type="dxa"/>
            </w:tcMar>
            <w:tcMar>
              <w:start w:w="0" w:type="dxa"/>
              <w:end w:w="0" w:type="dxa"/>
            </w:tcMar>
          </w:tcPr>
          <w:p/>
        </w:tc>
      </w:tr>
      <w:tr>
        <w:trPr>
          <w:trHeight w:hRule="exact" w:val="376"/>
        </w:trPr>
        <w:tc>
          <w:tcPr>
            <w:tcW w:type="dxa" w:w="1320"/>
            <w:gridSpan w:val="5"/>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54" w:after="0"/>
              <w:ind w:left="0" w:right="16" w:firstLine="0"/>
              <w:jc w:val="right"/>
            </w:pPr>
            <w:r>
              <w:rPr>
                <w:rFonts w:ascii="SimSun" w:hAnsi="SimSun" w:eastAsia="SimSun"/>
                <w:b w:val="0"/>
                <w:i w:val="0"/>
                <w:color w:val="000000"/>
                <w:sz w:val="21"/>
              </w:rPr>
              <w:t>（</w:t>
            </w:r>
            <w:r>
              <w:rPr>
                <w:rFonts w:ascii="Times New Roman" w:hAnsi="Times New Roman" w:eastAsia="Times New Roman"/>
                <w:b w:val="0"/>
                <w:i w:val="0"/>
                <w:color w:val="000000"/>
                <w:sz w:val="21"/>
              </w:rPr>
              <w:t>2</w:t>
            </w:r>
            <w:r>
              <w:rPr>
                <w:rFonts w:ascii="SimSun" w:hAnsi="SimSun" w:eastAsia="SimSun"/>
                <w:b w:val="0"/>
                <w:i w:val="0"/>
                <w:color w:val="000000"/>
                <w:sz w:val="21"/>
              </w:rPr>
              <w:t>）</w:t>
            </w:r>
          </w:p>
        </w:tc>
        <w:tc>
          <w:tcPr>
            <w:tcW w:type="dxa" w:w="416"/>
            <w:gridSpan w:val="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 New Roman" w:hAnsi="Times New Roman" w:eastAsia="Times New Roman"/>
                <w:b w:val="0"/>
                <w:i/>
                <w:color w:val="000000"/>
                <w:sz w:val="21"/>
              </w:rPr>
              <w:t>mgh</w:t>
            </w:r>
          </w:p>
        </w:tc>
        <w:tc>
          <w:tcPr>
            <w:tcW w:type="dxa" w:w="19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18" w:after="0"/>
              <w:ind w:left="0" w:right="0" w:firstLine="0"/>
              <w:jc w:val="center"/>
            </w:pPr>
            <w:r>
              <w:rPr>
                <w:rFonts w:ascii="Symbol" w:hAnsi="Symbol" w:eastAsia="Symbol"/>
                <w:b w:val="0"/>
                <w:i w:val="0"/>
                <w:color w:val="000000"/>
                <w:sz w:val="21"/>
              </w:rPr>
              <w:t></w:t>
            </w:r>
          </w:p>
        </w:tc>
        <w:tc>
          <w:tcPr>
            <w:tcW w:type="dxa" w:w="130"/>
            <w:tcBorders>
              <w:bottom w:sz="4.120700836181641" w:val="single" w:color="#000000"/>
            </w:tcBorders>
            <w:shd w:fill="ffffff"/>
            <w:tcMar>
              <w:start w:w="0" w:type="dxa"/>
              <w:end w:w="0" w:type="dxa"/>
            </w:tcMar>
          </w:tcPr>
          <w:p>
            <w:pPr>
              <w:autoSpaceDN w:val="0"/>
              <w:autoSpaceDE w:val="0"/>
              <w:widowControl/>
              <w:spacing w:line="230" w:lineRule="auto" w:before="110" w:after="0"/>
              <w:ind w:left="0" w:right="0" w:firstLine="0"/>
              <w:jc w:val="center"/>
            </w:pPr>
            <w:r>
              <w:rPr>
                <w:rFonts w:ascii="Times New Roman" w:hAnsi="Times New Roman" w:eastAsia="Times New Roman"/>
                <w:b w:val="0"/>
                <w:i w:val="0"/>
                <w:color w:val="000000"/>
                <w:sz w:val="21"/>
              </w:rPr>
              <w:t>1</w:t>
            </w:r>
          </w:p>
        </w:tc>
        <w:tc>
          <w:tcPr>
            <w:tcW w:type="dxa" w:w="304"/>
            <w:gridSpan w:val="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3" w:lineRule="auto" w:before="226" w:after="0"/>
              <w:ind w:left="0" w:right="0" w:firstLine="0"/>
              <w:jc w:val="center"/>
            </w:pPr>
            <w:r>
              <w:rPr>
                <w:rFonts w:ascii="Times New Roman" w:hAnsi="Times New Roman" w:eastAsia="Times New Roman"/>
                <w:b w:val="0"/>
                <w:i/>
                <w:color w:val="000000"/>
                <w:sz w:val="21"/>
              </w:rPr>
              <w:t xml:space="preserve">mv </w:t>
            </w:r>
            <w:r>
              <w:rPr>
                <w:rFonts w:ascii="Times New Roman" w:hAnsi="Times New Roman" w:eastAsia="Times New Roman"/>
                <w:b w:val="0"/>
                <w:i/>
                <w:color w:val="000000"/>
                <w:sz w:val="12"/>
              </w:rPr>
              <w:t xml:space="preserve">t </w:t>
            </w:r>
            <w:r>
              <w:rPr>
                <w:rFonts w:ascii="Times New Roman" w:hAnsi="Times New Roman" w:eastAsia="Times New Roman"/>
                <w:b w:val="0"/>
                <w:i w:val="0"/>
                <w:color w:val="000000"/>
                <w:sz w:val="12"/>
              </w:rPr>
              <w:t>2</w:t>
            </w:r>
          </w:p>
        </w:tc>
        <w:tc>
          <w:tcPr>
            <w:tcW w:type="dxa" w:w="238"/>
            <w:vMerge w:val="restart"/>
            <w:tcBorders/>
            <w:shd w:fill="ffffff"/>
            <w:tcMar>
              <w:start w:w="0" w:type="dxa"/>
              <w:end w:w="0" w:type="dxa"/>
            </w:tcMar>
            <w:tcMar>
              <w:start w:w="0" w:type="dxa"/>
              <w:end w:w="0" w:type="dxa"/>
            </w:tcMar>
          </w:tcPr>
          <w:p>
            <w:pPr>
              <w:autoSpaceDN w:val="0"/>
              <w:autoSpaceDE w:val="0"/>
              <w:widowControl/>
              <w:spacing w:line="240" w:lineRule="auto" w:before="218" w:after="0"/>
              <w:ind w:left="0" w:right="0" w:firstLine="0"/>
              <w:jc w:val="center"/>
            </w:pPr>
            <w:r>
              <w:rPr>
                <w:rFonts w:ascii="Symbol" w:hAnsi="Symbol" w:eastAsia="Symbol"/>
                <w:b w:val="0"/>
                <w:i w:val="0"/>
                <w:color w:val="000000"/>
                <w:sz w:val="21"/>
              </w:rPr>
              <w:t></w:t>
            </w:r>
          </w:p>
        </w:tc>
        <w:tc>
          <w:tcPr>
            <w:tcW w:type="dxa" w:w="134"/>
            <w:tcBorders>
              <w:bottom w:sz="4.120700836181641" w:val="single" w:color="#000000"/>
            </w:tcBorders>
            <w:shd w:fill="ffffff"/>
            <w:tcMar>
              <w:start w:w="0" w:type="dxa"/>
              <w:end w:w="0" w:type="dxa"/>
            </w:tcMar>
          </w:tcPr>
          <w:p>
            <w:pPr>
              <w:autoSpaceDN w:val="0"/>
              <w:autoSpaceDE w:val="0"/>
              <w:widowControl/>
              <w:spacing w:line="230" w:lineRule="auto" w:before="110" w:after="0"/>
              <w:ind w:left="0" w:right="0" w:firstLine="0"/>
              <w:jc w:val="center"/>
            </w:pPr>
            <w:r>
              <w:rPr>
                <w:rFonts w:ascii="Times New Roman" w:hAnsi="Times New Roman" w:eastAsia="Times New Roman"/>
                <w:b w:val="0"/>
                <w:i w:val="0"/>
                <w:color w:val="000000"/>
                <w:sz w:val="21"/>
              </w:rPr>
              <w:t>1</w:t>
            </w:r>
          </w:p>
        </w:tc>
        <w:tc>
          <w:tcPr>
            <w:tcW w:type="dxa" w:w="308"/>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3" w:lineRule="auto" w:before="226" w:after="0"/>
              <w:ind w:left="0" w:right="0" w:firstLine="0"/>
              <w:jc w:val="center"/>
            </w:pPr>
            <w:r>
              <w:rPr>
                <w:rFonts w:ascii="Times New Roman" w:hAnsi="Times New Roman" w:eastAsia="Times New Roman"/>
                <w:b w:val="0"/>
                <w:i/>
                <w:color w:val="000000"/>
                <w:sz w:val="21"/>
              </w:rPr>
              <w:t xml:space="preserve">mv </w:t>
            </w:r>
            <w:r>
              <w:rPr>
                <w:rFonts w:ascii="Times New Roman" w:hAnsi="Times New Roman" w:eastAsia="Times New Roman"/>
                <w:b w:val="0"/>
                <w:i w:val="0"/>
                <w:color w:val="000000"/>
                <w:sz w:val="12"/>
              </w:rPr>
              <w:t xml:space="preserve">0 </w:t>
            </w:r>
            <w:r>
              <w:rPr>
                <w:rFonts w:ascii="Times New Roman" w:hAnsi="Times New Roman" w:eastAsia="Times New Roman"/>
                <w:b w:val="0"/>
                <w:i w:val="0"/>
                <w:color w:val="000000"/>
                <w:sz w:val="12"/>
              </w:rPr>
              <w:t>2</w:t>
            </w:r>
          </w:p>
        </w:tc>
        <w:tc>
          <w:tcPr>
            <w:tcW w:type="dxa" w:w="324"/>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62" w:after="0"/>
              <w:ind w:left="0" w:right="0" w:firstLine="0"/>
              <w:jc w:val="center"/>
            </w:pPr>
            <w:r>
              <w:rPr>
                <w:rFonts w:ascii="SimSun" w:hAnsi="SimSun" w:eastAsia="SimSun"/>
                <w:b w:val="0"/>
                <w:i w:val="0"/>
                <w:color w:val="000000"/>
                <w:sz w:val="21"/>
              </w:rPr>
              <w:t>，</w:t>
            </w:r>
          </w:p>
        </w:tc>
        <w:tc>
          <w:tcPr>
            <w:tcW w:type="dxa" w:w="236"/>
            <w:vMerge w:val="restart"/>
            <w:tcBorders/>
            <w:shd w:fill="ffffff"/>
            <w:tcMar>
              <w:start w:w="0" w:type="dxa"/>
              <w:end w:w="0" w:type="dxa"/>
            </w:tcMar>
            <w:tcMar>
              <w:start w:w="0" w:type="dxa"/>
              <w:end w:w="0" w:type="dxa"/>
            </w:tcMar>
          </w:tcPr>
          <w:p>
            <w:pPr>
              <w:autoSpaceDN w:val="0"/>
              <w:autoSpaceDE w:val="0"/>
              <w:widowControl/>
              <w:spacing w:line="266" w:lineRule="auto" w:before="222" w:after="0"/>
              <w:ind w:left="0" w:right="0" w:firstLine="0"/>
              <w:jc w:val="center"/>
            </w:pPr>
            <w:r>
              <w:rPr>
                <w:rFonts w:ascii="Times New Roman" w:hAnsi="Times New Roman" w:eastAsia="Times New Roman"/>
                <w:b w:val="0"/>
                <w:i/>
                <w:color w:val="000000"/>
                <w:sz w:val="14"/>
              </w:rPr>
              <w:t>t</w:t>
            </w:r>
            <w:r>
              <w:rPr>
                <w:rFonts w:ascii="Times New Roman" w:hAnsi="Times New Roman" w:eastAsia="Times New Roman"/>
                <w:b w:val="0"/>
                <w:i/>
                <w:color w:val="000000"/>
                <w:sz w:val="24"/>
              </w:rPr>
              <w:t>v</w:t>
            </w:r>
          </w:p>
        </w:tc>
        <w:tc>
          <w:tcPr>
            <w:tcW w:type="dxa" w:w="3580"/>
            <w:gridSpan w:val="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22" w:after="0"/>
              <w:ind w:left="42" w:right="0" w:firstLine="0"/>
              <w:jc w:val="left"/>
            </w:pPr>
            <w:r>
              <w:rPr>
                <w:rFonts w:ascii="Times New Roman" w:hAnsi="Times New Roman" w:eastAsia="Times New Roman"/>
                <w:b w:val="0"/>
                <w:i w:val="0"/>
                <w:color w:val="000000"/>
                <w:sz w:val="24"/>
              </w:rPr>
              <w:t>=20m/s</w:t>
            </w:r>
          </w:p>
        </w:tc>
        <w:tc>
          <w:tcPr>
            <w:tcW w:type="dxa" w:w="417"/>
            <w:gridSpan w:val="3"/>
            <w:vMerge/>
            <w:tcBorders/>
          </w:tcPr>
          <w:p/>
        </w:tc>
        <w:tc>
          <w:tcPr>
            <w:tcW w:type="dxa" w:w="139"/>
            <w:vMerge/>
            <w:tcBorders>
              <w:bottom w:sz="3.4158616065979004" w:val="single" w:color="#000000"/>
            </w:tcBorders>
          </w:tcPr>
          <w:p/>
        </w:tc>
        <w:tc>
          <w:tcPr>
            <w:tcW w:type="dxa" w:w="278"/>
            <w:gridSpan w:val="2"/>
            <w:vMerge/>
            <w:tcBorders>
              <w:bottom w:sz="3.4158616065979004" w:val="single" w:color="#000000"/>
            </w:tcBorders>
          </w:tcPr>
          <w:p/>
        </w:tc>
        <w:tc>
          <w:tcPr>
            <w:tcW w:type="dxa" w:w="139"/>
            <w:vMerge/>
            <w:tcBorders>
              <w:top w:sz="4.1221795082092285" w:val="single" w:color="#000000"/>
              <w:bottom w:sz="4.120700836181641" w:val="single" w:color="#000000"/>
            </w:tcBorders>
          </w:tcPr>
          <w:p/>
        </w:tc>
        <w:tc>
          <w:tcPr>
            <w:tcW w:type="dxa" w:w="139"/>
            <w:vMerge/>
            <w:tcBorders>
              <w:top w:sz="4.1221795082092285" w:val="single" w:color="#000000"/>
              <w:bottom w:sz="4.120700836181641" w:val="single" w:color="#000000"/>
            </w:tcBorders>
          </w:tcPr>
          <w:p/>
        </w:tc>
        <w:tc>
          <w:tcPr>
            <w:tcW w:type="dxa" w:w="139"/>
            <w:vMerge/>
            <w:tcBorders>
              <w:top w:sz="4.1221795082092285" w:val="single" w:color="#000000"/>
              <w:bottom w:sz="4.120700836181641" w:val="single" w:color="#000000"/>
            </w:tcBorders>
          </w:tcPr>
          <w:p/>
        </w:tc>
        <w:tc>
          <w:tcPr>
            <w:tcW w:type="dxa" w:w="139"/>
            <w:vMerge/>
            <w:tcBorders/>
          </w:tcPr>
          <w:p/>
        </w:tc>
        <w:tc>
          <w:tcPr>
            <w:tcW w:type="dxa" w:w="139"/>
            <w:vMerge/>
            <w:tcBorders>
              <w:top w:sz="4.1221795082092285" w:val="single" w:color="#000000"/>
              <w:bottom w:sz="4.120700836181641" w:val="single" w:color="#000000"/>
            </w:tcBorders>
          </w:tcPr>
          <w:p/>
        </w:tc>
        <w:tc>
          <w:tcPr>
            <w:tcW w:type="dxa" w:w="139"/>
            <w:vMerge/>
            <w:tcBorders>
              <w:top w:sz="4.1221795082092285" w:val="single" w:color="#000000"/>
              <w:bottom w:sz="4.120700836181641" w:val="single" w:color="#000000"/>
            </w:tcBorders>
          </w:tcPr>
          <w:p/>
        </w:tc>
        <w:tc>
          <w:tcPr>
            <w:tcW w:type="dxa" w:w="139"/>
            <w:vMerge/>
            <w:tcBorders>
              <w:top w:sz="4.1221795082092285" w:val="single" w:color="#000000"/>
              <w:bottom w:sz="4.120700836181641" w:val="single" w:color="#000000"/>
            </w:tcBorders>
          </w:tcPr>
          <w:p/>
        </w:tc>
        <w:tc>
          <w:tcPr>
            <w:tcW w:type="dxa" w:w="139"/>
            <w:vMerge/>
            <w:tcBorders>
              <w:top w:sz="4.1221795082092285" w:val="single" w:color="#000000"/>
              <w:bottom w:sz="4.120700836181641" w:val="single" w:color="#000000"/>
            </w:tcBorders>
          </w:tcPr>
          <w:p/>
        </w:tc>
        <w:tc>
          <w:tcPr>
            <w:tcW w:type="dxa" w:w="139"/>
            <w:vMerge/>
            <w:tcBorders>
              <w:top w:sz="4.1221795082092285" w:val="single" w:color="#000000"/>
              <w:bottom w:sz="4.120700836181641" w:val="single" w:color="#000000"/>
            </w:tcBorders>
          </w:tcPr>
          <w:p/>
        </w:tc>
        <w:tc>
          <w:tcPr>
            <w:tcW w:type="dxa" w:w="139"/>
            <w:vMerge/>
            <w:tcBorders>
              <w:top w:sz="4.1221795082092285" w:val="single" w:color="#000000"/>
              <w:bottom w:sz="4.120700836181641" w:val="single" w:color="#000000"/>
            </w:tcBorders>
          </w:tcPr>
          <w:p/>
        </w:tc>
        <w:tc>
          <w:tcPr>
            <w:tcW w:type="dxa" w:w="139"/>
            <w:vMerge/>
            <w:tcBorders/>
          </w:tcPr>
          <w:p/>
        </w:tc>
        <w:tc>
          <w:tcPr>
            <w:tcW w:type="dxa" w:w="139"/>
            <w:vMerge/>
            <w:tcBorders/>
          </w:tcPr>
          <w:p/>
        </w:tc>
        <w:tc>
          <w:tcPr>
            <w:tcW w:type="dxa" w:w="139"/>
            <w:vMerge/>
            <w:tcBorders>
              <w:top w:sz="4.1221795082092285" w:val="single" w:color="#000000"/>
              <w:bottom w:sz="4.120700836181641" w:val="single" w:color="#000000"/>
            </w:tcBorders>
          </w:tcPr>
          <w:p/>
        </w:tc>
        <w:tc>
          <w:tcPr>
            <w:tcW w:type="dxa" w:w="139"/>
            <w:vMerge/>
            <w:tcBorders>
              <w:top w:sz="4.1221795082092285" w:val="single" w:color="#000000"/>
              <w:bottom w:sz="4.120700836181641" w:val="single" w:color="#000000"/>
            </w:tcBorders>
          </w:tcPr>
          <w:p/>
        </w:tc>
      </w:tr>
      <w:tr>
        <w:trPr>
          <w:trHeight w:hRule="exact" w:val="324"/>
        </w:trPr>
        <w:tc>
          <w:tcPr>
            <w:tcW w:type="dxa" w:w="695"/>
            <w:gridSpan w:val="5"/>
            <w:vMerge/>
            <w:tcBorders/>
          </w:tcPr>
          <w:p/>
        </w:tc>
        <w:tc>
          <w:tcPr>
            <w:tcW w:type="dxa" w:w="556"/>
            <w:gridSpan w:val="4"/>
            <w:vMerge/>
            <w:tcBorders/>
          </w:tcPr>
          <w:p/>
        </w:tc>
        <w:tc>
          <w:tcPr>
            <w:tcW w:type="dxa" w:w="417"/>
            <w:gridSpan w:val="3"/>
            <w:vMerge/>
            <w:tcBorders/>
          </w:tcPr>
          <w:p/>
        </w:tc>
        <w:tc>
          <w:tcPr>
            <w:tcW w:type="dxa" w:w="130"/>
            <w:tcBorders>
              <w:top w:sz="4.120700836181641" w:val="single" w:color="#000000"/>
            </w:tcBorders>
            <w:shd w:fill="ffffff"/>
            <w:tcMar>
              <w:start w:w="0" w:type="dxa"/>
              <w:end w:w="0" w:type="dxa"/>
            </w:tcMar>
          </w:tcPr>
          <w:p>
            <w:pPr>
              <w:autoSpaceDN w:val="0"/>
              <w:autoSpaceDE w:val="0"/>
              <w:widowControl/>
              <w:spacing w:line="233" w:lineRule="auto" w:before="22" w:after="0"/>
              <w:ind w:left="0" w:right="0" w:firstLine="0"/>
              <w:jc w:val="center"/>
            </w:pPr>
            <w:r>
              <w:rPr>
                <w:rFonts w:ascii="Times New Roman" w:hAnsi="Times New Roman" w:eastAsia="Times New Roman"/>
                <w:b w:val="0"/>
                <w:i w:val="0"/>
                <w:color w:val="000000"/>
                <w:sz w:val="21"/>
              </w:rPr>
              <w:t>2</w:t>
            </w:r>
          </w:p>
        </w:tc>
        <w:tc>
          <w:tcPr>
            <w:tcW w:type="dxa" w:w="556"/>
            <w:gridSpan w:val="4"/>
            <w:vMerge/>
            <w:tcBorders/>
          </w:tcPr>
          <w:p/>
        </w:tc>
        <w:tc>
          <w:tcPr>
            <w:tcW w:type="dxa" w:w="139"/>
            <w:vMerge/>
            <w:tcBorders/>
          </w:tcPr>
          <w:p/>
        </w:tc>
        <w:tc>
          <w:tcPr>
            <w:tcW w:type="dxa" w:w="134"/>
            <w:tcBorders>
              <w:top w:sz="4.120700836181641" w:val="single" w:color="#000000"/>
            </w:tcBorders>
            <w:shd w:fill="ffffff"/>
            <w:tcMar>
              <w:start w:w="0" w:type="dxa"/>
              <w:end w:w="0" w:type="dxa"/>
            </w:tcMar>
          </w:tcPr>
          <w:p>
            <w:pPr>
              <w:autoSpaceDN w:val="0"/>
              <w:autoSpaceDE w:val="0"/>
              <w:widowControl/>
              <w:spacing w:line="233" w:lineRule="auto" w:before="22" w:after="0"/>
              <w:ind w:left="0" w:right="0" w:firstLine="0"/>
              <w:jc w:val="center"/>
            </w:pPr>
            <w:r>
              <w:rPr>
                <w:rFonts w:ascii="Times New Roman" w:hAnsi="Times New Roman" w:eastAsia="Times New Roman"/>
                <w:b w:val="0"/>
                <w:i w:val="0"/>
                <w:color w:val="000000"/>
                <w:sz w:val="21"/>
              </w:rPr>
              <w:t>2</w:t>
            </w:r>
          </w:p>
        </w:tc>
        <w:tc>
          <w:tcPr>
            <w:tcW w:type="dxa" w:w="278"/>
            <w:gridSpan w:val="2"/>
            <w:vMerge/>
            <w:tcBorders/>
          </w:tcPr>
          <w:p/>
        </w:tc>
        <w:tc>
          <w:tcPr>
            <w:tcW w:type="dxa" w:w="417"/>
            <w:gridSpan w:val="3"/>
            <w:vMerge/>
            <w:tcBorders/>
          </w:tcPr>
          <w:p/>
        </w:tc>
        <w:tc>
          <w:tcPr>
            <w:tcW w:type="dxa" w:w="139"/>
            <w:vMerge/>
            <w:tcBorders/>
          </w:tcPr>
          <w:p/>
        </w:tc>
        <w:tc>
          <w:tcPr>
            <w:tcW w:type="dxa" w:w="2780"/>
            <w:gridSpan w:val="20"/>
            <w:vMerge/>
            <w:tcBorders/>
          </w:tcPr>
          <w:p/>
        </w:tc>
        <w:tc>
          <w:tcPr>
            <w:tcW w:type="dxa" w:w="417"/>
            <w:gridSpan w:val="3"/>
            <w:vMerge/>
            <w:tcBorders/>
          </w:tcPr>
          <w:p/>
        </w:tc>
        <w:tc>
          <w:tcPr>
            <w:tcW w:type="dxa" w:w="139"/>
            <w:vMerge/>
            <w:tcBorders>
              <w:bottom w:sz="3.4158616065979004" w:val="single" w:color="#000000"/>
            </w:tcBorders>
          </w:tcPr>
          <w:p/>
        </w:tc>
        <w:tc>
          <w:tcPr>
            <w:tcW w:type="dxa" w:w="278"/>
            <w:gridSpan w:val="2"/>
            <w:vMerge/>
            <w:tcBorders>
              <w:bottom w:sz="3.4158616065979004" w:val="single" w:color="#000000"/>
            </w:tcBorders>
          </w:tcPr>
          <w:p/>
        </w:tc>
        <w:tc>
          <w:tcPr>
            <w:tcW w:type="dxa" w:w="260"/>
            <w:vMerge w:val="restart"/>
            <w:tcBorders>
              <w:top w:sz="4.120700836181641" w:val="single" w:color="#000000"/>
              <w:bottom w:sz="4.121678352355957" w:val="single" w:color="#000000"/>
            </w:tcBorders>
            <w:shd w:fill="ffffff"/>
            <w:tcMar>
              <w:start w:w="0" w:type="dxa"/>
              <w:end w:w="0" w:type="dxa"/>
            </w:tcMar>
            <w:tcMar>
              <w:start w:w="0" w:type="dxa"/>
              <w:end w:w="0" w:type="dxa"/>
            </w:tcMar>
            <w:tcMar>
              <w:start w:w="0" w:type="dxa"/>
              <w:end w:w="0" w:type="dxa"/>
            </w:tcMar>
          </w:tcPr>
          <w:p/>
        </w:tc>
        <w:tc>
          <w:tcPr>
            <w:tcW w:type="dxa" w:w="160"/>
            <w:vMerge w:val="restart"/>
            <w:tcBorders>
              <w:top w:sz="4.120700836181641" w:val="single" w:color="#000000"/>
              <w:bottom w:sz="4.121678352355957" w:val="single" w:color="#000000"/>
            </w:tcBorders>
            <w:shd w:fill="ffffff"/>
            <w:tcMar>
              <w:start w:w="0" w:type="dxa"/>
              <w:end w:w="0" w:type="dxa"/>
            </w:tcMar>
            <w:tcMar>
              <w:start w:w="0" w:type="dxa"/>
              <w:end w:w="0" w:type="dxa"/>
            </w:tcMar>
            <w:tcMar>
              <w:start w:w="0" w:type="dxa"/>
              <w:end w:w="0" w:type="dxa"/>
            </w:tcMar>
          </w:tcPr>
          <w:p/>
        </w:tc>
        <w:tc>
          <w:tcPr>
            <w:tcW w:type="dxa" w:w="180"/>
            <w:vMerge w:val="restart"/>
            <w:tcBorders>
              <w:top w:sz="4.120700836181641" w:val="single" w:color="#000000"/>
              <w:bottom w:sz="4.121678352355957" w:val="single" w:color="#000000"/>
            </w:tcBorders>
            <w:shd w:fill="ffffff"/>
            <w:tcMar>
              <w:start w:w="0" w:type="dxa"/>
              <w:end w:w="0" w:type="dxa"/>
            </w:tcMar>
            <w:tcMar>
              <w:start w:w="0" w:type="dxa"/>
              <w:end w:w="0" w:type="dxa"/>
            </w:tcMar>
            <w:tcMar>
              <w:start w:w="0" w:type="dxa"/>
              <w:end w:w="0" w:type="dxa"/>
            </w:tcMar>
          </w:tcPr>
          <w:p/>
        </w:tc>
        <w:tc>
          <w:tcPr>
            <w:tcW w:type="dxa" w:w="80"/>
            <w:vMerge w:val="restart"/>
            <w:tcBorders/>
            <w:shd w:fill="ffffff"/>
            <w:tcMar>
              <w:start w:w="0" w:type="dxa"/>
              <w:end w:w="0" w:type="dxa"/>
            </w:tcMar>
            <w:tcMar>
              <w:start w:w="0" w:type="dxa"/>
              <w:end w:w="0" w:type="dxa"/>
            </w:tcMar>
            <w:tcMar>
              <w:start w:w="0" w:type="dxa"/>
              <w:end w:w="0" w:type="dxa"/>
            </w:tcMar>
          </w:tcPr>
          <w:p/>
        </w:tc>
        <w:tc>
          <w:tcPr>
            <w:tcW w:type="dxa" w:w="120"/>
            <w:vMerge w:val="restart"/>
            <w:tcBorders>
              <w:top w:sz="4.120700836181641" w:val="single" w:color="#000000"/>
              <w:bottom w:sz="4.121678352355957" w:val="single" w:color="#000000"/>
            </w:tcBorders>
            <w:shd w:fill="ffffff"/>
            <w:tcMar>
              <w:start w:w="0" w:type="dxa"/>
              <w:end w:w="0" w:type="dxa"/>
            </w:tcMar>
            <w:tcMar>
              <w:start w:w="0" w:type="dxa"/>
              <w:end w:w="0" w:type="dxa"/>
            </w:tcMar>
            <w:tcMar>
              <w:start w:w="0" w:type="dxa"/>
              <w:end w:w="0" w:type="dxa"/>
            </w:tcMar>
          </w:tcPr>
          <w:p/>
        </w:tc>
        <w:tc>
          <w:tcPr>
            <w:tcW w:type="dxa" w:w="100"/>
            <w:vMerge w:val="restart"/>
            <w:tcBorders>
              <w:top w:sz="4.120700836181641" w:val="single" w:color="#000000"/>
              <w:bottom w:sz="4.121678352355957" w:val="single" w:color="#000000"/>
            </w:tcBorders>
            <w:shd w:fill="ffffff"/>
            <w:tcMar>
              <w:start w:w="0" w:type="dxa"/>
              <w:end w:w="0" w:type="dxa"/>
            </w:tcMar>
            <w:tcMar>
              <w:start w:w="0" w:type="dxa"/>
              <w:end w:w="0" w:type="dxa"/>
            </w:tcMar>
            <w:tcMar>
              <w:start w:w="0" w:type="dxa"/>
              <w:end w:w="0" w:type="dxa"/>
            </w:tcMar>
          </w:tcPr>
          <w:p/>
        </w:tc>
        <w:tc>
          <w:tcPr>
            <w:tcW w:type="dxa" w:w="440"/>
            <w:vMerge w:val="restart"/>
            <w:tcBorders>
              <w:top w:sz="4.120700836181641" w:val="single" w:color="#000000"/>
              <w:bottom w:sz="4.121678352355957" w:val="single" w:color="#000000"/>
            </w:tcBorders>
            <w:shd w:fill="ffffff"/>
            <w:tcMar>
              <w:start w:w="0" w:type="dxa"/>
              <w:end w:w="0" w:type="dxa"/>
            </w:tcMar>
            <w:tcMar>
              <w:start w:w="0" w:type="dxa"/>
              <w:end w:w="0" w:type="dxa"/>
            </w:tcMar>
            <w:tcMar>
              <w:start w:w="0" w:type="dxa"/>
              <w:end w:w="0" w:type="dxa"/>
            </w:tcMar>
          </w:tcPr>
          <w:p/>
        </w:tc>
        <w:tc>
          <w:tcPr>
            <w:tcW w:type="dxa" w:w="376"/>
            <w:vMerge w:val="restart"/>
            <w:tcBorders>
              <w:top w:sz="4.120700836181641" w:val="single" w:color="#000000"/>
              <w:bottom w:sz="4.121678352355957" w:val="single" w:color="#000000"/>
            </w:tcBorders>
            <w:shd w:fill="ffffff"/>
            <w:tcMar>
              <w:start w:w="0" w:type="dxa"/>
              <w:end w:w="0" w:type="dxa"/>
            </w:tcMar>
            <w:tcMar>
              <w:start w:w="0" w:type="dxa"/>
              <w:end w:w="0" w:type="dxa"/>
            </w:tcMar>
            <w:tcMar>
              <w:start w:w="0" w:type="dxa"/>
              <w:end w:w="0" w:type="dxa"/>
            </w:tcMar>
          </w:tcPr>
          <w:p/>
        </w:tc>
        <w:tc>
          <w:tcPr>
            <w:tcW w:type="dxa" w:w="138"/>
            <w:vMerge w:val="restart"/>
            <w:tcBorders>
              <w:top w:sz="4.120700836181641" w:val="single" w:color="#000000"/>
              <w:bottom w:sz="4.121678352355957" w:val="single" w:color="#000000"/>
            </w:tcBorders>
            <w:shd w:fill="ffffff"/>
            <w:tcMar>
              <w:start w:w="0" w:type="dxa"/>
              <w:end w:w="0" w:type="dxa"/>
            </w:tcMar>
            <w:tcMar>
              <w:start w:w="0" w:type="dxa"/>
              <w:end w:w="0" w:type="dxa"/>
            </w:tcMar>
            <w:tcMar>
              <w:start w:w="0" w:type="dxa"/>
              <w:end w:w="0" w:type="dxa"/>
            </w:tcMar>
          </w:tcPr>
          <w:p/>
        </w:tc>
        <w:tc>
          <w:tcPr>
            <w:tcW w:type="dxa" w:w="146"/>
            <w:vMerge w:val="restart"/>
            <w:tcBorders>
              <w:top w:sz="4.120700836181641" w:val="single" w:color="#000000"/>
              <w:bottom w:sz="4.121678352355957" w:val="single" w:color="#000000"/>
            </w:tcBorders>
            <w:shd w:fill="ffffff"/>
            <w:tcMar>
              <w:start w:w="0" w:type="dxa"/>
              <w:end w:w="0" w:type="dxa"/>
            </w:tcMar>
            <w:tcMar>
              <w:start w:w="0" w:type="dxa"/>
              <w:end w:w="0" w:type="dxa"/>
            </w:tcMar>
            <w:tcMar>
              <w:start w:w="0" w:type="dxa"/>
              <w:end w:w="0" w:type="dxa"/>
            </w:tcMar>
          </w:tcPr>
          <w:p/>
        </w:tc>
        <w:tc>
          <w:tcPr>
            <w:tcW w:type="dxa" w:w="80"/>
            <w:vMerge w:val="restart"/>
            <w:tcBorders/>
            <w:shd w:fill="ffffff"/>
            <w:tcMar>
              <w:start w:w="0" w:type="dxa"/>
              <w:end w:w="0" w:type="dxa"/>
            </w:tcMar>
            <w:tcMar>
              <w:start w:w="0" w:type="dxa"/>
              <w:end w:w="0" w:type="dxa"/>
            </w:tcMar>
            <w:tcMar>
              <w:start w:w="0" w:type="dxa"/>
              <w:end w:w="0" w:type="dxa"/>
            </w:tcMar>
          </w:tcPr>
          <w:p/>
        </w:tc>
        <w:tc>
          <w:tcPr>
            <w:tcW w:type="dxa" w:w="80"/>
            <w:vMerge w:val="restart"/>
            <w:tcBorders/>
            <w:shd w:fill="ffffff"/>
            <w:tcMar>
              <w:start w:w="0" w:type="dxa"/>
              <w:end w:w="0" w:type="dxa"/>
            </w:tcMar>
            <w:tcMar>
              <w:start w:w="0" w:type="dxa"/>
              <w:end w:w="0" w:type="dxa"/>
            </w:tcMar>
            <w:tcMar>
              <w:start w:w="0" w:type="dxa"/>
              <w:end w:w="0" w:type="dxa"/>
            </w:tcMar>
          </w:tcPr>
          <w:p/>
        </w:tc>
        <w:tc>
          <w:tcPr>
            <w:tcW w:type="dxa" w:w="100"/>
            <w:vMerge w:val="restart"/>
            <w:tcBorders>
              <w:top w:sz="4.120700836181641" w:val="single" w:color="#000000"/>
              <w:bottom w:sz="4.121678352355957" w:val="single" w:color="#000000"/>
            </w:tcBorders>
            <w:shd w:fill="ffffff"/>
            <w:tcMar>
              <w:start w:w="0" w:type="dxa"/>
              <w:end w:w="0" w:type="dxa"/>
            </w:tcMar>
            <w:tcMar>
              <w:start w:w="0" w:type="dxa"/>
              <w:end w:w="0" w:type="dxa"/>
            </w:tcMar>
            <w:tcMar>
              <w:start w:w="0" w:type="dxa"/>
              <w:end w:w="0" w:type="dxa"/>
            </w:tcMar>
          </w:tcPr>
          <w:p/>
        </w:tc>
        <w:tc>
          <w:tcPr>
            <w:tcW w:type="dxa" w:w="820"/>
            <w:vMerge w:val="restart"/>
            <w:tcBorders>
              <w:top w:sz="4.120700836181641" w:val="single" w:color="#000000"/>
              <w:bottom w:sz="4.121678352355957" w:val="single" w:color="#000000"/>
            </w:tcBorders>
            <w:shd w:fill="ffffff"/>
            <w:tcMar>
              <w:start w:w="0" w:type="dxa"/>
              <w:end w:w="0" w:type="dxa"/>
            </w:tcMar>
            <w:tcMar>
              <w:start w:w="0" w:type="dxa"/>
              <w:end w:w="0" w:type="dxa"/>
            </w:tcMar>
            <w:tcMar>
              <w:start w:w="0" w:type="dxa"/>
              <w:end w:w="0" w:type="dxa"/>
            </w:tcMar>
          </w:tcPr>
          <w:p/>
        </w:tc>
      </w:tr>
      <w:tr>
        <w:trPr>
          <w:trHeight w:hRule="exact" w:val="540"/>
        </w:trPr>
        <w:tc>
          <w:tcPr>
            <w:tcW w:type="dxa" w:w="13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160" w:after="0"/>
              <w:ind w:left="0" w:right="16" w:firstLine="0"/>
              <w:jc w:val="right"/>
            </w:pPr>
            <w:r>
              <w:rPr>
                <w:rFonts w:ascii="SimSun" w:hAnsi="SimSun" w:eastAsia="SimSun"/>
                <w:b w:val="0"/>
                <w:i w:val="0"/>
                <w:color w:val="000000"/>
                <w:sz w:val="21"/>
              </w:rPr>
              <w:t>（</w:t>
            </w:r>
            <w:r>
              <w:rPr>
                <w:rFonts w:ascii="Times New Roman" w:hAnsi="Times New Roman" w:eastAsia="Times New Roman"/>
                <w:b w:val="0"/>
                <w:i w:val="0"/>
                <w:color w:val="000000"/>
                <w:sz w:val="21"/>
              </w:rPr>
              <w:t>3</w:t>
            </w:r>
            <w:r>
              <w:rPr>
                <w:rFonts w:ascii="SimSun" w:hAnsi="SimSun" w:eastAsia="SimSun"/>
                <w:b w:val="0"/>
                <w:i w:val="0"/>
                <w:color w:val="000000"/>
                <w:sz w:val="21"/>
              </w:rPr>
              <w:t>）</w:t>
            </w:r>
          </w:p>
        </w:tc>
        <w:tc>
          <w:tcPr>
            <w:tcW w:type="dxa" w:w="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92" w:after="0"/>
              <w:ind w:left="0" w:right="0" w:firstLine="0"/>
              <w:jc w:val="center"/>
            </w:pPr>
            <w:r>
              <w:rPr>
                <w:rFonts w:ascii="Symbol" w:hAnsi="Symbol" w:eastAsia="Symbol"/>
                <w:b w:val="0"/>
                <w:i w:val="0"/>
                <w:color w:val="000000"/>
                <w:sz w:val="24"/>
              </w:rPr>
              <w:t></w:t>
            </w:r>
            <w:r>
              <w:rPr>
                <w:rFonts w:ascii="Times New Roman" w:hAnsi="Times New Roman" w:eastAsia="Times New Roman"/>
                <w:b w:val="0"/>
                <w:i/>
                <w:color w:val="000000"/>
                <w:sz w:val="24"/>
              </w:rPr>
              <w:t>E</w:t>
            </w:r>
          </w:p>
        </w:tc>
        <w:tc>
          <w:tcPr>
            <w:tcW w:type="dxa" w:w="116"/>
            <w:tcBorders/>
            <w:shd w:fill="ffffff"/>
            <w:tcMar>
              <w:start w:w="0" w:type="dxa"/>
              <w:end w:w="0" w:type="dxa"/>
            </w:tcMar>
          </w:tcPr>
          <w:p>
            <w:pPr>
              <w:autoSpaceDN w:val="0"/>
              <w:autoSpaceDE w:val="0"/>
              <w:widowControl/>
              <w:spacing w:line="233" w:lineRule="auto" w:before="278" w:after="0"/>
              <w:ind w:left="0" w:right="0" w:firstLine="0"/>
              <w:jc w:val="center"/>
            </w:pPr>
            <w:r>
              <w:rPr>
                <w:rFonts w:ascii="Times New Roman" w:hAnsi="Times New Roman" w:eastAsia="Times New Roman"/>
                <w:b w:val="0"/>
                <w:i/>
                <w:color w:val="000000"/>
                <w:sz w:val="14"/>
              </w:rPr>
              <w:t>P</w:t>
            </w:r>
          </w:p>
        </w:tc>
        <w:tc>
          <w:tcPr>
            <w:tcW w:type="dxa" w:w="19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185" w:lineRule="auto" w:before="282" w:after="0"/>
              <w:ind w:left="0" w:right="0" w:firstLine="0"/>
              <w:jc w:val="center"/>
            </w:pPr>
            <w:r>
              <w:rPr>
                <w:rFonts w:ascii="SimSun" w:hAnsi="SimSun" w:eastAsia="SimSun"/>
                <w:b w:val="0"/>
                <w:i w:val="0"/>
                <w:color w:val="000000"/>
                <w:sz w:val="14"/>
              </w:rPr>
              <w:t>减</w:t>
            </w:r>
          </w:p>
        </w:tc>
        <w:tc>
          <w:tcPr>
            <w:tcW w:type="dxa" w:w="130"/>
            <w:tcBorders/>
            <w:shd w:fill="ffffff"/>
            <w:tcMar>
              <w:start w:w="0" w:type="dxa"/>
              <w:end w:w="0" w:type="dxa"/>
            </w:tcMar>
          </w:tcPr>
          <w:p>
            <w:pPr>
              <w:autoSpaceDN w:val="0"/>
              <w:autoSpaceDE w:val="0"/>
              <w:widowControl/>
              <w:spacing w:line="240" w:lineRule="auto" w:before="92" w:after="0"/>
              <w:ind w:left="0" w:right="0" w:firstLine="0"/>
              <w:jc w:val="center"/>
            </w:pPr>
            <w:r>
              <w:rPr>
                <w:rFonts w:ascii="Symbol" w:hAnsi="Symbol" w:eastAsia="Symbol"/>
                <w:b w:val="0"/>
                <w:i w:val="0"/>
                <w:color w:val="000000"/>
                <w:sz w:val="24"/>
              </w:rPr>
              <w:t></w:t>
            </w:r>
          </w:p>
        </w:tc>
        <w:tc>
          <w:tcPr>
            <w:tcW w:type="dxa" w:w="54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18" w:after="0"/>
              <w:ind w:left="0" w:right="0" w:firstLine="0"/>
              <w:jc w:val="center"/>
            </w:pPr>
            <w:r>
              <w:rPr>
                <w:rFonts w:ascii="Times New Roman" w:hAnsi="Times New Roman" w:eastAsia="Times New Roman"/>
                <w:b w:val="0"/>
                <w:i/>
                <w:color w:val="000000"/>
                <w:sz w:val="24"/>
              </w:rPr>
              <w:t>mgh</w:t>
            </w:r>
          </w:p>
        </w:tc>
        <w:tc>
          <w:tcPr>
            <w:tcW w:type="dxa" w:w="134"/>
            <w:tcBorders/>
            <w:shd w:fill="ffffff"/>
            <w:tcMar>
              <w:start w:w="0" w:type="dxa"/>
              <w:end w:w="0" w:type="dxa"/>
            </w:tcMar>
          </w:tcPr>
          <w:p>
            <w:pPr>
              <w:autoSpaceDN w:val="0"/>
              <w:autoSpaceDE w:val="0"/>
              <w:widowControl/>
              <w:spacing w:line="240" w:lineRule="auto" w:before="92" w:after="0"/>
              <w:ind w:left="0" w:right="0" w:firstLine="0"/>
              <w:jc w:val="center"/>
            </w:pPr>
            <w:r>
              <w:rPr>
                <w:rFonts w:ascii="Symbol" w:hAnsi="Symbol" w:eastAsia="Symbol"/>
                <w:b w:val="0"/>
                <w:i w:val="0"/>
                <w:color w:val="000000"/>
                <w:sz w:val="24"/>
              </w:rPr>
              <w:t></w:t>
            </w:r>
          </w:p>
        </w:tc>
        <w:tc>
          <w:tcPr>
            <w:tcW w:type="dxa" w:w="42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0" w:lineRule="auto" w:before="118" w:after="0"/>
              <w:ind w:left="0" w:right="0" w:firstLine="0"/>
              <w:jc w:val="center"/>
            </w:pPr>
            <w:r>
              <w:rPr>
                <w:rFonts w:ascii="Times New Roman" w:hAnsi="Times New Roman" w:eastAsia="Times New Roman"/>
                <w:b w:val="0"/>
                <w:i w:val="0"/>
                <w:color w:val="000000"/>
                <w:sz w:val="24"/>
              </w:rPr>
              <w:t>300</w:t>
            </w:r>
          </w:p>
        </w:tc>
        <w:tc>
          <w:tcPr>
            <w:tcW w:type="dxa" w:w="4026"/>
            <w:gridSpan w:val="23"/>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18" w:after="0"/>
              <w:ind w:left="0" w:right="0" w:firstLine="0"/>
              <w:jc w:val="left"/>
            </w:pPr>
            <w:r>
              <w:rPr>
                <w:rFonts w:ascii="Times New Roman" w:hAnsi="Times New Roman" w:eastAsia="Times New Roman"/>
                <w:b w:val="0"/>
                <w:i/>
                <w:color w:val="000000"/>
                <w:sz w:val="24"/>
              </w:rPr>
              <w:t>J</w:t>
            </w:r>
          </w:p>
        </w:tc>
        <w:tc>
          <w:tcPr>
            <w:tcW w:type="dxa" w:w="417"/>
            <w:gridSpan w:val="3"/>
            <w:vMerge/>
            <w:tcBorders/>
          </w:tcPr>
          <w:p/>
        </w:tc>
        <w:tc>
          <w:tcPr>
            <w:tcW w:type="dxa" w:w="139"/>
            <w:vMerge/>
            <w:tcBorders>
              <w:bottom w:sz="3.4158616065979004" w:val="single" w:color="#000000"/>
            </w:tcBorders>
          </w:tcPr>
          <w:p/>
        </w:tc>
        <w:tc>
          <w:tcPr>
            <w:tcW w:type="dxa" w:w="278"/>
            <w:gridSpan w:val="2"/>
            <w:vMerge/>
            <w:tcBorders>
              <w:bottom w:sz="3.4158616065979004" w:val="single" w:color="#000000"/>
            </w:tcBorders>
          </w:tcPr>
          <w:p/>
        </w:tc>
        <w:tc>
          <w:tcPr>
            <w:tcW w:type="dxa" w:w="139"/>
            <w:vMerge/>
            <w:tcBorders>
              <w:top w:sz="4.120700836181641" w:val="single" w:color="#000000"/>
              <w:bottom w:sz="4.121678352355957" w:val="single" w:color="#000000"/>
            </w:tcBorders>
          </w:tcPr>
          <w:p/>
        </w:tc>
        <w:tc>
          <w:tcPr>
            <w:tcW w:type="dxa" w:w="139"/>
            <w:vMerge/>
            <w:tcBorders>
              <w:top w:sz="4.120700836181641" w:val="single" w:color="#000000"/>
              <w:bottom w:sz="4.121678352355957" w:val="single" w:color="#000000"/>
            </w:tcBorders>
          </w:tcPr>
          <w:p/>
        </w:tc>
        <w:tc>
          <w:tcPr>
            <w:tcW w:type="dxa" w:w="139"/>
            <w:vMerge/>
            <w:tcBorders>
              <w:top w:sz="4.120700836181641" w:val="single" w:color="#000000"/>
              <w:bottom w:sz="4.121678352355957" w:val="single" w:color="#000000"/>
            </w:tcBorders>
          </w:tcPr>
          <w:p/>
        </w:tc>
        <w:tc>
          <w:tcPr>
            <w:tcW w:type="dxa" w:w="139"/>
            <w:vMerge/>
            <w:tcBorders/>
          </w:tcPr>
          <w:p/>
        </w:tc>
        <w:tc>
          <w:tcPr>
            <w:tcW w:type="dxa" w:w="139"/>
            <w:vMerge/>
            <w:tcBorders>
              <w:top w:sz="4.120700836181641" w:val="single" w:color="#000000"/>
              <w:bottom w:sz="4.121678352355957" w:val="single" w:color="#000000"/>
            </w:tcBorders>
          </w:tcPr>
          <w:p/>
        </w:tc>
        <w:tc>
          <w:tcPr>
            <w:tcW w:type="dxa" w:w="139"/>
            <w:vMerge/>
            <w:tcBorders>
              <w:top w:sz="4.120700836181641" w:val="single" w:color="#000000"/>
              <w:bottom w:sz="4.121678352355957" w:val="single" w:color="#000000"/>
            </w:tcBorders>
          </w:tcPr>
          <w:p/>
        </w:tc>
        <w:tc>
          <w:tcPr>
            <w:tcW w:type="dxa" w:w="139"/>
            <w:vMerge/>
            <w:tcBorders>
              <w:top w:sz="4.120700836181641" w:val="single" w:color="#000000"/>
              <w:bottom w:sz="4.121678352355957" w:val="single" w:color="#000000"/>
            </w:tcBorders>
          </w:tcPr>
          <w:p/>
        </w:tc>
        <w:tc>
          <w:tcPr>
            <w:tcW w:type="dxa" w:w="139"/>
            <w:vMerge/>
            <w:tcBorders>
              <w:top w:sz="4.120700836181641" w:val="single" w:color="#000000"/>
              <w:bottom w:sz="4.121678352355957" w:val="single" w:color="#000000"/>
            </w:tcBorders>
          </w:tcPr>
          <w:p/>
        </w:tc>
        <w:tc>
          <w:tcPr>
            <w:tcW w:type="dxa" w:w="139"/>
            <w:vMerge/>
            <w:tcBorders>
              <w:top w:sz="4.120700836181641" w:val="single" w:color="#000000"/>
              <w:bottom w:sz="4.121678352355957" w:val="single" w:color="#000000"/>
            </w:tcBorders>
          </w:tcPr>
          <w:p/>
        </w:tc>
        <w:tc>
          <w:tcPr>
            <w:tcW w:type="dxa" w:w="139"/>
            <w:vMerge/>
            <w:tcBorders>
              <w:top w:sz="4.120700836181641" w:val="single" w:color="#000000"/>
              <w:bottom w:sz="4.121678352355957" w:val="single" w:color="#000000"/>
            </w:tcBorders>
          </w:tcPr>
          <w:p/>
        </w:tc>
        <w:tc>
          <w:tcPr>
            <w:tcW w:type="dxa" w:w="139"/>
            <w:vMerge/>
            <w:tcBorders/>
          </w:tcPr>
          <w:p/>
        </w:tc>
        <w:tc>
          <w:tcPr>
            <w:tcW w:type="dxa" w:w="139"/>
            <w:vMerge/>
            <w:tcBorders/>
          </w:tcPr>
          <w:p/>
        </w:tc>
        <w:tc>
          <w:tcPr>
            <w:tcW w:type="dxa" w:w="139"/>
            <w:vMerge/>
            <w:tcBorders>
              <w:top w:sz="4.120700836181641" w:val="single" w:color="#000000"/>
              <w:bottom w:sz="4.121678352355957" w:val="single" w:color="#000000"/>
            </w:tcBorders>
          </w:tcPr>
          <w:p/>
        </w:tc>
        <w:tc>
          <w:tcPr>
            <w:tcW w:type="dxa" w:w="139"/>
            <w:vMerge/>
            <w:tcBorders>
              <w:top w:sz="4.120700836181641" w:val="single" w:color="#000000"/>
              <w:bottom w:sz="4.121678352355957" w:val="single" w:color="#000000"/>
            </w:tcBorders>
          </w:tcPr>
          <w:p/>
        </w:tc>
      </w:tr>
      <w:tr>
        <w:trPr>
          <w:trHeight w:hRule="exact" w:val="398"/>
        </w:trPr>
        <w:tc>
          <w:tcPr>
            <w:tcW w:type="dxa" w:w="1488"/>
            <w:gridSpan w:val="7"/>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80" w:after="0"/>
              <w:ind w:left="0" w:right="26" w:firstLine="0"/>
              <w:jc w:val="right"/>
            </w:pPr>
            <w:r>
              <w:rPr>
                <w:rFonts w:ascii="Times New Roman" w:hAnsi="Times New Roman" w:eastAsia="Times New Roman"/>
                <w:b w:val="0"/>
                <w:i w:val="0"/>
                <w:color w:val="000000"/>
                <w:sz w:val="21"/>
              </w:rPr>
              <w:t xml:space="preserve">25. </w:t>
            </w:r>
            <w:r>
              <w:rPr>
                <w:rFonts w:ascii="SimSun" w:hAnsi="SimSun" w:eastAsia="SimSun"/>
                <w:b w:val="0"/>
                <w:i w:val="0"/>
                <w:color w:val="000000"/>
                <w:sz w:val="21"/>
              </w:rPr>
              <w:t>（</w:t>
            </w:r>
            <w:r>
              <w:rPr>
                <w:rFonts w:ascii="Times New Roman" w:hAnsi="Times New Roman" w:eastAsia="Times New Roman"/>
                <w:b w:val="0"/>
                <w:i w:val="0"/>
                <w:color w:val="000000"/>
                <w:sz w:val="21"/>
              </w:rPr>
              <w:t>1</w:t>
            </w:r>
            <w:r>
              <w:rPr>
                <w:rFonts w:ascii="SimSun" w:hAnsi="SimSun" w:eastAsia="SimSun"/>
                <w:b w:val="0"/>
                <w:i w:val="0"/>
                <w:color w:val="000000"/>
                <w:sz w:val="21"/>
              </w:rPr>
              <w:t>）</w:t>
            </w:r>
          </w:p>
        </w:tc>
        <w:tc>
          <w:tcPr>
            <w:tcW w:type="dxa" w:w="132"/>
            <w:vMerge w:val="restart"/>
            <w:tcBorders/>
            <w:shd w:fill="ffffff"/>
            <w:tcMar>
              <w:start w:w="0" w:type="dxa"/>
              <w:end w:w="0" w:type="dxa"/>
            </w:tcMar>
            <w:tcMar>
              <w:start w:w="0" w:type="dxa"/>
              <w:end w:w="0" w:type="dxa"/>
            </w:tcMar>
          </w:tcPr>
          <w:p>
            <w:pPr>
              <w:autoSpaceDN w:val="0"/>
              <w:autoSpaceDE w:val="0"/>
              <w:widowControl/>
              <w:spacing w:line="233" w:lineRule="auto" w:before="266" w:after="0"/>
              <w:ind w:left="0" w:right="0" w:firstLine="0"/>
              <w:jc w:val="center"/>
            </w:pPr>
            <w:r>
              <w:rPr>
                <w:rFonts w:ascii="Times New Roman" w:hAnsi="Times New Roman" w:eastAsia="Times New Roman"/>
                <w:b w:val="0"/>
                <w:i/>
                <w:color w:val="000000"/>
                <w:sz w:val="21"/>
              </w:rPr>
              <w:t>h</w:t>
            </w:r>
          </w:p>
        </w:tc>
        <w:tc>
          <w:tcPr>
            <w:tcW w:type="dxa" w:w="186"/>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42" w:after="0"/>
              <w:ind w:left="0" w:right="0" w:firstLine="0"/>
              <w:jc w:val="center"/>
            </w:pPr>
            <w:r>
              <w:rPr>
                <w:rFonts w:ascii="Symbol" w:hAnsi="Symbol" w:eastAsia="Symbol"/>
                <w:b w:val="0"/>
                <w:i w:val="0"/>
                <w:color w:val="000000"/>
                <w:sz w:val="21"/>
              </w:rPr>
              <w:t></w:t>
            </w:r>
          </w:p>
        </w:tc>
        <w:tc>
          <w:tcPr>
            <w:tcW w:type="dxa" w:w="120"/>
            <w:tcBorders>
              <w:bottom w:sz="4.121678352355957" w:val="single" w:color="#000000"/>
            </w:tcBorders>
            <w:shd w:fill="ffffff"/>
            <w:tcMar>
              <w:start w:w="0" w:type="dxa"/>
              <w:end w:w="0" w:type="dxa"/>
            </w:tcMar>
          </w:tcPr>
          <w:p>
            <w:pPr>
              <w:autoSpaceDN w:val="0"/>
              <w:autoSpaceDE w:val="0"/>
              <w:widowControl/>
              <w:spacing w:line="233" w:lineRule="auto" w:before="134" w:after="0"/>
              <w:ind w:left="0" w:right="0" w:firstLine="0"/>
              <w:jc w:val="center"/>
            </w:pPr>
            <w:r>
              <w:rPr>
                <w:rFonts w:ascii="Times New Roman" w:hAnsi="Times New Roman" w:eastAsia="Times New Roman"/>
                <w:b w:val="0"/>
                <w:i w:val="0"/>
                <w:color w:val="000000"/>
                <w:sz w:val="21"/>
              </w:rPr>
              <w:t>1</w:t>
            </w:r>
          </w:p>
        </w:tc>
        <w:tc>
          <w:tcPr>
            <w:tcW w:type="dxa" w:w="214"/>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266" w:after="0"/>
              <w:ind w:left="0" w:right="0" w:firstLine="0"/>
              <w:jc w:val="center"/>
            </w:pPr>
            <w:r>
              <w:rPr>
                <w:rFonts w:ascii="Times New Roman" w:hAnsi="Times New Roman" w:eastAsia="Times New Roman"/>
                <w:b w:val="0"/>
                <w:i/>
                <w:color w:val="000000"/>
                <w:sz w:val="21"/>
              </w:rPr>
              <w:t>gt</w:t>
            </w:r>
          </w:p>
        </w:tc>
        <w:tc>
          <w:tcPr>
            <w:tcW w:type="dxa" w:w="60"/>
            <w:vMerge w:val="restart"/>
            <w:tcBorders/>
            <w:shd w:fill="ffffff"/>
            <w:tcMar>
              <w:start w:w="0" w:type="dxa"/>
              <w:end w:w="0" w:type="dxa"/>
            </w:tcMar>
            <w:tcMar>
              <w:start w:w="0" w:type="dxa"/>
              <w:end w:w="0" w:type="dxa"/>
            </w:tcMar>
          </w:tcPr>
          <w:p>
            <w:pPr>
              <w:autoSpaceDN w:val="0"/>
              <w:autoSpaceDE w:val="0"/>
              <w:widowControl/>
              <w:spacing w:line="233" w:lineRule="auto" w:before="250" w:after="0"/>
              <w:ind w:left="0" w:right="0" w:firstLine="0"/>
              <w:jc w:val="center"/>
            </w:pPr>
            <w:r>
              <w:rPr>
                <w:rFonts w:ascii="Times New Roman" w:hAnsi="Times New Roman" w:eastAsia="Times New Roman"/>
                <w:b w:val="0"/>
                <w:i w:val="0"/>
                <w:color w:val="000000"/>
                <w:sz w:val="12"/>
              </w:rPr>
              <w:t>2</w:t>
            </w:r>
          </w:p>
        </w:tc>
        <w:tc>
          <w:tcPr>
            <w:tcW w:type="dxa" w:w="100"/>
            <w:vMerge w:val="restart"/>
            <w:tcBorders/>
            <w:shd w:fill="ffffff"/>
            <w:tcMar>
              <w:start w:w="0" w:type="dxa"/>
              <w:end w:w="0" w:type="dxa"/>
            </w:tcMar>
            <w:tcMar>
              <w:start w:w="0" w:type="dxa"/>
              <w:end w:w="0" w:type="dxa"/>
            </w:tcMar>
          </w:tcPr>
          <w:p>
            <w:pPr>
              <w:autoSpaceDN w:val="0"/>
              <w:autoSpaceDE w:val="0"/>
              <w:widowControl/>
              <w:spacing w:line="233" w:lineRule="auto" w:before="266" w:after="0"/>
              <w:ind w:left="0" w:right="0" w:firstLine="0"/>
              <w:jc w:val="center"/>
            </w:pPr>
            <w:r>
              <w:rPr>
                <w:rFonts w:ascii="Times New Roman" w:hAnsi="Times New Roman" w:eastAsia="Times New Roman"/>
                <w:b w:val="0"/>
                <w:i w:val="0"/>
                <w:color w:val="000000"/>
                <w:sz w:val="21"/>
              </w:rPr>
              <w:t>,</w:t>
            </w:r>
          </w:p>
        </w:tc>
        <w:tc>
          <w:tcPr>
            <w:tcW w:type="dxa" w:w="60"/>
            <w:vMerge w:val="restart"/>
            <w:tcBorders/>
            <w:shd w:fill="ffffff"/>
            <w:tcMar>
              <w:start w:w="0" w:type="dxa"/>
              <w:end w:w="0" w:type="dxa"/>
            </w:tcMar>
            <w:tcMar>
              <w:start w:w="0" w:type="dxa"/>
              <w:end w:w="0" w:type="dxa"/>
            </w:tcMar>
          </w:tcPr>
          <w:p>
            <w:pPr>
              <w:autoSpaceDN w:val="0"/>
              <w:autoSpaceDE w:val="0"/>
              <w:widowControl/>
              <w:spacing w:line="233" w:lineRule="auto" w:before="266" w:after="0"/>
              <w:ind w:left="0" w:right="0" w:firstLine="0"/>
              <w:jc w:val="center"/>
            </w:pPr>
            <w:r>
              <w:rPr>
                <w:rFonts w:ascii="Times New Roman" w:hAnsi="Times New Roman" w:eastAsia="Times New Roman"/>
                <w:b w:val="0"/>
                <w:i/>
                <w:color w:val="000000"/>
                <w:sz w:val="21"/>
              </w:rPr>
              <w:t>t</w:t>
            </w:r>
          </w:p>
        </w:tc>
        <w:tc>
          <w:tcPr>
            <w:tcW w:type="dxa" w:w="238"/>
            <w:vMerge w:val="restart"/>
            <w:tcBorders/>
            <w:shd w:fill="ffffff"/>
            <w:tcMar>
              <w:start w:w="0" w:type="dxa"/>
              <w:end w:w="0" w:type="dxa"/>
            </w:tcMar>
            <w:tcMar>
              <w:start w:w="0" w:type="dxa"/>
              <w:end w:w="0" w:type="dxa"/>
            </w:tcMar>
          </w:tcPr>
          <w:p>
            <w:pPr>
              <w:autoSpaceDN w:val="0"/>
              <w:autoSpaceDE w:val="0"/>
              <w:widowControl/>
              <w:spacing w:line="240" w:lineRule="auto" w:before="242" w:after="0"/>
              <w:ind w:left="0" w:right="0" w:firstLine="0"/>
              <w:jc w:val="center"/>
            </w:pPr>
            <w:r>
              <w:rPr>
                <w:rFonts w:ascii="Symbol" w:hAnsi="Symbol" w:eastAsia="Symbol"/>
                <w:b w:val="0"/>
                <w:i w:val="0"/>
                <w:color w:val="000000"/>
                <w:sz w:val="21"/>
              </w:rPr>
              <w:t></w:t>
            </w:r>
          </w:p>
        </w:tc>
        <w:tc>
          <w:tcPr>
            <w:tcW w:type="dxa" w:w="242"/>
            <w:gridSpan w:val="2"/>
            <w:tcBorders>
              <w:bottom w:sz="4.121678352355957" w:val="single" w:color="#000000"/>
            </w:tcBorders>
            <w:shd w:fill="ffffff"/>
            <w:tcMar>
              <w:start w:w="0" w:type="dxa"/>
              <w:end w:w="0" w:type="dxa"/>
            </w:tcMar>
            <w:tcMar>
              <w:start w:w="0" w:type="dxa"/>
              <w:end w:w="0" w:type="dxa"/>
            </w:tcMar>
          </w:tcPr>
          <w:p>
            <w:pPr>
              <w:autoSpaceDN w:val="0"/>
              <w:autoSpaceDE w:val="0"/>
              <w:widowControl/>
              <w:spacing w:line="233" w:lineRule="auto" w:before="134" w:after="0"/>
              <w:ind w:left="0" w:right="0" w:firstLine="0"/>
              <w:jc w:val="right"/>
            </w:pPr>
            <w:r>
              <w:rPr>
                <w:rFonts w:ascii="Times New Roman" w:hAnsi="Times New Roman" w:eastAsia="Times New Roman"/>
                <w:b w:val="0"/>
                <w:i w:val="0"/>
                <w:color w:val="000000"/>
                <w:sz w:val="21"/>
              </w:rPr>
              <w:t>2</w:t>
            </w:r>
          </w:p>
        </w:tc>
        <w:tc>
          <w:tcPr>
            <w:tcW w:type="dxa" w:w="200"/>
            <w:tcBorders>
              <w:bottom w:sz="4.121678352355957" w:val="single" w:color="#000000"/>
            </w:tcBorders>
            <w:shd w:fill="ffffff"/>
            <w:tcMar>
              <w:start w:w="0" w:type="dxa"/>
              <w:end w:w="0" w:type="dxa"/>
            </w:tcMar>
          </w:tcPr>
          <w:p>
            <w:pPr>
              <w:autoSpaceDN w:val="0"/>
              <w:autoSpaceDE w:val="0"/>
              <w:widowControl/>
              <w:spacing w:line="233" w:lineRule="auto" w:before="134" w:after="0"/>
              <w:ind w:left="0" w:right="0" w:firstLine="0"/>
              <w:jc w:val="center"/>
            </w:pPr>
            <w:r>
              <w:rPr>
                <w:rFonts w:ascii="Times New Roman" w:hAnsi="Times New Roman" w:eastAsia="Times New Roman"/>
                <w:b w:val="0"/>
                <w:i/>
                <w:color w:val="000000"/>
                <w:sz w:val="21"/>
              </w:rPr>
              <w:t>h</w:t>
            </w:r>
          </w:p>
        </w:tc>
        <w:tc>
          <w:tcPr>
            <w:tcW w:type="dxa" w:w="114"/>
            <w:vMerge w:val="restart"/>
            <w:tcBorders/>
            <w:shd w:fill="ffffff"/>
            <w:tcMar>
              <w:start w:w="0" w:type="dxa"/>
              <w:end w:w="0" w:type="dxa"/>
            </w:tcMar>
            <w:tcMar>
              <w:start w:w="0" w:type="dxa"/>
              <w:end w:w="0" w:type="dxa"/>
            </w:tcMar>
          </w:tcPr>
          <w:p>
            <w:pPr>
              <w:autoSpaceDN w:val="0"/>
              <w:autoSpaceDE w:val="0"/>
              <w:widowControl/>
              <w:spacing w:line="240" w:lineRule="auto" w:before="242" w:after="0"/>
              <w:ind w:left="0" w:right="0" w:firstLine="0"/>
              <w:jc w:val="center"/>
            </w:pPr>
            <w:r>
              <w:rPr>
                <w:rFonts w:ascii="Symbol" w:hAnsi="Symbol" w:eastAsia="Symbol"/>
                <w:b w:val="0"/>
                <w:i w:val="0"/>
                <w:color w:val="000000"/>
                <w:sz w:val="21"/>
              </w:rPr>
              <w:t></w:t>
            </w:r>
          </w:p>
        </w:tc>
        <w:tc>
          <w:tcPr>
            <w:tcW w:type="dxa" w:w="446"/>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266" w:after="0"/>
              <w:ind w:left="22" w:right="0" w:firstLine="0"/>
              <w:jc w:val="left"/>
            </w:pPr>
            <w:r>
              <w:rPr>
                <w:rFonts w:ascii="Times New Roman" w:hAnsi="Times New Roman" w:eastAsia="Times New Roman"/>
                <w:b w:val="0"/>
                <w:i w:val="0"/>
                <w:color w:val="000000"/>
                <w:sz w:val="21"/>
              </w:rPr>
              <w:t xml:space="preserve">1 </w:t>
            </w:r>
            <w:r>
              <w:rPr>
                <w:rFonts w:ascii="Times New Roman" w:hAnsi="Times New Roman" w:eastAsia="Times New Roman"/>
                <w:b w:val="0"/>
                <w:i/>
                <w:color w:val="000000"/>
                <w:sz w:val="21"/>
              </w:rPr>
              <w:t>s</w:t>
            </w:r>
          </w:p>
        </w:tc>
        <w:tc>
          <w:tcPr>
            <w:tcW w:type="dxa" w:w="160"/>
            <w:vMerge w:val="restart"/>
            <w:tcBorders/>
            <w:shd w:fill="ffffff"/>
            <w:tcMar>
              <w:start w:w="0" w:type="dxa"/>
              <w:end w:w="0" w:type="dxa"/>
            </w:tcMar>
            <w:tcMar>
              <w:start w:w="0" w:type="dxa"/>
              <w:end w:w="0" w:type="dxa"/>
            </w:tcMar>
          </w:tcPr>
          <w:p>
            <w:pPr>
              <w:autoSpaceDN w:val="0"/>
              <w:autoSpaceDE w:val="0"/>
              <w:widowControl/>
              <w:spacing w:line="233" w:lineRule="auto" w:before="256" w:after="0"/>
              <w:ind w:left="0" w:right="0" w:firstLine="0"/>
              <w:jc w:val="center"/>
            </w:pPr>
            <w:r>
              <w:rPr>
                <w:rFonts w:ascii="Times New Roman" w:hAnsi="Times New Roman" w:eastAsia="Times New Roman"/>
                <w:b w:val="0"/>
                <w:i/>
                <w:color w:val="000000"/>
                <w:sz w:val="21"/>
              </w:rPr>
              <w:t>x</w:t>
            </w:r>
          </w:p>
        </w:tc>
        <w:tc>
          <w:tcPr>
            <w:tcW w:type="dxa" w:w="166"/>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34" w:after="0"/>
              <w:ind w:left="0" w:right="0" w:firstLine="0"/>
              <w:jc w:val="center"/>
            </w:pPr>
            <w:r>
              <w:rPr>
                <w:rFonts w:ascii="Symbol" w:hAnsi="Symbol" w:eastAsia="Symbol"/>
                <w:b w:val="0"/>
                <w:i w:val="0"/>
                <w:color w:val="000000"/>
                <w:sz w:val="21"/>
              </w:rPr>
              <w:t></w:t>
            </w:r>
          </w:p>
        </w:tc>
        <w:tc>
          <w:tcPr>
            <w:tcW w:type="dxa" w:w="262"/>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9" w:lineRule="auto" w:before="256" w:after="0"/>
              <w:ind w:left="0" w:right="0" w:firstLine="0"/>
              <w:jc w:val="center"/>
            </w:pPr>
            <w:r>
              <w:rPr>
                <w:rFonts w:ascii="Times New Roman" w:hAnsi="Times New Roman" w:eastAsia="Times New Roman"/>
                <w:b w:val="0"/>
                <w:i/>
                <w:color w:val="000000"/>
                <w:sz w:val="21"/>
              </w:rPr>
              <w:t>v</w:t>
            </w:r>
            <w:r>
              <w:rPr>
                <w:rFonts w:ascii="Times New Roman" w:hAnsi="Times New Roman" w:eastAsia="Times New Roman"/>
                <w:b w:val="0"/>
                <w:i/>
                <w:color w:val="000000"/>
                <w:sz w:val="21"/>
              </w:rPr>
              <w:t xml:space="preserve">t </w:t>
            </w:r>
            <w:r>
              <w:rPr>
                <w:rFonts w:ascii="Times New Roman" w:hAnsi="Times New Roman" w:eastAsia="Times New Roman"/>
                <w:b w:val="0"/>
                <w:i/>
                <w:color w:val="000000"/>
                <w:sz w:val="12"/>
              </w:rPr>
              <w:t>B</w:t>
            </w:r>
          </w:p>
        </w:tc>
        <w:tc>
          <w:tcPr>
            <w:tcW w:type="dxa" w:w="172"/>
            <w:tcBorders>
              <w:bottom w:sz="4.121678352355957" w:val="single" w:color="#000000"/>
            </w:tcBorders>
            <w:shd w:fill="ffffff"/>
            <w:tcMar>
              <w:start w:w="0" w:type="dxa"/>
              <w:end w:w="0" w:type="dxa"/>
            </w:tcMar>
          </w:tcPr>
          <w:p>
            <w:pPr>
              <w:autoSpaceDN w:val="0"/>
              <w:autoSpaceDE w:val="0"/>
              <w:widowControl/>
              <w:spacing w:line="240" w:lineRule="auto" w:before="136" w:after="0"/>
              <w:ind w:left="0" w:right="0" w:firstLine="0"/>
              <w:jc w:val="center"/>
            </w:pPr>
            <w:r>
              <w:rPr>
                <w:rFonts w:ascii="Symbol" w:hAnsi="Symbol" w:eastAsia="Symbol"/>
                <w:b w:val="0"/>
                <w:i w:val="0"/>
                <w:color w:val="000000"/>
                <w:sz w:val="21"/>
              </w:rPr>
              <w:t></w:t>
            </w:r>
          </w:p>
        </w:tc>
        <w:tc>
          <w:tcPr>
            <w:tcW w:type="dxa" w:w="2820"/>
            <w:gridSpan w:val="1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256" w:after="0"/>
              <w:ind w:left="42" w:right="0" w:firstLine="0"/>
              <w:jc w:val="left"/>
            </w:pPr>
            <w:r>
              <w:rPr>
                <w:rFonts w:ascii="Times New Roman" w:hAnsi="Times New Roman" w:eastAsia="Times New Roman"/>
                <w:b w:val="0"/>
                <w:i w:val="0"/>
                <w:color w:val="000000"/>
                <w:sz w:val="21"/>
              </w:rPr>
              <w:t>2m</w:t>
            </w:r>
          </w:p>
        </w:tc>
        <w:tc>
          <w:tcPr>
            <w:tcW w:type="dxa" w:w="417"/>
            <w:gridSpan w:val="3"/>
            <w:vMerge/>
            <w:tcBorders/>
          </w:tcPr>
          <w:p/>
        </w:tc>
        <w:tc>
          <w:tcPr>
            <w:tcW w:type="dxa" w:w="139"/>
            <w:vMerge/>
            <w:tcBorders>
              <w:bottom w:sz="3.4158616065979004" w:val="single" w:color="#000000"/>
            </w:tcBorders>
          </w:tcPr>
          <w:p/>
        </w:tc>
        <w:tc>
          <w:tcPr>
            <w:tcW w:type="dxa" w:w="278"/>
            <w:gridSpan w:val="2"/>
            <w:vMerge/>
            <w:tcBorders>
              <w:bottom w:sz="3.4158616065979004" w:val="single" w:color="#000000"/>
            </w:tcBorders>
          </w:tcPr>
          <w:p/>
        </w:tc>
        <w:tc>
          <w:tcPr>
            <w:tcW w:type="dxa" w:w="139"/>
            <w:vMerge/>
            <w:tcBorders>
              <w:top w:sz="4.120700836181641" w:val="single" w:color="#000000"/>
              <w:bottom w:sz="4.121678352355957" w:val="single" w:color="#000000"/>
            </w:tcBorders>
          </w:tcPr>
          <w:p/>
        </w:tc>
        <w:tc>
          <w:tcPr>
            <w:tcW w:type="dxa" w:w="139"/>
            <w:vMerge/>
            <w:tcBorders>
              <w:top w:sz="4.120700836181641" w:val="single" w:color="#000000"/>
              <w:bottom w:sz="4.121678352355957" w:val="single" w:color="#000000"/>
            </w:tcBorders>
          </w:tcPr>
          <w:p/>
        </w:tc>
        <w:tc>
          <w:tcPr>
            <w:tcW w:type="dxa" w:w="139"/>
            <w:vMerge/>
            <w:tcBorders>
              <w:top w:sz="4.120700836181641" w:val="single" w:color="#000000"/>
              <w:bottom w:sz="4.121678352355957" w:val="single" w:color="#000000"/>
            </w:tcBorders>
          </w:tcPr>
          <w:p/>
        </w:tc>
        <w:tc>
          <w:tcPr>
            <w:tcW w:type="dxa" w:w="139"/>
            <w:vMerge/>
            <w:tcBorders/>
          </w:tcPr>
          <w:p/>
        </w:tc>
        <w:tc>
          <w:tcPr>
            <w:tcW w:type="dxa" w:w="139"/>
            <w:vMerge/>
            <w:tcBorders>
              <w:top w:sz="4.120700836181641" w:val="single" w:color="#000000"/>
              <w:bottom w:sz="4.121678352355957" w:val="single" w:color="#000000"/>
            </w:tcBorders>
          </w:tcPr>
          <w:p/>
        </w:tc>
        <w:tc>
          <w:tcPr>
            <w:tcW w:type="dxa" w:w="139"/>
            <w:vMerge/>
            <w:tcBorders>
              <w:top w:sz="4.120700836181641" w:val="single" w:color="#000000"/>
              <w:bottom w:sz="4.121678352355957" w:val="single" w:color="#000000"/>
            </w:tcBorders>
          </w:tcPr>
          <w:p/>
        </w:tc>
        <w:tc>
          <w:tcPr>
            <w:tcW w:type="dxa" w:w="139"/>
            <w:vMerge/>
            <w:tcBorders>
              <w:top w:sz="4.120700836181641" w:val="single" w:color="#000000"/>
              <w:bottom w:sz="4.121678352355957" w:val="single" w:color="#000000"/>
            </w:tcBorders>
          </w:tcPr>
          <w:p/>
        </w:tc>
        <w:tc>
          <w:tcPr>
            <w:tcW w:type="dxa" w:w="139"/>
            <w:vMerge/>
            <w:tcBorders>
              <w:top w:sz="4.120700836181641" w:val="single" w:color="#000000"/>
              <w:bottom w:sz="4.121678352355957" w:val="single" w:color="#000000"/>
            </w:tcBorders>
          </w:tcPr>
          <w:p/>
        </w:tc>
        <w:tc>
          <w:tcPr>
            <w:tcW w:type="dxa" w:w="139"/>
            <w:vMerge/>
            <w:tcBorders>
              <w:top w:sz="4.120700836181641" w:val="single" w:color="#000000"/>
              <w:bottom w:sz="4.121678352355957" w:val="single" w:color="#000000"/>
            </w:tcBorders>
          </w:tcPr>
          <w:p/>
        </w:tc>
        <w:tc>
          <w:tcPr>
            <w:tcW w:type="dxa" w:w="139"/>
            <w:vMerge/>
            <w:tcBorders>
              <w:top w:sz="4.120700836181641" w:val="single" w:color="#000000"/>
              <w:bottom w:sz="4.121678352355957" w:val="single" w:color="#000000"/>
            </w:tcBorders>
          </w:tcPr>
          <w:p/>
        </w:tc>
        <w:tc>
          <w:tcPr>
            <w:tcW w:type="dxa" w:w="139"/>
            <w:vMerge/>
            <w:tcBorders/>
          </w:tcPr>
          <w:p/>
        </w:tc>
        <w:tc>
          <w:tcPr>
            <w:tcW w:type="dxa" w:w="139"/>
            <w:vMerge/>
            <w:tcBorders/>
          </w:tcPr>
          <w:p/>
        </w:tc>
        <w:tc>
          <w:tcPr>
            <w:tcW w:type="dxa" w:w="139"/>
            <w:vMerge/>
            <w:tcBorders>
              <w:top w:sz="4.120700836181641" w:val="single" w:color="#000000"/>
              <w:bottom w:sz="4.121678352355957" w:val="single" w:color="#000000"/>
            </w:tcBorders>
          </w:tcPr>
          <w:p/>
        </w:tc>
        <w:tc>
          <w:tcPr>
            <w:tcW w:type="dxa" w:w="139"/>
            <w:vMerge/>
            <w:tcBorders>
              <w:top w:sz="4.120700836181641" w:val="single" w:color="#000000"/>
              <w:bottom w:sz="4.121678352355957" w:val="single" w:color="#000000"/>
            </w:tcBorders>
          </w:tcPr>
          <w:p/>
        </w:tc>
      </w:tr>
      <w:tr>
        <w:trPr>
          <w:trHeight w:hRule="exact" w:val="362"/>
        </w:trPr>
        <w:tc>
          <w:tcPr>
            <w:tcW w:type="dxa" w:w="973"/>
            <w:gridSpan w:val="7"/>
            <w:vMerge/>
            <w:tcBorders/>
          </w:tcPr>
          <w:p/>
        </w:tc>
        <w:tc>
          <w:tcPr>
            <w:tcW w:type="dxa" w:w="139"/>
            <w:vMerge/>
            <w:tcBorders/>
          </w:tcPr>
          <w:p/>
        </w:tc>
        <w:tc>
          <w:tcPr>
            <w:tcW w:type="dxa" w:w="417"/>
            <w:gridSpan w:val="3"/>
            <w:vMerge/>
            <w:tcBorders/>
          </w:tcPr>
          <w:p/>
        </w:tc>
        <w:tc>
          <w:tcPr>
            <w:tcW w:type="dxa" w:w="120"/>
            <w:tcBorders>
              <w:top w:sz="4.121678352355957" w:val="single" w:color="#000000"/>
            </w:tcBorders>
            <w:shd w:fill="ffffff"/>
            <w:tcMar>
              <w:start w:w="0" w:type="dxa"/>
              <w:end w:w="0" w:type="dxa"/>
            </w:tcMar>
          </w:tcPr>
          <w:p>
            <w:pPr>
              <w:autoSpaceDN w:val="0"/>
              <w:autoSpaceDE w:val="0"/>
              <w:widowControl/>
              <w:spacing w:line="230" w:lineRule="auto" w:before="26" w:after="0"/>
              <w:ind w:left="0" w:right="0" w:firstLine="0"/>
              <w:jc w:val="center"/>
            </w:pPr>
            <w:r>
              <w:rPr>
                <w:rFonts w:ascii="Times New Roman" w:hAnsi="Times New Roman" w:eastAsia="Times New Roman"/>
                <w:b w:val="0"/>
                <w:i w:val="0"/>
                <w:color w:val="000000"/>
                <w:sz w:val="21"/>
              </w:rPr>
              <w:t>2</w:t>
            </w:r>
          </w:p>
        </w:tc>
        <w:tc>
          <w:tcPr>
            <w:tcW w:type="dxa" w:w="278"/>
            <w:gridSpan w:val="2"/>
            <w:vMerge/>
            <w:tcBorders/>
          </w:tcPr>
          <w:p/>
        </w:tc>
        <w:tc>
          <w:tcPr>
            <w:tcW w:type="dxa" w:w="139"/>
            <w:vMerge/>
            <w:tcBorders/>
          </w:tcPr>
          <w:p/>
        </w:tc>
        <w:tc>
          <w:tcPr>
            <w:tcW w:type="dxa" w:w="139"/>
            <w:vMerge/>
            <w:tcBorders/>
          </w:tcPr>
          <w:p/>
        </w:tc>
        <w:tc>
          <w:tcPr>
            <w:tcW w:type="dxa" w:w="139"/>
            <w:vMerge/>
            <w:tcBorders/>
          </w:tcPr>
          <w:p/>
        </w:tc>
        <w:tc>
          <w:tcPr>
            <w:tcW w:type="dxa" w:w="139"/>
            <w:vMerge/>
            <w:tcBorders/>
          </w:tcPr>
          <w:p/>
        </w:tc>
        <w:tc>
          <w:tcPr>
            <w:tcW w:type="dxa" w:w="442"/>
            <w:gridSpan w:val="3"/>
            <w:tcBorders>
              <w:top w:sz="4.121678352355957"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30" w:lineRule="auto" w:before="26" w:after="0"/>
              <w:ind w:left="0" w:right="0" w:firstLine="0"/>
              <w:jc w:val="center"/>
            </w:pPr>
            <w:r>
              <w:rPr>
                <w:rFonts w:ascii="Times New Roman" w:hAnsi="Times New Roman" w:eastAsia="Times New Roman"/>
                <w:b w:val="0"/>
                <w:i/>
                <w:color w:val="000000"/>
                <w:sz w:val="21"/>
              </w:rPr>
              <w:t>g</w:t>
            </w:r>
          </w:p>
        </w:tc>
        <w:tc>
          <w:tcPr>
            <w:tcW w:type="dxa" w:w="139"/>
            <w:vMerge/>
            <w:tcBorders/>
          </w:tcPr>
          <w:p/>
        </w:tc>
        <w:tc>
          <w:tcPr>
            <w:tcW w:type="dxa" w:w="417"/>
            <w:gridSpan w:val="3"/>
            <w:vMerge/>
            <w:tcBorders/>
          </w:tcPr>
          <w:p/>
        </w:tc>
        <w:tc>
          <w:tcPr>
            <w:tcW w:type="dxa" w:w="139"/>
            <w:vMerge/>
            <w:tcBorders/>
          </w:tcPr>
          <w:p/>
        </w:tc>
        <w:tc>
          <w:tcPr>
            <w:tcW w:type="dxa" w:w="278"/>
            <w:gridSpan w:val="2"/>
            <w:vMerge/>
            <w:tcBorders/>
          </w:tcPr>
          <w:p/>
        </w:tc>
        <w:tc>
          <w:tcPr>
            <w:tcW w:type="dxa" w:w="278"/>
            <w:gridSpan w:val="2"/>
            <w:vMerge/>
            <w:tcBorders/>
          </w:tcPr>
          <w:p/>
        </w:tc>
        <w:tc>
          <w:tcPr>
            <w:tcW w:type="dxa" w:w="172"/>
            <w:tcBorders>
              <w:top w:sz="4.121678352355957" w:val="single" w:color="#000000"/>
            </w:tcBorders>
            <w:shd w:fill="ffffff"/>
            <w:tcMar>
              <w:start w:w="0" w:type="dxa"/>
              <w:end w:w="0" w:type="dxa"/>
            </w:tcMar>
          </w:tcPr>
          <w:p/>
        </w:tc>
        <w:tc>
          <w:tcPr>
            <w:tcW w:type="dxa" w:w="1946"/>
            <w:gridSpan w:val="14"/>
            <w:vMerge/>
            <w:tcBorders/>
          </w:tcPr>
          <w:p/>
        </w:tc>
        <w:tc>
          <w:tcPr>
            <w:tcW w:type="dxa" w:w="417"/>
            <w:gridSpan w:val="3"/>
            <w:vMerge/>
            <w:tcBorders/>
          </w:tcPr>
          <w:p/>
        </w:tc>
        <w:tc>
          <w:tcPr>
            <w:tcW w:type="dxa" w:w="139"/>
            <w:vMerge/>
            <w:tcBorders>
              <w:bottom w:sz="3.4158616065979004" w:val="single" w:color="#000000"/>
            </w:tcBorders>
          </w:tcPr>
          <w:p/>
        </w:tc>
        <w:tc>
          <w:tcPr>
            <w:tcW w:type="dxa" w:w="278"/>
            <w:gridSpan w:val="2"/>
            <w:vMerge/>
            <w:tcBorders>
              <w:bottom w:sz="3.4158616065979004" w:val="single" w:color="#000000"/>
            </w:tcBorders>
          </w:tcPr>
          <w:p/>
        </w:tc>
        <w:tc>
          <w:tcPr>
            <w:tcW w:type="dxa" w:w="260"/>
            <w:vMerge w:val="restart"/>
            <w:tcBorders>
              <w:top w:sz="4.121678352355957" w:val="single" w:color="#000000"/>
              <w:bottom w:sz="4.118436336517334" w:val="single" w:color="#000000"/>
            </w:tcBorders>
            <w:shd w:fill="ffffff"/>
            <w:tcMar>
              <w:start w:w="0" w:type="dxa"/>
              <w:end w:w="0" w:type="dxa"/>
            </w:tcMar>
            <w:tcMar>
              <w:start w:w="0" w:type="dxa"/>
              <w:end w:w="0" w:type="dxa"/>
            </w:tcMar>
          </w:tcPr>
          <w:p/>
        </w:tc>
        <w:tc>
          <w:tcPr>
            <w:tcW w:type="dxa" w:w="160"/>
            <w:vMerge w:val="restart"/>
            <w:tcBorders>
              <w:top w:sz="4.121678352355957" w:val="single" w:color="#000000"/>
              <w:bottom w:sz="4.118436336517334" w:val="single" w:color="#000000"/>
            </w:tcBorders>
            <w:shd w:fill="ffffff"/>
            <w:tcMar>
              <w:start w:w="0" w:type="dxa"/>
              <w:end w:w="0" w:type="dxa"/>
            </w:tcMar>
            <w:tcMar>
              <w:start w:w="0" w:type="dxa"/>
              <w:end w:w="0" w:type="dxa"/>
            </w:tcMar>
          </w:tcPr>
          <w:p/>
        </w:tc>
        <w:tc>
          <w:tcPr>
            <w:tcW w:type="dxa" w:w="180"/>
            <w:vMerge w:val="restart"/>
            <w:tcBorders>
              <w:top w:sz="4.121678352355957" w:val="single" w:color="#000000"/>
              <w:bottom w:sz="4.118436336517334" w:val="single" w:color="#000000"/>
            </w:tcBorders>
            <w:shd w:fill="ffffff"/>
            <w:tcMar>
              <w:start w:w="0" w:type="dxa"/>
              <w:end w:w="0" w:type="dxa"/>
            </w:tcMar>
            <w:tcMar>
              <w:start w:w="0" w:type="dxa"/>
              <w:end w:w="0" w:type="dxa"/>
            </w:tcMar>
          </w:tcPr>
          <w:p/>
        </w:tc>
        <w:tc>
          <w:tcPr>
            <w:tcW w:type="dxa" w:w="80"/>
            <w:vMerge w:val="restart"/>
            <w:tcBorders/>
            <w:shd w:fill="ffffff"/>
            <w:tcMar>
              <w:start w:w="0" w:type="dxa"/>
              <w:end w:w="0" w:type="dxa"/>
            </w:tcMar>
            <w:tcMar>
              <w:start w:w="0" w:type="dxa"/>
              <w:end w:w="0" w:type="dxa"/>
            </w:tcMar>
          </w:tcPr>
          <w:p/>
        </w:tc>
        <w:tc>
          <w:tcPr>
            <w:tcW w:type="dxa" w:w="120"/>
            <w:vMerge w:val="restart"/>
            <w:tcBorders>
              <w:top w:sz="4.121678352355957" w:val="single" w:color="#000000"/>
              <w:bottom w:sz="4.118436336517334" w:val="single" w:color="#000000"/>
            </w:tcBorders>
            <w:shd w:fill="ffffff"/>
            <w:tcMar>
              <w:start w:w="0" w:type="dxa"/>
              <w:end w:w="0" w:type="dxa"/>
            </w:tcMar>
            <w:tcMar>
              <w:start w:w="0" w:type="dxa"/>
              <w:end w:w="0" w:type="dxa"/>
            </w:tcMar>
          </w:tcPr>
          <w:p/>
        </w:tc>
        <w:tc>
          <w:tcPr>
            <w:tcW w:type="dxa" w:w="100"/>
            <w:vMerge w:val="restart"/>
            <w:tcBorders>
              <w:top w:sz="4.121678352355957" w:val="single" w:color="#000000"/>
              <w:bottom w:sz="4.118436336517334" w:val="single" w:color="#000000"/>
            </w:tcBorders>
            <w:shd w:fill="ffffff"/>
            <w:tcMar>
              <w:start w:w="0" w:type="dxa"/>
              <w:end w:w="0" w:type="dxa"/>
            </w:tcMar>
            <w:tcMar>
              <w:start w:w="0" w:type="dxa"/>
              <w:end w:w="0" w:type="dxa"/>
            </w:tcMar>
          </w:tcPr>
          <w:p/>
        </w:tc>
        <w:tc>
          <w:tcPr>
            <w:tcW w:type="dxa" w:w="440"/>
            <w:vMerge w:val="restart"/>
            <w:tcBorders>
              <w:top w:sz="4.121678352355957" w:val="single" w:color="#000000"/>
              <w:bottom w:sz="4.118436336517334" w:val="single" w:color="#000000"/>
            </w:tcBorders>
            <w:shd w:fill="ffffff"/>
            <w:tcMar>
              <w:start w:w="0" w:type="dxa"/>
              <w:end w:w="0" w:type="dxa"/>
            </w:tcMar>
            <w:tcMar>
              <w:start w:w="0" w:type="dxa"/>
              <w:end w:w="0" w:type="dxa"/>
            </w:tcMar>
          </w:tcPr>
          <w:p/>
        </w:tc>
        <w:tc>
          <w:tcPr>
            <w:tcW w:type="dxa" w:w="376"/>
            <w:vMerge w:val="restart"/>
            <w:tcBorders>
              <w:top w:sz="4.121678352355957" w:val="single" w:color="#000000"/>
              <w:bottom w:sz="4.118436336517334" w:val="single" w:color="#000000"/>
            </w:tcBorders>
            <w:shd w:fill="ffffff"/>
            <w:tcMar>
              <w:start w:w="0" w:type="dxa"/>
              <w:end w:w="0" w:type="dxa"/>
            </w:tcMar>
            <w:tcMar>
              <w:start w:w="0" w:type="dxa"/>
              <w:end w:w="0" w:type="dxa"/>
            </w:tcMar>
          </w:tcPr>
          <w:p/>
        </w:tc>
        <w:tc>
          <w:tcPr>
            <w:tcW w:type="dxa" w:w="138"/>
            <w:vMerge w:val="restart"/>
            <w:tcBorders>
              <w:top w:sz="4.121678352355957" w:val="single" w:color="#000000"/>
              <w:bottom w:sz="4.118436336517334" w:val="single" w:color="#000000"/>
            </w:tcBorders>
            <w:shd w:fill="ffffff"/>
            <w:tcMar>
              <w:start w:w="0" w:type="dxa"/>
              <w:end w:w="0" w:type="dxa"/>
            </w:tcMar>
            <w:tcMar>
              <w:start w:w="0" w:type="dxa"/>
              <w:end w:w="0" w:type="dxa"/>
            </w:tcMar>
          </w:tcPr>
          <w:p/>
        </w:tc>
        <w:tc>
          <w:tcPr>
            <w:tcW w:type="dxa" w:w="146"/>
            <w:vMerge w:val="restart"/>
            <w:tcBorders>
              <w:top w:sz="4.121678352355957" w:val="single" w:color="#000000"/>
              <w:bottom w:sz="4.118436336517334" w:val="single" w:color="#000000"/>
            </w:tcBorders>
            <w:shd w:fill="ffffff"/>
            <w:tcMar>
              <w:start w:w="0" w:type="dxa"/>
              <w:end w:w="0" w:type="dxa"/>
            </w:tcMar>
            <w:tcMar>
              <w:start w:w="0" w:type="dxa"/>
              <w:end w:w="0" w:type="dxa"/>
            </w:tcMar>
          </w:tcPr>
          <w:p/>
        </w:tc>
        <w:tc>
          <w:tcPr>
            <w:tcW w:type="dxa" w:w="80"/>
            <w:vMerge w:val="restart"/>
            <w:tcBorders/>
            <w:shd w:fill="ffffff"/>
            <w:tcMar>
              <w:start w:w="0" w:type="dxa"/>
              <w:end w:w="0" w:type="dxa"/>
            </w:tcMar>
            <w:tcMar>
              <w:start w:w="0" w:type="dxa"/>
              <w:end w:w="0" w:type="dxa"/>
            </w:tcMar>
          </w:tcPr>
          <w:p/>
        </w:tc>
        <w:tc>
          <w:tcPr>
            <w:tcW w:type="dxa" w:w="80"/>
            <w:vMerge w:val="restart"/>
            <w:tcBorders/>
            <w:shd w:fill="ffffff"/>
            <w:tcMar>
              <w:start w:w="0" w:type="dxa"/>
              <w:end w:w="0" w:type="dxa"/>
            </w:tcMar>
            <w:tcMar>
              <w:start w:w="0" w:type="dxa"/>
              <w:end w:w="0" w:type="dxa"/>
            </w:tcMar>
          </w:tcPr>
          <w:p/>
        </w:tc>
        <w:tc>
          <w:tcPr>
            <w:tcW w:type="dxa" w:w="100"/>
            <w:vMerge w:val="restart"/>
            <w:tcBorders>
              <w:top w:sz="4.121678352355957" w:val="single" w:color="#000000"/>
              <w:bottom w:sz="4.118436336517334" w:val="single" w:color="#000000"/>
            </w:tcBorders>
            <w:shd w:fill="ffffff"/>
            <w:tcMar>
              <w:start w:w="0" w:type="dxa"/>
              <w:end w:w="0" w:type="dxa"/>
            </w:tcMar>
            <w:tcMar>
              <w:start w:w="0" w:type="dxa"/>
              <w:end w:w="0" w:type="dxa"/>
            </w:tcMar>
          </w:tcPr>
          <w:p/>
        </w:tc>
        <w:tc>
          <w:tcPr>
            <w:tcW w:type="dxa" w:w="820"/>
            <w:vMerge w:val="restart"/>
            <w:tcBorders>
              <w:top w:sz="4.121678352355957" w:val="single" w:color="#000000"/>
              <w:bottom w:sz="4.118436336517334" w:val="single" w:color="#000000"/>
            </w:tcBorders>
            <w:shd w:fill="ffffff"/>
            <w:tcMar>
              <w:start w:w="0" w:type="dxa"/>
              <w:end w:w="0" w:type="dxa"/>
            </w:tcMar>
            <w:tcMar>
              <w:start w:w="0" w:type="dxa"/>
              <w:end w:w="0" w:type="dxa"/>
            </w:tcMar>
          </w:tcPr>
          <w:p/>
        </w:tc>
      </w:tr>
      <w:tr>
        <w:trPr>
          <w:trHeight w:hRule="exact" w:val="402"/>
        </w:trPr>
        <w:tc>
          <w:tcPr>
            <w:tcW w:type="dxa" w:w="1320"/>
            <w:gridSpan w:val="5"/>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66" w:after="0"/>
              <w:ind w:left="0" w:right="16" w:firstLine="0"/>
              <w:jc w:val="right"/>
            </w:pPr>
            <w:r>
              <w:rPr>
                <w:rFonts w:ascii="SimSun" w:hAnsi="SimSun" w:eastAsia="SimSun"/>
                <w:b w:val="0"/>
                <w:i w:val="0"/>
                <w:color w:val="000000"/>
                <w:sz w:val="21"/>
              </w:rPr>
              <w:t>（</w:t>
            </w:r>
            <w:r>
              <w:rPr>
                <w:rFonts w:ascii="Times New Roman" w:hAnsi="Times New Roman" w:eastAsia="Times New Roman"/>
                <w:b w:val="0"/>
                <w:i w:val="0"/>
                <w:color w:val="000000"/>
                <w:sz w:val="21"/>
              </w:rPr>
              <w:t>2</w:t>
            </w:r>
            <w:r>
              <w:rPr>
                <w:rFonts w:ascii="SimSun" w:hAnsi="SimSun" w:eastAsia="SimSun"/>
                <w:b w:val="0"/>
                <w:i w:val="0"/>
                <w:color w:val="000000"/>
                <w:sz w:val="21"/>
              </w:rPr>
              <w:t>）</w:t>
            </w:r>
          </w:p>
        </w:tc>
        <w:tc>
          <w:tcPr>
            <w:tcW w:type="dxa" w:w="168"/>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70" w:after="0"/>
              <w:ind w:left="0" w:right="0" w:firstLine="0"/>
              <w:jc w:val="center"/>
            </w:pPr>
            <w:r>
              <w:rPr>
                <w:rFonts w:ascii="Times New Roman" w:hAnsi="Times New Roman" w:eastAsia="Times New Roman"/>
                <w:b w:val="0"/>
                <w:i/>
                <w:color w:val="000000"/>
                <w:sz w:val="21"/>
              </w:rPr>
              <w:t>N</w:t>
            </w:r>
          </w:p>
        </w:tc>
        <w:tc>
          <w:tcPr>
            <w:tcW w:type="dxa" w:w="132"/>
            <w:vMerge w:val="restart"/>
            <w:tcBorders/>
            <w:shd w:fill="ffffff"/>
            <w:tcMar>
              <w:start w:w="0" w:type="dxa"/>
              <w:end w:w="0" w:type="dxa"/>
            </w:tcMar>
            <w:tcMar>
              <w:start w:w="0" w:type="dxa"/>
              <w:end w:w="0" w:type="dxa"/>
            </w:tcMar>
          </w:tcPr>
          <w:p>
            <w:pPr>
              <w:autoSpaceDN w:val="0"/>
              <w:autoSpaceDE w:val="0"/>
              <w:widowControl/>
              <w:spacing w:line="233" w:lineRule="auto" w:before="402" w:after="0"/>
              <w:ind w:left="0" w:right="0" w:firstLine="0"/>
              <w:jc w:val="center"/>
            </w:pPr>
            <w:r>
              <w:rPr>
                <w:rFonts w:ascii="Times New Roman" w:hAnsi="Times New Roman" w:eastAsia="Times New Roman"/>
                <w:b w:val="0"/>
                <w:i/>
                <w:color w:val="000000"/>
                <w:sz w:val="12"/>
              </w:rPr>
              <w:t>B</w:t>
            </w:r>
          </w:p>
        </w:tc>
        <w:tc>
          <w:tcPr>
            <w:tcW w:type="dxa" w:w="142"/>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46" w:after="0"/>
              <w:ind w:left="0" w:right="0" w:firstLine="0"/>
              <w:jc w:val="center"/>
            </w:pPr>
            <w:r>
              <w:rPr>
                <w:rFonts w:ascii="Symbol" w:hAnsi="Symbol" w:eastAsia="Symbol"/>
                <w:b w:val="0"/>
                <w:i w:val="0"/>
                <w:color w:val="000000"/>
                <w:sz w:val="21"/>
              </w:rPr>
              <w:t></w:t>
            </w:r>
          </w:p>
        </w:tc>
        <w:tc>
          <w:tcPr>
            <w:tcW w:type="dxa" w:w="294"/>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70" w:after="0"/>
              <w:ind w:left="0" w:right="0" w:firstLine="0"/>
              <w:jc w:val="center"/>
            </w:pPr>
            <w:r>
              <w:rPr>
                <w:rFonts w:ascii="Times New Roman" w:hAnsi="Times New Roman" w:eastAsia="Times New Roman"/>
                <w:b w:val="0"/>
                <w:i/>
                <w:color w:val="000000"/>
                <w:sz w:val="21"/>
              </w:rPr>
              <w:t>mg</w:t>
            </w:r>
          </w:p>
        </w:tc>
        <w:tc>
          <w:tcPr>
            <w:tcW w:type="dxa" w:w="144"/>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46" w:after="0"/>
              <w:ind w:left="0" w:right="0" w:firstLine="0"/>
              <w:jc w:val="center"/>
            </w:pPr>
            <w:r>
              <w:rPr>
                <w:rFonts w:ascii="Symbol" w:hAnsi="Symbol" w:eastAsia="Symbol"/>
                <w:b w:val="0"/>
                <w:i w:val="0"/>
                <w:color w:val="000000"/>
                <w:sz w:val="21"/>
              </w:rPr>
              <w:t></w:t>
            </w:r>
          </w:p>
        </w:tc>
        <w:tc>
          <w:tcPr>
            <w:tcW w:type="dxa" w:w="398"/>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7" w:lineRule="auto" w:before="122" w:after="0"/>
              <w:ind w:left="0" w:right="0" w:firstLine="0"/>
              <w:jc w:val="right"/>
            </w:pPr>
            <w:r>
              <w:rPr>
                <w:rFonts w:ascii="Times New Roman" w:hAnsi="Times New Roman" w:eastAsia="Times New Roman"/>
                <w:b w:val="0"/>
                <w:i/>
                <w:color w:val="000000"/>
                <w:sz w:val="21"/>
              </w:rPr>
              <w:t xml:space="preserve">v </w:t>
            </w:r>
            <w:r>
              <w:rPr>
                <w:rFonts w:ascii="Times New Roman" w:hAnsi="Times New Roman" w:eastAsia="Times New Roman"/>
                <w:b w:val="0"/>
                <w:i w:val="0"/>
                <w:color w:val="000000"/>
                <w:sz w:val="12"/>
              </w:rPr>
              <w:t>2</w:t>
            </w:r>
          </w:p>
          <w:p>
            <w:pPr>
              <w:autoSpaceDN w:val="0"/>
              <w:autoSpaceDE w:val="0"/>
              <w:widowControl/>
              <w:spacing w:line="396" w:lineRule="auto" w:before="0" w:after="0"/>
              <w:ind w:left="0" w:right="0" w:firstLine="0"/>
              <w:jc w:val="center"/>
            </w:pPr>
            <w:r>
              <w:rPr>
                <w:rFonts w:ascii="Times New Roman" w:hAnsi="Times New Roman" w:eastAsia="Times New Roman"/>
                <w:b w:val="0"/>
                <w:i/>
                <w:color w:val="000000"/>
                <w:sz w:val="21"/>
              </w:rPr>
              <w:t>m</w:t>
            </w:r>
            <w:r>
              <w:rPr>
                <w:rFonts w:ascii="Times New Roman" w:hAnsi="Times New Roman" w:eastAsia="Times New Roman"/>
                <w:b w:val="0"/>
                <w:i/>
                <w:color w:val="000000"/>
                <w:sz w:val="21"/>
              </w:rPr>
              <w:t>R</w:t>
            </w:r>
          </w:p>
        </w:tc>
        <w:tc>
          <w:tcPr>
            <w:tcW w:type="dxa" w:w="442"/>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74" w:after="0"/>
              <w:ind w:left="0" w:right="0" w:firstLine="0"/>
              <w:jc w:val="center"/>
            </w:pPr>
            <w:r>
              <w:rPr>
                <w:rFonts w:ascii="SimSun" w:hAnsi="SimSun" w:eastAsia="SimSun"/>
                <w:b w:val="0"/>
                <w:i w:val="0"/>
                <w:color w:val="000000"/>
                <w:sz w:val="21"/>
              </w:rPr>
              <w:t>，</w:t>
            </w:r>
          </w:p>
        </w:tc>
        <w:tc>
          <w:tcPr>
            <w:tcW w:type="dxa" w:w="840"/>
            <w:gridSpan w:val="6"/>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252" w:after="0"/>
              <w:ind w:left="0" w:right="48" w:firstLine="0"/>
              <w:jc w:val="right"/>
            </w:pPr>
            <w:r>
              <w:rPr>
                <w:rFonts w:ascii="Times New Roman" w:hAnsi="Times New Roman" w:eastAsia="Times New Roman"/>
                <w:b w:val="0"/>
                <w:i/>
                <w:color w:val="000000"/>
                <w:sz w:val="21"/>
              </w:rPr>
              <w:t>mgR</w:t>
            </w:r>
          </w:p>
        </w:tc>
        <w:tc>
          <w:tcPr>
            <w:tcW w:type="dxa" w:w="162"/>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28" w:after="0"/>
              <w:ind w:left="0" w:right="0" w:firstLine="0"/>
              <w:jc w:val="center"/>
            </w:pPr>
            <w:r>
              <w:rPr>
                <w:rFonts w:ascii="Symbol" w:hAnsi="Symbol" w:eastAsia="Symbol"/>
                <w:b w:val="0"/>
                <w:i w:val="0"/>
                <w:color w:val="000000"/>
                <w:sz w:val="21"/>
              </w:rPr>
              <w:t></w:t>
            </w:r>
          </w:p>
        </w:tc>
        <w:tc>
          <w:tcPr>
            <w:tcW w:type="dxa" w:w="146"/>
            <w:tcBorders>
              <w:bottom w:sz="4.118436336517334" w:val="single" w:color="#000000"/>
            </w:tcBorders>
            <w:shd w:fill="ffffff"/>
            <w:tcMar>
              <w:start w:w="0" w:type="dxa"/>
              <w:end w:w="0" w:type="dxa"/>
            </w:tcMar>
          </w:tcPr>
          <w:p>
            <w:pPr>
              <w:autoSpaceDN w:val="0"/>
              <w:autoSpaceDE w:val="0"/>
              <w:widowControl/>
              <w:spacing w:line="233" w:lineRule="auto" w:before="120" w:after="0"/>
              <w:ind w:left="0" w:right="0" w:firstLine="0"/>
              <w:jc w:val="center"/>
            </w:pPr>
            <w:r>
              <w:rPr>
                <w:rFonts w:ascii="Times New Roman" w:hAnsi="Times New Roman" w:eastAsia="Times New Roman"/>
                <w:b w:val="0"/>
                <w:i w:val="0"/>
                <w:color w:val="000000"/>
                <w:sz w:val="21"/>
              </w:rPr>
              <w:t>1</w:t>
            </w:r>
          </w:p>
        </w:tc>
        <w:tc>
          <w:tcPr>
            <w:tcW w:type="dxa" w:w="352"/>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3" w:lineRule="auto" w:before="236" w:after="0"/>
              <w:ind w:left="0" w:right="0" w:firstLine="0"/>
              <w:jc w:val="center"/>
            </w:pPr>
            <w:r>
              <w:rPr>
                <w:rFonts w:ascii="Times New Roman" w:hAnsi="Times New Roman" w:eastAsia="Times New Roman"/>
                <w:b w:val="0"/>
                <w:i/>
                <w:color w:val="000000"/>
                <w:sz w:val="21"/>
              </w:rPr>
              <w:t xml:space="preserve">mv </w:t>
            </w:r>
            <w:r>
              <w:rPr>
                <w:rFonts w:ascii="Times New Roman" w:hAnsi="Times New Roman" w:eastAsia="Times New Roman"/>
                <w:b w:val="0"/>
                <w:i/>
                <w:color w:val="000000"/>
                <w:sz w:val="12"/>
              </w:rPr>
              <w:t xml:space="preserve">B </w:t>
            </w:r>
            <w:r>
              <w:rPr>
                <w:rFonts w:ascii="Times New Roman" w:hAnsi="Times New Roman" w:eastAsia="Times New Roman"/>
                <w:b w:val="0"/>
                <w:i w:val="0"/>
                <w:color w:val="000000"/>
                <w:sz w:val="12"/>
              </w:rPr>
              <w:t>2</w:t>
            </w:r>
          </w:p>
        </w:tc>
        <w:tc>
          <w:tcPr>
            <w:tcW w:type="dxa" w:w="300"/>
            <w:tcBorders>
              <w:bottom w:sz="4.118436336517334" w:val="single" w:color="#000000"/>
            </w:tcBorders>
            <w:shd w:fill="ffffff"/>
            <w:tcMar>
              <w:start w:w="0" w:type="dxa"/>
              <w:end w:w="0" w:type="dxa"/>
            </w:tcMar>
          </w:tcPr>
          <w:p>
            <w:pPr>
              <w:autoSpaceDN w:val="0"/>
              <w:autoSpaceDE w:val="0"/>
              <w:widowControl/>
              <w:spacing w:line="185" w:lineRule="auto" w:before="186" w:after="0"/>
              <w:ind w:left="0" w:right="0" w:firstLine="0"/>
              <w:jc w:val="center"/>
            </w:pPr>
            <w:r>
              <w:rPr>
                <w:rFonts w:ascii="SimSun" w:hAnsi="SimSun" w:eastAsia="SimSun"/>
                <w:b w:val="0"/>
                <w:i w:val="0"/>
                <w:color w:val="000000"/>
                <w:sz w:val="21"/>
              </w:rPr>
              <w:t>，</w:t>
            </w:r>
          </w:p>
        </w:tc>
        <w:tc>
          <w:tcPr>
            <w:tcW w:type="dxa" w:w="220"/>
            <w:tcBorders>
              <w:bottom w:sz="4.118436336517334" w:val="single" w:color="#000000"/>
            </w:tcBorders>
            <w:shd w:fill="ffffff"/>
            <w:tcMar>
              <w:start w:w="0" w:type="dxa"/>
              <w:end w:w="0" w:type="dxa"/>
            </w:tcMar>
          </w:tcPr>
          <w:p>
            <w:pPr>
              <w:autoSpaceDN w:val="0"/>
              <w:autoSpaceDE w:val="0"/>
              <w:widowControl/>
              <w:spacing w:line="233" w:lineRule="auto" w:before="164" w:after="0"/>
              <w:ind w:left="0" w:right="0" w:firstLine="0"/>
              <w:jc w:val="center"/>
            </w:pPr>
            <w:r>
              <w:rPr>
                <w:rFonts w:ascii="Times New Roman" w:hAnsi="Times New Roman" w:eastAsia="Times New Roman"/>
                <w:b w:val="0"/>
                <w:i/>
                <w:color w:val="000000"/>
                <w:sz w:val="21"/>
              </w:rPr>
              <w:t>N</w:t>
            </w:r>
          </w:p>
        </w:tc>
        <w:tc>
          <w:tcPr>
            <w:tcW w:type="dxa" w:w="320"/>
            <w:tcBorders>
              <w:bottom w:sz="4.118436336517334" w:val="single" w:color="#000000"/>
            </w:tcBorders>
            <w:shd w:fill="ffffff"/>
            <w:tcMar>
              <w:start w:w="0" w:type="dxa"/>
              <w:end w:w="0" w:type="dxa"/>
            </w:tcMar>
          </w:tcPr>
          <w:p>
            <w:pPr>
              <w:autoSpaceDN w:val="0"/>
              <w:autoSpaceDE w:val="0"/>
              <w:widowControl/>
              <w:spacing w:line="281" w:lineRule="auto" w:before="98" w:after="0"/>
              <w:ind w:left="0" w:right="0" w:firstLine="0"/>
              <w:jc w:val="center"/>
            </w:pPr>
            <w:r>
              <w:rPr>
                <w:rFonts w:ascii="Symbol" w:hAnsi="Symbol" w:eastAsia="Symbol"/>
                <w:b w:val="0"/>
                <w:i w:val="0"/>
                <w:color w:val="000000"/>
                <w:sz w:val="21"/>
              </w:rPr>
              <w:t></w:t>
            </w:r>
          </w:p>
        </w:tc>
        <w:tc>
          <w:tcPr>
            <w:tcW w:type="dxa" w:w="180"/>
            <w:tcBorders>
              <w:bottom w:sz="4.118436336517334" w:val="single" w:color="#000000"/>
            </w:tcBorders>
            <w:shd w:fill="ffffff"/>
            <w:tcMar>
              <w:start w:w="0" w:type="dxa"/>
              <w:end w:w="0" w:type="dxa"/>
            </w:tcMar>
          </w:tcPr>
          <w:p>
            <w:pPr>
              <w:autoSpaceDN w:val="0"/>
              <w:autoSpaceDE w:val="0"/>
              <w:widowControl/>
              <w:spacing w:line="233" w:lineRule="auto" w:before="164" w:after="0"/>
              <w:ind w:left="0" w:right="0" w:firstLine="0"/>
              <w:jc w:val="center"/>
            </w:pPr>
            <w:r>
              <w:rPr>
                <w:rFonts w:ascii="Times New Roman" w:hAnsi="Times New Roman" w:eastAsia="Times New Roman"/>
                <w:b w:val="0"/>
                <w:i/>
                <w:color w:val="000000"/>
                <w:sz w:val="21"/>
              </w:rPr>
              <w:t>N</w:t>
            </w:r>
          </w:p>
        </w:tc>
        <w:tc>
          <w:tcPr>
            <w:tcW w:type="dxa" w:w="100"/>
            <w:tcBorders>
              <w:bottom w:sz="4.118436336517334" w:val="single" w:color="#000000"/>
            </w:tcBorders>
            <w:shd w:fill="ffffff"/>
            <w:tcMar>
              <w:start w:w="0" w:type="dxa"/>
              <w:end w:w="0" w:type="dxa"/>
            </w:tcMar>
          </w:tcPr>
          <w:p/>
        </w:tc>
        <w:tc>
          <w:tcPr>
            <w:tcW w:type="dxa" w:w="1520"/>
            <w:gridSpan w:val="8"/>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66" w:after="0"/>
              <w:ind w:left="26" w:right="0" w:firstLine="0"/>
              <w:jc w:val="left"/>
            </w:pPr>
            <w:r>
              <w:rPr>
                <w:rFonts w:ascii="Times New Roman" w:hAnsi="Times New Roman" w:eastAsia="Times New Roman"/>
                <w:b w:val="0"/>
                <w:i w:val="0"/>
                <w:color w:val="000000"/>
                <w:sz w:val="21"/>
              </w:rPr>
              <w:t>=3N</w:t>
            </w:r>
          </w:p>
        </w:tc>
        <w:tc>
          <w:tcPr>
            <w:tcW w:type="dxa" w:w="417"/>
            <w:gridSpan w:val="3"/>
            <w:vMerge/>
            <w:tcBorders/>
          </w:tcPr>
          <w:p/>
        </w:tc>
        <w:tc>
          <w:tcPr>
            <w:tcW w:type="dxa" w:w="139"/>
            <w:vMerge/>
            <w:tcBorders>
              <w:bottom w:sz="3.4158616065979004" w:val="single" w:color="#000000"/>
            </w:tcBorders>
          </w:tcPr>
          <w:p/>
        </w:tc>
        <w:tc>
          <w:tcPr>
            <w:tcW w:type="dxa" w:w="278"/>
            <w:gridSpan w:val="2"/>
            <w:vMerge/>
            <w:tcBorders>
              <w:bottom w:sz="3.4158616065979004" w:val="single" w:color="#000000"/>
            </w:tcBorders>
          </w:tcPr>
          <w:p/>
        </w:tc>
        <w:tc>
          <w:tcPr>
            <w:tcW w:type="dxa" w:w="139"/>
            <w:vMerge/>
            <w:tcBorders>
              <w:top w:sz="4.121678352355957" w:val="single" w:color="#000000"/>
              <w:bottom w:sz="4.118436336517334" w:val="single" w:color="#000000"/>
            </w:tcBorders>
          </w:tcPr>
          <w:p/>
        </w:tc>
        <w:tc>
          <w:tcPr>
            <w:tcW w:type="dxa" w:w="139"/>
            <w:vMerge/>
            <w:tcBorders>
              <w:top w:sz="4.121678352355957" w:val="single" w:color="#000000"/>
              <w:bottom w:sz="4.118436336517334" w:val="single" w:color="#000000"/>
            </w:tcBorders>
          </w:tcPr>
          <w:p/>
        </w:tc>
        <w:tc>
          <w:tcPr>
            <w:tcW w:type="dxa" w:w="139"/>
            <w:vMerge/>
            <w:tcBorders>
              <w:top w:sz="4.121678352355957" w:val="single" w:color="#000000"/>
              <w:bottom w:sz="4.118436336517334" w:val="single" w:color="#000000"/>
            </w:tcBorders>
          </w:tcPr>
          <w:p/>
        </w:tc>
        <w:tc>
          <w:tcPr>
            <w:tcW w:type="dxa" w:w="139"/>
            <w:vMerge/>
            <w:tcBorders/>
          </w:tcPr>
          <w:p/>
        </w:tc>
        <w:tc>
          <w:tcPr>
            <w:tcW w:type="dxa" w:w="139"/>
            <w:vMerge/>
            <w:tcBorders>
              <w:top w:sz="4.121678352355957" w:val="single" w:color="#000000"/>
              <w:bottom w:sz="4.118436336517334" w:val="single" w:color="#000000"/>
            </w:tcBorders>
          </w:tcPr>
          <w:p/>
        </w:tc>
        <w:tc>
          <w:tcPr>
            <w:tcW w:type="dxa" w:w="139"/>
            <w:vMerge/>
            <w:tcBorders>
              <w:top w:sz="4.121678352355957" w:val="single" w:color="#000000"/>
              <w:bottom w:sz="4.118436336517334" w:val="single" w:color="#000000"/>
            </w:tcBorders>
          </w:tcPr>
          <w:p/>
        </w:tc>
        <w:tc>
          <w:tcPr>
            <w:tcW w:type="dxa" w:w="139"/>
            <w:vMerge/>
            <w:tcBorders>
              <w:top w:sz="4.121678352355957" w:val="single" w:color="#000000"/>
              <w:bottom w:sz="4.118436336517334" w:val="single" w:color="#000000"/>
            </w:tcBorders>
          </w:tcPr>
          <w:p/>
        </w:tc>
        <w:tc>
          <w:tcPr>
            <w:tcW w:type="dxa" w:w="139"/>
            <w:vMerge/>
            <w:tcBorders>
              <w:top w:sz="4.121678352355957" w:val="single" w:color="#000000"/>
              <w:bottom w:sz="4.118436336517334" w:val="single" w:color="#000000"/>
            </w:tcBorders>
          </w:tcPr>
          <w:p/>
        </w:tc>
        <w:tc>
          <w:tcPr>
            <w:tcW w:type="dxa" w:w="139"/>
            <w:vMerge/>
            <w:tcBorders>
              <w:top w:sz="4.121678352355957" w:val="single" w:color="#000000"/>
              <w:bottom w:sz="4.118436336517334" w:val="single" w:color="#000000"/>
            </w:tcBorders>
          </w:tcPr>
          <w:p/>
        </w:tc>
        <w:tc>
          <w:tcPr>
            <w:tcW w:type="dxa" w:w="139"/>
            <w:vMerge/>
            <w:tcBorders>
              <w:top w:sz="4.121678352355957" w:val="single" w:color="#000000"/>
              <w:bottom w:sz="4.118436336517334" w:val="single" w:color="#000000"/>
            </w:tcBorders>
          </w:tcPr>
          <w:p/>
        </w:tc>
        <w:tc>
          <w:tcPr>
            <w:tcW w:type="dxa" w:w="139"/>
            <w:vMerge/>
            <w:tcBorders/>
          </w:tcPr>
          <w:p/>
        </w:tc>
        <w:tc>
          <w:tcPr>
            <w:tcW w:type="dxa" w:w="139"/>
            <w:vMerge/>
            <w:tcBorders/>
          </w:tcPr>
          <w:p/>
        </w:tc>
        <w:tc>
          <w:tcPr>
            <w:tcW w:type="dxa" w:w="139"/>
            <w:vMerge/>
            <w:tcBorders>
              <w:top w:sz="4.121678352355957" w:val="single" w:color="#000000"/>
              <w:bottom w:sz="4.118436336517334" w:val="single" w:color="#000000"/>
            </w:tcBorders>
          </w:tcPr>
          <w:p/>
        </w:tc>
        <w:tc>
          <w:tcPr>
            <w:tcW w:type="dxa" w:w="139"/>
            <w:vMerge/>
            <w:tcBorders>
              <w:top w:sz="4.121678352355957" w:val="single" w:color="#000000"/>
              <w:bottom w:sz="4.118436336517334" w:val="single" w:color="#000000"/>
            </w:tcBorders>
          </w:tcPr>
          <w:p/>
        </w:tc>
      </w:tr>
      <w:tr>
        <w:trPr>
          <w:trHeight w:hRule="exact" w:val="358"/>
        </w:trPr>
        <w:tc>
          <w:tcPr>
            <w:tcW w:type="dxa" w:w="695"/>
            <w:gridSpan w:val="5"/>
            <w:vMerge/>
            <w:tcBorders/>
          </w:tcPr>
          <w:p/>
        </w:tc>
        <w:tc>
          <w:tcPr>
            <w:tcW w:type="dxa" w:w="278"/>
            <w:gridSpan w:val="2"/>
            <w:vMerge/>
            <w:tcBorders/>
          </w:tcPr>
          <w:p/>
        </w:tc>
        <w:tc>
          <w:tcPr>
            <w:tcW w:type="dxa" w:w="139"/>
            <w:vMerge/>
            <w:tcBorders/>
          </w:tcPr>
          <w:p/>
        </w:tc>
        <w:tc>
          <w:tcPr>
            <w:tcW w:type="dxa" w:w="278"/>
            <w:gridSpan w:val="2"/>
            <w:vMerge/>
            <w:tcBorders/>
          </w:tcPr>
          <w:p/>
        </w:tc>
        <w:tc>
          <w:tcPr>
            <w:tcW w:type="dxa" w:w="417"/>
            <w:gridSpan w:val="3"/>
            <w:vMerge/>
            <w:tcBorders/>
          </w:tcPr>
          <w:p/>
        </w:tc>
        <w:tc>
          <w:tcPr>
            <w:tcW w:type="dxa" w:w="278"/>
            <w:gridSpan w:val="2"/>
            <w:vMerge/>
            <w:tcBorders/>
          </w:tcPr>
          <w:p/>
        </w:tc>
        <w:tc>
          <w:tcPr>
            <w:tcW w:type="dxa" w:w="417"/>
            <w:gridSpan w:val="3"/>
            <w:vMerge/>
            <w:tcBorders/>
          </w:tcPr>
          <w:p/>
        </w:tc>
        <w:tc>
          <w:tcPr>
            <w:tcW w:type="dxa" w:w="417"/>
            <w:gridSpan w:val="3"/>
            <w:vMerge/>
            <w:tcBorders/>
          </w:tcPr>
          <w:p/>
        </w:tc>
        <w:tc>
          <w:tcPr>
            <w:tcW w:type="dxa" w:w="834"/>
            <w:gridSpan w:val="6"/>
            <w:vMerge/>
            <w:tcBorders/>
          </w:tcPr>
          <w:p/>
        </w:tc>
        <w:tc>
          <w:tcPr>
            <w:tcW w:type="dxa" w:w="278"/>
            <w:gridSpan w:val="2"/>
            <w:vMerge/>
            <w:tcBorders/>
          </w:tcPr>
          <w:p/>
        </w:tc>
        <w:tc>
          <w:tcPr>
            <w:tcW w:type="dxa" w:w="146"/>
            <w:tcBorders>
              <w:top w:sz="4.118436336517334" w:val="single" w:color="#000000"/>
            </w:tcBorders>
            <w:shd w:fill="ffffff"/>
            <w:tcMar>
              <w:start w:w="0" w:type="dxa"/>
              <w:end w:w="0" w:type="dxa"/>
            </w:tcMar>
          </w:tcPr>
          <w:p>
            <w:pPr>
              <w:autoSpaceDN w:val="0"/>
              <w:autoSpaceDE w:val="0"/>
              <w:widowControl/>
              <w:spacing w:line="230" w:lineRule="auto" w:before="8" w:after="0"/>
              <w:ind w:left="0" w:right="0" w:firstLine="0"/>
              <w:jc w:val="center"/>
            </w:pPr>
            <w:r>
              <w:rPr>
                <w:rFonts w:ascii="Times New Roman" w:hAnsi="Times New Roman" w:eastAsia="Times New Roman"/>
                <w:b w:val="0"/>
                <w:i w:val="0"/>
                <w:color w:val="000000"/>
                <w:sz w:val="21"/>
              </w:rPr>
              <w:t>2</w:t>
            </w:r>
          </w:p>
        </w:tc>
        <w:tc>
          <w:tcPr>
            <w:tcW w:type="dxa" w:w="278"/>
            <w:gridSpan w:val="2"/>
            <w:vMerge/>
            <w:tcBorders/>
          </w:tcPr>
          <w:p/>
        </w:tc>
        <w:tc>
          <w:tcPr>
            <w:tcW w:type="dxa" w:w="300"/>
            <w:tcBorders>
              <w:top w:sz="4.118436336517334" w:val="single" w:color="#000000"/>
            </w:tcBorders>
            <w:shd w:fill="ffffff"/>
            <w:tcMar>
              <w:start w:w="0" w:type="dxa"/>
              <w:end w:w="0" w:type="dxa"/>
            </w:tcMar>
          </w:tcPr>
          <w:p/>
        </w:tc>
        <w:tc>
          <w:tcPr>
            <w:tcW w:type="dxa" w:w="220"/>
            <w:tcBorders>
              <w:top w:sz="4.118436336517334" w:val="single" w:color="#000000"/>
            </w:tcBorders>
            <w:shd w:fill="ffffff"/>
            <w:tcMar>
              <w:start w:w="0" w:type="dxa"/>
              <w:end w:w="0" w:type="dxa"/>
            </w:tcMar>
          </w:tcPr>
          <w:p/>
        </w:tc>
        <w:tc>
          <w:tcPr>
            <w:tcW w:type="dxa" w:w="320"/>
            <w:tcBorders>
              <w:top w:sz="4.118436336517334" w:val="single" w:color="#000000"/>
            </w:tcBorders>
            <w:shd w:fill="ffffff"/>
            <w:tcMar>
              <w:start w:w="0" w:type="dxa"/>
              <w:end w:w="0" w:type="dxa"/>
            </w:tcMar>
          </w:tcPr>
          <w:p>
            <w:pPr>
              <w:autoSpaceDN w:val="0"/>
              <w:autoSpaceDE w:val="0"/>
              <w:widowControl/>
              <w:spacing w:line="233" w:lineRule="auto" w:before="2" w:after="0"/>
              <w:ind w:left="8" w:right="0" w:firstLine="0"/>
              <w:jc w:val="left"/>
            </w:pPr>
            <w:r>
              <w:rPr>
                <w:rFonts w:ascii="Times New Roman" w:hAnsi="Times New Roman" w:eastAsia="Times New Roman"/>
                <w:b w:val="0"/>
                <w:i/>
                <w:color w:val="000000"/>
                <w:sz w:val="12"/>
              </w:rPr>
              <w:t>B</w:t>
            </w:r>
          </w:p>
        </w:tc>
        <w:tc>
          <w:tcPr>
            <w:tcW w:type="dxa" w:w="180"/>
            <w:tcBorders>
              <w:top w:sz="4.118436336517334" w:val="single" w:color="#000000"/>
            </w:tcBorders>
            <w:shd w:fill="ffffff"/>
            <w:tcMar>
              <w:start w:w="0" w:type="dxa"/>
              <w:end w:w="0" w:type="dxa"/>
            </w:tcMar>
          </w:tcPr>
          <w:p/>
        </w:tc>
        <w:tc>
          <w:tcPr>
            <w:tcW w:type="dxa" w:w="100"/>
            <w:tcBorders>
              <w:top w:sz="4.118436336517334" w:val="single" w:color="#000000"/>
            </w:tcBorders>
            <w:shd w:fill="ffffff"/>
            <w:tcMar>
              <w:start w:w="0" w:type="dxa"/>
              <w:end w:w="0" w:type="dxa"/>
            </w:tcMar>
          </w:tcPr>
          <w:p>
            <w:pPr>
              <w:autoSpaceDN w:val="0"/>
              <w:autoSpaceDE w:val="0"/>
              <w:widowControl/>
              <w:spacing w:line="233" w:lineRule="auto" w:before="2" w:after="0"/>
              <w:ind w:left="0" w:right="0" w:firstLine="0"/>
              <w:jc w:val="center"/>
            </w:pPr>
            <w:r>
              <w:rPr>
                <w:rFonts w:ascii="Times New Roman" w:hAnsi="Times New Roman" w:eastAsia="Times New Roman"/>
                <w:b w:val="0"/>
                <w:i/>
                <w:color w:val="000000"/>
                <w:sz w:val="12"/>
              </w:rPr>
              <w:t>B</w:t>
            </w:r>
          </w:p>
        </w:tc>
        <w:tc>
          <w:tcPr>
            <w:tcW w:type="dxa" w:w="1112"/>
            <w:gridSpan w:val="8"/>
            <w:vMerge/>
            <w:tcBorders/>
          </w:tcPr>
          <w:p/>
        </w:tc>
        <w:tc>
          <w:tcPr>
            <w:tcW w:type="dxa" w:w="417"/>
            <w:gridSpan w:val="3"/>
            <w:vMerge/>
            <w:tcBorders/>
          </w:tcPr>
          <w:p/>
        </w:tc>
        <w:tc>
          <w:tcPr>
            <w:tcW w:type="dxa" w:w="139"/>
            <w:vMerge/>
            <w:tcBorders>
              <w:bottom w:sz="3.4158616065979004" w:val="single" w:color="#000000"/>
            </w:tcBorders>
          </w:tcPr>
          <w:p/>
        </w:tc>
        <w:tc>
          <w:tcPr>
            <w:tcW w:type="dxa" w:w="278"/>
            <w:gridSpan w:val="2"/>
            <w:vMerge/>
            <w:tcBorders>
              <w:bottom w:sz="3.4158616065979004" w:val="single" w:color="#000000"/>
            </w:tcBorders>
          </w:tcPr>
          <w:p/>
        </w:tc>
        <w:tc>
          <w:tcPr>
            <w:tcW w:type="dxa" w:w="260"/>
            <w:vMerge w:val="restart"/>
            <w:tcBorders>
              <w:top w:sz="4.118436336517334" w:val="single" w:color="#000000"/>
              <w:bottom w:sz="3.4158616065979004" w:val="single" w:color="#000000"/>
            </w:tcBorders>
            <w:shd w:fill="ffffff"/>
            <w:tcMar>
              <w:start w:w="0" w:type="dxa"/>
              <w:end w:w="0" w:type="dxa"/>
            </w:tcMar>
            <w:tcMar>
              <w:start w:w="0" w:type="dxa"/>
              <w:end w:w="0" w:type="dxa"/>
            </w:tcMar>
          </w:tcPr>
          <w:p>
            <w:pPr>
              <w:autoSpaceDN w:val="0"/>
              <w:autoSpaceDE w:val="0"/>
              <w:widowControl/>
              <w:spacing w:line="185" w:lineRule="auto" w:before="518" w:after="0"/>
              <w:ind w:left="0" w:right="0" w:firstLine="0"/>
              <w:jc w:val="center"/>
            </w:pPr>
            <w:r>
              <w:rPr>
                <w:rFonts w:ascii="SimSun" w:hAnsi="SimSun" w:eastAsia="SimSun"/>
                <w:b w:val="0"/>
                <w:i w:val="0"/>
                <w:color w:val="000000"/>
                <w:sz w:val="21"/>
              </w:rPr>
              <w:t>。</w:t>
            </w:r>
          </w:p>
        </w:tc>
        <w:tc>
          <w:tcPr>
            <w:tcW w:type="dxa" w:w="160"/>
            <w:vMerge w:val="restart"/>
            <w:tcBorders>
              <w:top w:sz="4.118436336517334" w:val="single" w:color="#000000"/>
              <w:bottom w:sz="3.4158616065979004" w:val="single" w:color="#000000"/>
            </w:tcBorders>
            <w:shd w:fill="ffffff"/>
            <w:tcMar>
              <w:start w:w="0" w:type="dxa"/>
              <w:end w:w="0" w:type="dxa"/>
            </w:tcMar>
            <w:tcMar>
              <w:start w:w="0" w:type="dxa"/>
              <w:end w:w="0" w:type="dxa"/>
            </w:tcMar>
          </w:tcPr>
          <w:p/>
        </w:tc>
        <w:tc>
          <w:tcPr>
            <w:tcW w:type="dxa" w:w="180"/>
            <w:vMerge w:val="restart"/>
            <w:tcBorders>
              <w:top w:sz="4.118436336517334" w:val="single" w:color="#000000"/>
              <w:bottom w:sz="3.4158616065979004" w:val="single" w:color="#000000"/>
            </w:tcBorders>
            <w:shd w:fill="ffffff"/>
            <w:tcMar>
              <w:start w:w="0" w:type="dxa"/>
              <w:end w:w="0" w:type="dxa"/>
            </w:tcMar>
            <w:tcMar>
              <w:start w:w="0" w:type="dxa"/>
              <w:end w:w="0" w:type="dxa"/>
            </w:tcMar>
          </w:tcPr>
          <w:p/>
        </w:tc>
        <w:tc>
          <w:tcPr>
            <w:tcW w:type="dxa" w:w="80"/>
            <w:vMerge w:val="restart"/>
            <w:tcBorders/>
            <w:shd w:fill="ffffff"/>
            <w:tcMar>
              <w:start w:w="0" w:type="dxa"/>
              <w:end w:w="0" w:type="dxa"/>
            </w:tcMar>
            <w:tcMar>
              <w:start w:w="0" w:type="dxa"/>
              <w:end w:w="0" w:type="dxa"/>
            </w:tcMar>
          </w:tcPr>
          <w:p/>
        </w:tc>
        <w:tc>
          <w:tcPr>
            <w:tcW w:type="dxa" w:w="120"/>
            <w:vMerge w:val="restart"/>
            <w:tcBorders>
              <w:top w:sz="4.118436336517334" w:val="single" w:color="#000000"/>
              <w:bottom w:sz="3.4158616065979004" w:val="single" w:color="#000000"/>
            </w:tcBorders>
            <w:shd w:fill="ffffff"/>
            <w:tcMar>
              <w:start w:w="0" w:type="dxa"/>
              <w:end w:w="0" w:type="dxa"/>
            </w:tcMar>
            <w:tcMar>
              <w:start w:w="0" w:type="dxa"/>
              <w:end w:w="0" w:type="dxa"/>
            </w:tcMar>
          </w:tcPr>
          <w:p/>
        </w:tc>
        <w:tc>
          <w:tcPr>
            <w:tcW w:type="dxa" w:w="100"/>
            <w:vMerge w:val="restart"/>
            <w:tcBorders>
              <w:top w:sz="4.118436336517334" w:val="single" w:color="#000000"/>
              <w:bottom w:sz="3.4158616065979004" w:val="single" w:color="#000000"/>
            </w:tcBorders>
            <w:shd w:fill="ffffff"/>
            <w:tcMar>
              <w:start w:w="0" w:type="dxa"/>
              <w:end w:w="0" w:type="dxa"/>
            </w:tcMar>
            <w:tcMar>
              <w:start w:w="0" w:type="dxa"/>
              <w:end w:w="0" w:type="dxa"/>
            </w:tcMar>
          </w:tcPr>
          <w:p/>
        </w:tc>
        <w:tc>
          <w:tcPr>
            <w:tcW w:type="dxa" w:w="440"/>
            <w:vMerge w:val="restart"/>
            <w:tcBorders>
              <w:top w:sz="4.118436336517334" w:val="single" w:color="#000000"/>
              <w:bottom w:sz="3.4158616065979004" w:val="single" w:color="#000000"/>
            </w:tcBorders>
            <w:shd w:fill="ffffff"/>
            <w:tcMar>
              <w:start w:w="0" w:type="dxa"/>
              <w:end w:w="0" w:type="dxa"/>
            </w:tcMar>
            <w:tcMar>
              <w:start w:w="0" w:type="dxa"/>
              <w:end w:w="0" w:type="dxa"/>
            </w:tcMar>
          </w:tcPr>
          <w:p/>
        </w:tc>
        <w:tc>
          <w:tcPr>
            <w:tcW w:type="dxa" w:w="376"/>
            <w:vMerge w:val="restart"/>
            <w:tcBorders>
              <w:top w:sz="4.118436336517334" w:val="single" w:color="#000000"/>
              <w:bottom w:sz="3.4158616065979004" w:val="single" w:color="#000000"/>
            </w:tcBorders>
            <w:shd w:fill="ffffff"/>
            <w:tcMar>
              <w:start w:w="0" w:type="dxa"/>
              <w:end w:w="0" w:type="dxa"/>
            </w:tcMar>
            <w:tcMar>
              <w:start w:w="0" w:type="dxa"/>
              <w:end w:w="0" w:type="dxa"/>
            </w:tcMar>
          </w:tcPr>
          <w:p/>
        </w:tc>
        <w:tc>
          <w:tcPr>
            <w:tcW w:type="dxa" w:w="138"/>
            <w:vMerge w:val="restart"/>
            <w:tcBorders>
              <w:top w:sz="4.118436336517334" w:val="single" w:color="#000000"/>
              <w:bottom w:sz="3.4158616065979004" w:val="single" w:color="#000000"/>
            </w:tcBorders>
            <w:shd w:fill="ffffff"/>
            <w:tcMar>
              <w:start w:w="0" w:type="dxa"/>
              <w:end w:w="0" w:type="dxa"/>
            </w:tcMar>
            <w:tcMar>
              <w:start w:w="0" w:type="dxa"/>
              <w:end w:w="0" w:type="dxa"/>
            </w:tcMar>
          </w:tcPr>
          <w:p/>
        </w:tc>
        <w:tc>
          <w:tcPr>
            <w:tcW w:type="dxa" w:w="146"/>
            <w:vMerge w:val="restart"/>
            <w:tcBorders>
              <w:top w:sz="4.118436336517334" w:val="single" w:color="#000000"/>
              <w:bottom w:sz="3.4158616065979004" w:val="single" w:color="#000000"/>
            </w:tcBorders>
            <w:shd w:fill="ffffff"/>
            <w:tcMar>
              <w:start w:w="0" w:type="dxa"/>
              <w:end w:w="0" w:type="dxa"/>
            </w:tcMar>
            <w:tcMar>
              <w:start w:w="0" w:type="dxa"/>
              <w:end w:w="0" w:type="dxa"/>
            </w:tcMar>
          </w:tcPr>
          <w:p/>
        </w:tc>
        <w:tc>
          <w:tcPr>
            <w:tcW w:type="dxa" w:w="80"/>
            <w:vMerge w:val="restart"/>
            <w:tcBorders/>
            <w:shd w:fill="ffffff"/>
            <w:tcMar>
              <w:start w:w="0" w:type="dxa"/>
              <w:end w:w="0" w:type="dxa"/>
            </w:tcMar>
            <w:tcMar>
              <w:start w:w="0" w:type="dxa"/>
              <w:end w:w="0" w:type="dxa"/>
            </w:tcMar>
          </w:tcPr>
          <w:p/>
        </w:tc>
        <w:tc>
          <w:tcPr>
            <w:tcW w:type="dxa" w:w="80"/>
            <w:vMerge w:val="restart"/>
            <w:tcBorders/>
            <w:shd w:fill="ffffff"/>
            <w:tcMar>
              <w:start w:w="0" w:type="dxa"/>
              <w:end w:w="0" w:type="dxa"/>
            </w:tcMar>
            <w:tcMar>
              <w:start w:w="0" w:type="dxa"/>
              <w:end w:w="0" w:type="dxa"/>
            </w:tcMar>
          </w:tcPr>
          <w:p/>
        </w:tc>
        <w:tc>
          <w:tcPr>
            <w:tcW w:type="dxa" w:w="100"/>
            <w:vMerge w:val="restart"/>
            <w:tcBorders>
              <w:top w:sz="4.118436336517334" w:val="single" w:color="#000000"/>
              <w:bottom w:sz="3.4158616065979004" w:val="single" w:color="#000000"/>
            </w:tcBorders>
            <w:shd w:fill="ffffff"/>
            <w:tcMar>
              <w:start w:w="0" w:type="dxa"/>
              <w:end w:w="0" w:type="dxa"/>
            </w:tcMar>
            <w:tcMar>
              <w:start w:w="0" w:type="dxa"/>
              <w:end w:w="0" w:type="dxa"/>
            </w:tcMar>
          </w:tcPr>
          <w:p/>
        </w:tc>
        <w:tc>
          <w:tcPr>
            <w:tcW w:type="dxa" w:w="820"/>
            <w:vMerge w:val="restart"/>
            <w:tcBorders>
              <w:top w:sz="4.118436336517334" w:val="single" w:color="#000000"/>
              <w:bottom w:sz="3.4158616065979004" w:val="single" w:color="#000000"/>
            </w:tcBorders>
            <w:shd w:fill="ffffff"/>
            <w:tcMar>
              <w:start w:w="0" w:type="dxa"/>
              <w:end w:w="0" w:type="dxa"/>
            </w:tcMar>
            <w:tcMar>
              <w:start w:w="0" w:type="dxa"/>
              <w:end w:w="0" w:type="dxa"/>
            </w:tcMar>
          </w:tcPr>
          <w:p/>
        </w:tc>
      </w:tr>
      <w:tr>
        <w:trPr>
          <w:trHeight w:hRule="exact" w:val="380"/>
        </w:trPr>
        <w:tc>
          <w:tcPr>
            <w:tcW w:type="dxa" w:w="5940"/>
            <w:gridSpan w:val="38"/>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52" w:after="0"/>
              <w:ind w:left="570" w:right="0" w:firstLine="0"/>
              <w:jc w:val="left"/>
            </w:pPr>
            <w:r>
              <w:rPr>
                <w:rFonts w:ascii="Times New Roman" w:hAnsi="Times New Roman" w:eastAsia="Times New Roman"/>
                <w:b w:val="0"/>
                <w:i w:val="0"/>
                <w:color w:val="000000"/>
                <w:sz w:val="21"/>
              </w:rPr>
              <w:t xml:space="preserve">26. </w:t>
            </w:r>
            <w:r>
              <w:rPr>
                <w:rFonts w:ascii="SimSun" w:hAnsi="SimSun" w:eastAsia="SimSun"/>
                <w:b w:val="0"/>
                <w:i w:val="0"/>
                <w:color w:val="000000"/>
                <w:sz w:val="21"/>
              </w:rPr>
              <w:t>⑴匀速下落过程电场力和重力平衡，油滴带负电荷，由</w:t>
            </w:r>
          </w:p>
        </w:tc>
        <w:tc>
          <w:tcPr>
            <w:tcW w:type="dxa" w:w="220"/>
            <w:tcBorders>
              <w:bottom w:sz="3.4158616065979004" w:val="single" w:color="#000000"/>
            </w:tcBorders>
            <w:shd w:fill="ffffff"/>
            <w:tcMar>
              <w:start w:w="0" w:type="dxa"/>
              <w:end w:w="0" w:type="dxa"/>
            </w:tcMar>
          </w:tcPr>
          <w:p>
            <w:pPr>
              <w:autoSpaceDN w:val="0"/>
              <w:autoSpaceDE w:val="0"/>
              <w:widowControl/>
              <w:spacing w:line="230" w:lineRule="auto" w:before="150" w:after="0"/>
              <w:ind w:left="0" w:right="0" w:firstLine="0"/>
              <w:jc w:val="center"/>
            </w:pPr>
            <w:r>
              <w:rPr>
                <w:w w:val="102.47584342956544"/>
                <w:rFonts w:ascii="Times New Roman" w:hAnsi="Times New Roman" w:eastAsia="Times New Roman"/>
                <w:b w:val="0"/>
                <w:i/>
                <w:color w:val="000000"/>
                <w:sz w:val="20"/>
              </w:rPr>
              <w:t>m</w:t>
            </w:r>
          </w:p>
        </w:tc>
        <w:tc>
          <w:tcPr>
            <w:tcW w:type="dxa" w:w="140"/>
            <w:tcBorders>
              <w:bottom w:sz="3.4158616065979004" w:val="single" w:color="#000000"/>
            </w:tcBorders>
            <w:shd w:fill="ffffff"/>
            <w:tcMar>
              <w:start w:w="0" w:type="dxa"/>
              <w:end w:w="0" w:type="dxa"/>
            </w:tcMar>
          </w:tcPr>
          <w:p>
            <w:pPr>
              <w:autoSpaceDN w:val="0"/>
              <w:autoSpaceDE w:val="0"/>
              <w:widowControl/>
              <w:spacing w:line="230" w:lineRule="auto" w:before="150" w:after="0"/>
              <w:ind w:left="0" w:right="0" w:firstLine="0"/>
              <w:jc w:val="center"/>
            </w:pPr>
            <w:r>
              <w:rPr>
                <w:w w:val="102.47584342956544"/>
                <w:rFonts w:ascii="Times New Roman" w:hAnsi="Times New Roman" w:eastAsia="Times New Roman"/>
                <w:b w:val="0"/>
                <w:i/>
                <w:color w:val="000000"/>
                <w:sz w:val="20"/>
              </w:rPr>
              <w:t>g</w:t>
            </w:r>
          </w:p>
        </w:tc>
        <w:tc>
          <w:tcPr>
            <w:tcW w:type="dxa" w:w="214"/>
            <w:tcBorders>
              <w:bottom w:sz="3.4158616065979004" w:val="single" w:color="#000000"/>
            </w:tcBorders>
            <w:shd w:fill="ffffff"/>
            <w:tcMar>
              <w:start w:w="0" w:type="dxa"/>
              <w:end w:w="0" w:type="dxa"/>
            </w:tcMar>
          </w:tcPr>
          <w:p>
            <w:pPr>
              <w:autoSpaceDN w:val="0"/>
              <w:autoSpaceDE w:val="0"/>
              <w:widowControl/>
              <w:spacing w:line="240" w:lineRule="auto" w:before="126" w:after="0"/>
              <w:ind w:left="0" w:right="0" w:firstLine="0"/>
              <w:jc w:val="center"/>
            </w:pPr>
            <w:r>
              <w:rPr>
                <w:w w:val="102.47584342956544"/>
                <w:rFonts w:ascii="Symbol" w:hAnsi="Symbol" w:eastAsia="Symbol"/>
                <w:b w:val="0"/>
                <w:i w:val="0"/>
                <w:color w:val="000000"/>
                <w:sz w:val="20"/>
              </w:rPr>
              <w:t></w:t>
            </w:r>
          </w:p>
        </w:tc>
        <w:tc>
          <w:tcPr>
            <w:tcW w:type="dxa" w:w="146"/>
            <w:tcBorders>
              <w:bottom w:sz="3.4158616065979004" w:val="single" w:color="#000000"/>
            </w:tcBorders>
            <w:shd w:fill="ffffff"/>
            <w:tcMar>
              <w:start w:w="0" w:type="dxa"/>
              <w:end w:w="0" w:type="dxa"/>
            </w:tcMar>
          </w:tcPr>
          <w:p>
            <w:pPr>
              <w:autoSpaceDN w:val="0"/>
              <w:autoSpaceDE w:val="0"/>
              <w:widowControl/>
              <w:spacing w:line="230" w:lineRule="auto" w:before="108" w:after="0"/>
              <w:ind w:left="0" w:right="0" w:firstLine="0"/>
              <w:jc w:val="center"/>
            </w:pPr>
            <w:r>
              <w:rPr>
                <w:w w:val="102.47584342956544"/>
                <w:rFonts w:ascii="Times New Roman" w:hAnsi="Times New Roman" w:eastAsia="Times New Roman"/>
                <w:b w:val="0"/>
                <w:i/>
                <w:color w:val="000000"/>
                <w:sz w:val="20"/>
              </w:rPr>
              <w:t>U</w:t>
            </w:r>
          </w:p>
        </w:tc>
        <w:tc>
          <w:tcPr>
            <w:tcW w:type="dxa" w:w="136"/>
            <w:tcBorders>
              <w:bottom w:sz="3.4158616065979004" w:val="single" w:color="#000000"/>
            </w:tcBorders>
            <w:shd w:fill="ffffff"/>
            <w:tcMar>
              <w:start w:w="0" w:type="dxa"/>
              <w:end w:w="0" w:type="dxa"/>
            </w:tcMar>
          </w:tcPr>
          <w:p>
            <w:pPr>
              <w:autoSpaceDN w:val="0"/>
              <w:autoSpaceDE w:val="0"/>
              <w:widowControl/>
              <w:spacing w:line="230" w:lineRule="auto" w:before="234" w:after="0"/>
              <w:ind w:left="0" w:right="0" w:firstLine="0"/>
              <w:jc w:val="center"/>
            </w:pPr>
            <w:r>
              <w:rPr>
                <w:rFonts w:ascii="Times New Roman" w:hAnsi="Times New Roman" w:eastAsia="Times New Roman"/>
                <w:b w:val="0"/>
                <w:i w:val="0"/>
                <w:color w:val="000000"/>
                <w:sz w:val="12"/>
              </w:rPr>
              <w:t>0</w:t>
            </w:r>
          </w:p>
        </w:tc>
        <w:tc>
          <w:tcPr>
            <w:tcW w:type="dxa" w:w="144"/>
            <w:tcBorders>
              <w:bottom w:sz="3.4158616065979004" w:val="single" w:color="#000000"/>
            </w:tcBorders>
            <w:shd w:fill="ffffff"/>
            <w:tcMar>
              <w:start w:w="0" w:type="dxa"/>
              <w:end w:w="0" w:type="dxa"/>
            </w:tcMar>
          </w:tcPr>
          <w:p>
            <w:pPr>
              <w:autoSpaceDN w:val="0"/>
              <w:autoSpaceDE w:val="0"/>
              <w:widowControl/>
              <w:spacing w:line="230" w:lineRule="auto" w:before="150" w:after="0"/>
              <w:ind w:left="0" w:right="0" w:firstLine="0"/>
              <w:jc w:val="center"/>
            </w:pPr>
            <w:r>
              <w:rPr>
                <w:w w:val="102.47584342956544"/>
                <w:rFonts w:ascii="Times New Roman" w:hAnsi="Times New Roman" w:eastAsia="Times New Roman"/>
                <w:b w:val="0"/>
                <w:i/>
                <w:color w:val="000000"/>
                <w:sz w:val="20"/>
              </w:rPr>
              <w:t>q</w:t>
            </w:r>
          </w:p>
        </w:tc>
        <w:tc>
          <w:tcPr>
            <w:tcW w:type="dxa" w:w="240"/>
            <w:vMerge w:val="restart"/>
            <w:tcBorders/>
            <w:shd w:fill="ffffff"/>
            <w:tcMar>
              <w:start w:w="0" w:type="dxa"/>
              <w:end w:w="0" w:type="dxa"/>
            </w:tcMar>
            <w:tcMar>
              <w:start w:w="0" w:type="dxa"/>
              <w:end w:w="0" w:type="dxa"/>
            </w:tcMar>
          </w:tcPr>
          <w:p>
            <w:pPr>
              <w:autoSpaceDN w:val="0"/>
              <w:autoSpaceDE w:val="0"/>
              <w:widowControl/>
              <w:spacing w:line="185" w:lineRule="auto" w:before="260" w:after="0"/>
              <w:ind w:left="0" w:right="0" w:firstLine="0"/>
              <w:jc w:val="center"/>
            </w:pPr>
            <w:r>
              <w:rPr>
                <w:rFonts w:ascii="SimSun" w:hAnsi="SimSun" w:eastAsia="SimSun"/>
                <w:b w:val="0"/>
                <w:i w:val="0"/>
                <w:color w:val="000000"/>
                <w:sz w:val="21"/>
              </w:rPr>
              <w:t>得</w:t>
            </w:r>
          </w:p>
        </w:tc>
        <w:tc>
          <w:tcPr>
            <w:tcW w:type="dxa" w:w="417"/>
            <w:gridSpan w:val="3"/>
            <w:vMerge/>
            <w:tcBorders/>
          </w:tcPr>
          <w:p/>
        </w:tc>
        <w:tc>
          <w:tcPr>
            <w:tcW w:type="dxa" w:w="139"/>
            <w:vMerge/>
            <w:tcBorders>
              <w:bottom w:sz="3.4158616065979004" w:val="single" w:color="#000000"/>
            </w:tcBorders>
          </w:tcPr>
          <w:p/>
        </w:tc>
        <w:tc>
          <w:tcPr>
            <w:tcW w:type="dxa" w:w="278"/>
            <w:gridSpan w:val="2"/>
            <w:vMerge/>
            <w:tcBorders>
              <w:bottom w:sz="3.4158616065979004" w:val="single" w:color="#000000"/>
            </w:tcBorders>
          </w:tcPr>
          <w:p/>
        </w:tc>
        <w:tc>
          <w:tcPr>
            <w:tcW w:type="dxa" w:w="139"/>
            <w:vMerge/>
            <w:tcBorders>
              <w:top w:sz="4.118436336517334" w:val="single" w:color="#000000"/>
              <w:bottom w:sz="3.4158616065979004" w:val="single" w:color="#000000"/>
            </w:tcBorders>
          </w:tcPr>
          <w:p/>
        </w:tc>
        <w:tc>
          <w:tcPr>
            <w:tcW w:type="dxa" w:w="139"/>
            <w:vMerge/>
            <w:tcBorders>
              <w:top w:sz="4.118436336517334" w:val="single" w:color="#000000"/>
              <w:bottom w:sz="3.4158616065979004" w:val="single" w:color="#000000"/>
            </w:tcBorders>
          </w:tcPr>
          <w:p/>
        </w:tc>
        <w:tc>
          <w:tcPr>
            <w:tcW w:type="dxa" w:w="139"/>
            <w:vMerge/>
            <w:tcBorders>
              <w:top w:sz="4.118436336517334" w:val="single" w:color="#000000"/>
              <w:bottom w:sz="3.4158616065979004" w:val="single" w:color="#000000"/>
            </w:tcBorders>
          </w:tcPr>
          <w:p/>
        </w:tc>
        <w:tc>
          <w:tcPr>
            <w:tcW w:type="dxa" w:w="139"/>
            <w:vMerge/>
            <w:tcBorders/>
          </w:tcPr>
          <w:p/>
        </w:tc>
        <w:tc>
          <w:tcPr>
            <w:tcW w:type="dxa" w:w="139"/>
            <w:vMerge/>
            <w:tcBorders>
              <w:top w:sz="4.118436336517334" w:val="single" w:color="#000000"/>
              <w:bottom w:sz="3.4158616065979004" w:val="single" w:color="#000000"/>
            </w:tcBorders>
          </w:tcPr>
          <w:p/>
        </w:tc>
        <w:tc>
          <w:tcPr>
            <w:tcW w:type="dxa" w:w="139"/>
            <w:vMerge/>
            <w:tcBorders>
              <w:top w:sz="4.118436336517334" w:val="single" w:color="#000000"/>
              <w:bottom w:sz="3.4158616065979004" w:val="single" w:color="#000000"/>
            </w:tcBorders>
          </w:tcPr>
          <w:p/>
        </w:tc>
        <w:tc>
          <w:tcPr>
            <w:tcW w:type="dxa" w:w="139"/>
            <w:vMerge/>
            <w:tcBorders>
              <w:top w:sz="4.118436336517334" w:val="single" w:color="#000000"/>
              <w:bottom w:sz="3.4158616065979004" w:val="single" w:color="#000000"/>
            </w:tcBorders>
          </w:tcPr>
          <w:p/>
        </w:tc>
        <w:tc>
          <w:tcPr>
            <w:tcW w:type="dxa" w:w="139"/>
            <w:vMerge/>
            <w:tcBorders>
              <w:top w:sz="4.118436336517334" w:val="single" w:color="#000000"/>
              <w:bottom w:sz="3.4158616065979004" w:val="single" w:color="#000000"/>
            </w:tcBorders>
          </w:tcPr>
          <w:p/>
        </w:tc>
        <w:tc>
          <w:tcPr>
            <w:tcW w:type="dxa" w:w="139"/>
            <w:vMerge/>
            <w:tcBorders>
              <w:top w:sz="4.118436336517334" w:val="single" w:color="#000000"/>
              <w:bottom w:sz="3.4158616065979004" w:val="single" w:color="#000000"/>
            </w:tcBorders>
          </w:tcPr>
          <w:p/>
        </w:tc>
        <w:tc>
          <w:tcPr>
            <w:tcW w:type="dxa" w:w="139"/>
            <w:vMerge/>
            <w:tcBorders>
              <w:top w:sz="4.118436336517334" w:val="single" w:color="#000000"/>
              <w:bottom w:sz="3.4158616065979004" w:val="single" w:color="#000000"/>
            </w:tcBorders>
          </w:tcPr>
          <w:p/>
        </w:tc>
        <w:tc>
          <w:tcPr>
            <w:tcW w:type="dxa" w:w="139"/>
            <w:vMerge/>
            <w:tcBorders/>
          </w:tcPr>
          <w:p/>
        </w:tc>
        <w:tc>
          <w:tcPr>
            <w:tcW w:type="dxa" w:w="139"/>
            <w:vMerge/>
            <w:tcBorders/>
          </w:tcPr>
          <w:p/>
        </w:tc>
        <w:tc>
          <w:tcPr>
            <w:tcW w:type="dxa" w:w="139"/>
            <w:vMerge/>
            <w:tcBorders>
              <w:top w:sz="4.118436336517334" w:val="single" w:color="#000000"/>
              <w:bottom w:sz="3.4158616065979004" w:val="single" w:color="#000000"/>
            </w:tcBorders>
          </w:tcPr>
          <w:p/>
        </w:tc>
        <w:tc>
          <w:tcPr>
            <w:tcW w:type="dxa" w:w="139"/>
            <w:vMerge/>
            <w:tcBorders>
              <w:top w:sz="4.118436336517334" w:val="single" w:color="#000000"/>
              <w:bottom w:sz="3.4158616065979004" w:val="single" w:color="#000000"/>
            </w:tcBorders>
          </w:tcPr>
          <w:p/>
        </w:tc>
      </w:tr>
      <w:tr>
        <w:trPr>
          <w:trHeight w:hRule="exact" w:val="260"/>
        </w:trPr>
        <w:tc>
          <w:tcPr>
            <w:tcW w:type="dxa" w:w="5282"/>
            <w:gridSpan w:val="38"/>
            <w:vMerge/>
            <w:tcBorders/>
          </w:tcPr>
          <w:p/>
        </w:tc>
        <w:tc>
          <w:tcPr>
            <w:tcW w:type="dxa" w:w="220"/>
            <w:tcBorders>
              <w:top w:sz="3.4158616065979004" w:val="single" w:color="#000000"/>
            </w:tcBorders>
            <w:shd w:fill="ffffff"/>
            <w:tcMar>
              <w:start w:w="0" w:type="dxa"/>
              <w:end w:w="0" w:type="dxa"/>
            </w:tcMar>
          </w:tcPr>
          <w:p>
            <w:pPr>
              <w:autoSpaceDN w:val="0"/>
              <w:autoSpaceDE w:val="0"/>
              <w:widowControl/>
              <w:spacing w:line="230" w:lineRule="auto" w:before="0" w:after="0"/>
              <w:ind w:left="0" w:right="0" w:firstLine="0"/>
              <w:jc w:val="right"/>
            </w:pPr>
            <w:r>
              <w:rPr>
                <w:rFonts w:ascii="Times New Roman" w:hAnsi="Times New Roman" w:eastAsia="Times New Roman"/>
                <w:b w:val="0"/>
                <w:i w:val="0"/>
                <w:color w:val="000000"/>
                <w:sz w:val="12"/>
              </w:rPr>
              <w:t>1</w:t>
            </w:r>
          </w:p>
        </w:tc>
        <w:tc>
          <w:tcPr>
            <w:tcW w:type="dxa" w:w="140"/>
            <w:tcBorders>
              <w:top w:sz="3.4158616065979004" w:val="single" w:color="#000000"/>
            </w:tcBorders>
            <w:shd w:fill="ffffff"/>
            <w:tcMar>
              <w:start w:w="0" w:type="dxa"/>
              <w:end w:w="0" w:type="dxa"/>
            </w:tcMar>
          </w:tcPr>
          <w:p/>
        </w:tc>
        <w:tc>
          <w:tcPr>
            <w:tcW w:type="dxa" w:w="214"/>
            <w:tcBorders>
              <w:top w:sz="3.4158616065979004" w:val="single" w:color="#000000"/>
            </w:tcBorders>
            <w:shd w:fill="ffffff"/>
            <w:tcMar>
              <w:start w:w="0" w:type="dxa"/>
              <w:end w:w="0" w:type="dxa"/>
            </w:tcMar>
          </w:tcPr>
          <w:p/>
        </w:tc>
        <w:tc>
          <w:tcPr>
            <w:tcW w:type="dxa" w:w="282"/>
            <w:gridSpan w:val="2"/>
            <w:tcBorders>
              <w:top w:sz="3.4158616065979004" w:val="single" w:color="#000000"/>
            </w:tcBorders>
            <w:shd w:fill="ffffff"/>
            <w:tcMar>
              <w:start w:w="0" w:type="dxa"/>
              <w:end w:w="0" w:type="dxa"/>
            </w:tcMar>
            <w:tcMar>
              <w:start w:w="0" w:type="dxa"/>
              <w:end w:w="0" w:type="dxa"/>
            </w:tcMar>
          </w:tcPr>
          <w:p>
            <w:pPr>
              <w:autoSpaceDN w:val="0"/>
              <w:autoSpaceDE w:val="0"/>
              <w:widowControl/>
              <w:spacing w:line="230" w:lineRule="auto" w:before="26" w:after="0"/>
              <w:ind w:left="0" w:right="0" w:firstLine="0"/>
              <w:jc w:val="center"/>
            </w:pPr>
            <w:r>
              <w:rPr>
                <w:w w:val="102.47584342956544"/>
                <w:rFonts w:ascii="Times New Roman" w:hAnsi="Times New Roman" w:eastAsia="Times New Roman"/>
                <w:b w:val="0"/>
                <w:i/>
                <w:color w:val="000000"/>
                <w:sz w:val="20"/>
              </w:rPr>
              <w:t>d</w:t>
            </w:r>
          </w:p>
        </w:tc>
        <w:tc>
          <w:tcPr>
            <w:tcW w:type="dxa" w:w="144"/>
            <w:tcBorders>
              <w:top w:sz="3.4158616065979004" w:val="single" w:color="#000000"/>
            </w:tcBorders>
            <w:shd w:fill="ffffff"/>
            <w:tcMar>
              <w:start w:w="0" w:type="dxa"/>
              <w:end w:w="0" w:type="dxa"/>
            </w:tcMar>
          </w:tcPr>
          <w:p/>
        </w:tc>
        <w:tc>
          <w:tcPr>
            <w:tcW w:type="dxa" w:w="139"/>
            <w:vMerge/>
            <w:tcBorders/>
          </w:tcPr>
          <w:p/>
        </w:tc>
        <w:tc>
          <w:tcPr>
            <w:tcW w:type="dxa" w:w="417"/>
            <w:gridSpan w:val="3"/>
            <w:vMerge/>
            <w:tcBorders/>
          </w:tcPr>
          <w:p/>
        </w:tc>
        <w:tc>
          <w:tcPr>
            <w:tcW w:type="dxa" w:w="236"/>
            <w:vMerge w:val="restart"/>
            <w:tcBorders>
              <w:top w:sz="3.4158616065979004" w:val="single" w:color="#000000"/>
            </w:tcBorders>
            <w:shd w:fill="ffffff"/>
            <w:tcMar>
              <w:start w:w="0" w:type="dxa"/>
              <w:end w:w="0" w:type="dxa"/>
            </w:tcMar>
            <w:tcMar>
              <w:start w:w="0" w:type="dxa"/>
              <w:end w:w="0" w:type="dxa"/>
            </w:tcMar>
          </w:tcPr>
          <w:p>
            <w:pPr>
              <w:autoSpaceDN w:val="0"/>
              <w:autoSpaceDE w:val="0"/>
              <w:widowControl/>
              <w:spacing w:line="233" w:lineRule="auto" w:before="2" w:after="0"/>
              <w:ind w:left="0" w:right="0" w:firstLine="0"/>
              <w:jc w:val="right"/>
            </w:pPr>
            <w:r>
              <w:rPr>
                <w:rFonts w:ascii="Times New Roman" w:hAnsi="Times New Roman" w:eastAsia="Times New Roman"/>
                <w:b w:val="0"/>
                <w:i/>
                <w:color w:val="000000"/>
                <w:sz w:val="22"/>
              </w:rPr>
              <w:t>U</w:t>
            </w:r>
          </w:p>
        </w:tc>
        <w:tc>
          <w:tcPr>
            <w:tcW w:type="dxa" w:w="260"/>
            <w:gridSpan w:val="2"/>
            <w:vMerge w:val="restart"/>
            <w:tcBorders>
              <w:top w:sz="3.415861606597900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40" w:after="0"/>
              <w:ind w:left="40" w:right="0" w:firstLine="0"/>
              <w:jc w:val="left"/>
            </w:pPr>
            <w:r>
              <w:rPr>
                <w:w w:val="98.82995165311374"/>
                <w:rFonts w:ascii="Times New Roman" w:hAnsi="Times New Roman" w:eastAsia="Times New Roman"/>
                <w:b w:val="0"/>
                <w:i w:val="0"/>
                <w:color w:val="000000"/>
                <w:sz w:val="13"/>
              </w:rPr>
              <w:t>0</w:t>
            </w:r>
          </w:p>
        </w:tc>
        <w:tc>
          <w:tcPr>
            <w:tcW w:type="dxa" w:w="260"/>
            <w:tcBorders>
              <w:top w:sz="3.4158616065979004" w:val="single" w:color="#000000"/>
            </w:tcBorders>
            <w:shd w:fill="ffffff"/>
            <w:tcMar>
              <w:start w:w="0" w:type="dxa"/>
              <w:end w:w="0" w:type="dxa"/>
            </w:tcMar>
          </w:tcPr>
          <w:p/>
        </w:tc>
        <w:tc>
          <w:tcPr>
            <w:tcW w:type="dxa" w:w="160"/>
            <w:vMerge w:val="restart"/>
            <w:tcBorders>
              <w:top w:sz="3.4158616065979004" w:val="single" w:color="#000000"/>
              <w:bottom w:sz="3.621195554733276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458" w:after="0"/>
              <w:ind w:left="0" w:right="0" w:firstLine="0"/>
              <w:jc w:val="center"/>
            </w:pPr>
            <w:r>
              <w:rPr>
                <w:w w:val="98.75988526777788"/>
                <w:rFonts w:ascii="Symbol" w:hAnsi="Symbol" w:eastAsia="Symbol"/>
                <w:b w:val="0"/>
                <w:i w:val="0"/>
                <w:color w:val="000000"/>
                <w:sz w:val="22"/>
              </w:rPr>
              <w:t></w:t>
            </w:r>
          </w:p>
        </w:tc>
        <w:tc>
          <w:tcPr>
            <w:tcW w:type="dxa" w:w="180"/>
            <w:vMerge w:val="restart"/>
            <w:tcBorders>
              <w:top w:sz="3.4158616065979004" w:val="single" w:color="#000000"/>
              <w:bottom w:sz="3.621195554733276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30" w:lineRule="auto" w:before="482" w:after="0"/>
              <w:ind w:left="0" w:right="0" w:firstLine="0"/>
              <w:jc w:val="center"/>
            </w:pPr>
            <w:r>
              <w:rPr>
                <w:w w:val="98.75988526777788"/>
                <w:rFonts w:ascii="Times New Roman" w:hAnsi="Times New Roman" w:eastAsia="Times New Roman"/>
                <w:b w:val="0"/>
                <w:i/>
                <w:color w:val="000000"/>
                <w:sz w:val="22"/>
              </w:rPr>
              <w:t>m</w:t>
            </w:r>
          </w:p>
        </w:tc>
        <w:tc>
          <w:tcPr>
            <w:tcW w:type="dxa" w:w="80"/>
            <w:vMerge w:val="restart"/>
            <w:tcBorders/>
            <w:shd w:fill="ffffff"/>
            <w:tcMar>
              <w:start w:w="0" w:type="dxa"/>
              <w:end w:w="0" w:type="dxa"/>
            </w:tcMar>
            <w:tcMar>
              <w:start w:w="0" w:type="dxa"/>
              <w:end w:w="0" w:type="dxa"/>
            </w:tcMar>
            <w:tcMar>
              <w:start w:w="0" w:type="dxa"/>
              <w:end w:w="0" w:type="dxa"/>
            </w:tcMar>
          </w:tcPr>
          <w:p/>
        </w:tc>
        <w:tc>
          <w:tcPr>
            <w:tcW w:type="dxa" w:w="120"/>
            <w:vMerge w:val="restart"/>
            <w:tcBorders>
              <w:top w:sz="3.4158616065979004" w:val="single" w:color="#000000"/>
              <w:bottom w:sz="3.621195554733276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30" w:lineRule="auto" w:before="482" w:after="0"/>
              <w:ind w:left="0" w:right="0" w:firstLine="0"/>
              <w:jc w:val="center"/>
            </w:pPr>
            <w:r>
              <w:rPr>
                <w:w w:val="98.75988526777788"/>
                <w:rFonts w:ascii="Times New Roman" w:hAnsi="Times New Roman" w:eastAsia="Times New Roman"/>
                <w:b w:val="0"/>
                <w:i/>
                <w:color w:val="000000"/>
                <w:sz w:val="22"/>
              </w:rPr>
              <w:t>a</w:t>
            </w:r>
          </w:p>
        </w:tc>
        <w:tc>
          <w:tcPr>
            <w:tcW w:type="dxa" w:w="100"/>
            <w:vMerge w:val="restart"/>
            <w:tcBorders>
              <w:top w:sz="3.4158616065979004" w:val="single" w:color="#000000"/>
              <w:bottom w:sz="3.6211955547332764" w:val="single" w:color="#000000"/>
            </w:tcBorders>
            <w:shd w:fill="ffffff"/>
            <w:tcMar>
              <w:start w:w="0" w:type="dxa"/>
              <w:end w:w="0" w:type="dxa"/>
            </w:tcMar>
            <w:tcMar>
              <w:start w:w="0" w:type="dxa"/>
              <w:end w:w="0" w:type="dxa"/>
            </w:tcMar>
            <w:tcMar>
              <w:start w:w="0" w:type="dxa"/>
              <w:end w:w="0" w:type="dxa"/>
            </w:tcMar>
          </w:tcPr>
          <w:p/>
        </w:tc>
        <w:tc>
          <w:tcPr>
            <w:tcW w:type="dxa" w:w="440"/>
            <w:vMerge w:val="restart"/>
            <w:tcBorders>
              <w:top w:sz="3.4158616065979004" w:val="single" w:color="#000000"/>
              <w:bottom w:sz="3.621195554733276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185" w:lineRule="auto" w:before="512" w:after="0"/>
              <w:ind w:left="0" w:right="0" w:firstLine="0"/>
              <w:jc w:val="center"/>
            </w:pPr>
            <w:r>
              <w:rPr>
                <w:rFonts w:ascii="SimSun" w:hAnsi="SimSun" w:eastAsia="SimSun"/>
                <w:b w:val="0"/>
                <w:i w:val="0"/>
                <w:color w:val="000000"/>
                <w:sz w:val="21"/>
              </w:rPr>
              <w:t>，而</w:t>
            </w:r>
          </w:p>
        </w:tc>
        <w:tc>
          <w:tcPr>
            <w:tcW w:type="dxa" w:w="376"/>
            <w:vMerge w:val="restart"/>
            <w:tcBorders>
              <w:top w:sz="3.4158616065979004" w:val="single" w:color="#000000"/>
              <w:bottom w:sz="3.621195554733276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462" w:after="0"/>
              <w:ind w:left="0" w:right="0" w:firstLine="0"/>
              <w:jc w:val="center"/>
            </w:pPr>
            <w:r>
              <w:rPr>
                <w:w w:val="101.89338865734281"/>
                <w:rFonts w:ascii="Times New Roman" w:hAnsi="Times New Roman" w:eastAsia="Times New Roman"/>
                <w:b w:val="0"/>
                <w:i/>
                <w:color w:val="000000"/>
                <w:sz w:val="21"/>
              </w:rPr>
              <w:t>d</w:t>
            </w:r>
            <w:r>
              <w:rPr>
                <w:w w:val="101.89338865734281"/>
                <w:rFonts w:ascii="Symbol" w:hAnsi="Symbol" w:eastAsia="Symbol"/>
                <w:b w:val="0"/>
                <w:i w:val="0"/>
                <w:color w:val="000000"/>
                <w:sz w:val="21"/>
              </w:rPr>
              <w:t></w:t>
            </w:r>
          </w:p>
        </w:tc>
        <w:tc>
          <w:tcPr>
            <w:tcW w:type="dxa" w:w="138"/>
            <w:vMerge w:val="restart"/>
            <w:tcBorders>
              <w:top w:sz="3.4158616065979004" w:val="single" w:color="#000000"/>
              <w:bottom w:sz="3.621195554733276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28" w:lineRule="auto" w:before="456" w:after="0"/>
              <w:ind w:left="0" w:right="0" w:firstLine="0"/>
              <w:jc w:val="center"/>
            </w:pPr>
            <w:r>
              <w:rPr>
                <w:w w:val="101.89338865734281"/>
                <w:rFonts w:ascii="Times New Roman" w:hAnsi="Times New Roman" w:eastAsia="Times New Roman"/>
                <w:b w:val="0"/>
                <w:i w:val="0"/>
                <w:color w:val="000000"/>
                <w:sz w:val="21"/>
              </w:rPr>
              <w:t>1</w:t>
            </w:r>
          </w:p>
        </w:tc>
        <w:tc>
          <w:tcPr>
            <w:tcW w:type="dxa" w:w="146"/>
            <w:vMerge w:val="restart"/>
            <w:tcBorders>
              <w:top w:sz="3.4158616065979004" w:val="single" w:color="#000000"/>
              <w:bottom w:sz="3.621195554733276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30" w:lineRule="auto" w:before="486" w:after="0"/>
              <w:ind w:left="0" w:right="0" w:firstLine="0"/>
              <w:jc w:val="center"/>
            </w:pPr>
            <w:r>
              <w:rPr>
                <w:w w:val="101.89338865734281"/>
                <w:rFonts w:ascii="Times New Roman" w:hAnsi="Times New Roman" w:eastAsia="Times New Roman"/>
                <w:b w:val="0"/>
                <w:i/>
                <w:color w:val="000000"/>
                <w:sz w:val="21"/>
              </w:rPr>
              <w:t>a</w:t>
            </w:r>
          </w:p>
        </w:tc>
        <w:tc>
          <w:tcPr>
            <w:tcW w:type="dxa" w:w="80"/>
            <w:vMerge w:val="restart"/>
            <w:tcBorders/>
            <w:shd w:fill="ffffff"/>
            <w:tcMar>
              <w:start w:w="0" w:type="dxa"/>
              <w:end w:w="0" w:type="dxa"/>
            </w:tcMar>
            <w:tcMar>
              <w:start w:w="0" w:type="dxa"/>
              <w:end w:w="0" w:type="dxa"/>
            </w:tcMar>
            <w:tcMar>
              <w:start w:w="0" w:type="dxa"/>
              <w:end w:w="0" w:type="dxa"/>
            </w:tcMar>
          </w:tcPr>
          <w:p/>
        </w:tc>
        <w:tc>
          <w:tcPr>
            <w:tcW w:type="dxa" w:w="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30" w:lineRule="auto" w:before="494" w:after="0"/>
              <w:ind w:left="0" w:right="0" w:firstLine="0"/>
              <w:jc w:val="center"/>
            </w:pPr>
            <w:r>
              <w:rPr>
                <w:w w:val="101.89338865734281"/>
                <w:rFonts w:ascii="Times New Roman" w:hAnsi="Times New Roman" w:eastAsia="Times New Roman"/>
                <w:b w:val="0"/>
                <w:i/>
                <w:color w:val="000000"/>
                <w:sz w:val="21"/>
              </w:rPr>
              <w:t>t</w:t>
            </w:r>
          </w:p>
        </w:tc>
        <w:tc>
          <w:tcPr>
            <w:tcW w:type="dxa" w:w="100"/>
            <w:vMerge w:val="restart"/>
            <w:tcBorders>
              <w:top w:sz="3.4158616065979004" w:val="single" w:color="#000000"/>
              <w:bottom w:sz="3.621195554733276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30" w:lineRule="auto" w:before="574" w:after="0"/>
              <w:ind w:left="0" w:right="0" w:firstLine="0"/>
              <w:jc w:val="center"/>
            </w:pPr>
            <w:r>
              <w:rPr>
                <w:w w:val="104.01616891225179"/>
                <w:rFonts w:ascii="Times New Roman" w:hAnsi="Times New Roman" w:eastAsia="Times New Roman"/>
                <w:b w:val="0"/>
                <w:i w:val="0"/>
                <w:color w:val="000000"/>
                <w:sz w:val="12"/>
              </w:rPr>
              <w:t>2</w:t>
            </w:r>
          </w:p>
        </w:tc>
        <w:tc>
          <w:tcPr>
            <w:tcW w:type="dxa" w:w="820"/>
            <w:vMerge w:val="restart"/>
            <w:tcBorders>
              <w:top w:sz="3.4158616065979004" w:val="single" w:color="#000000"/>
              <w:bottom w:sz="3.621195554733276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185" w:lineRule="auto" w:before="512" w:after="0"/>
              <w:ind w:left="30" w:right="0" w:firstLine="0"/>
              <w:jc w:val="left"/>
            </w:pPr>
            <w:r>
              <w:rPr>
                <w:rFonts w:ascii="SimSun" w:hAnsi="SimSun" w:eastAsia="SimSun"/>
                <w:b w:val="0"/>
                <w:i w:val="0"/>
                <w:color w:val="000000"/>
                <w:sz w:val="21"/>
              </w:rPr>
              <w:t>，解</w:t>
            </w:r>
          </w:p>
        </w:tc>
      </w:tr>
      <w:tr>
        <w:trPr>
          <w:trHeight w:hRule="exact" w:val="168"/>
        </w:trPr>
        <w:tc>
          <w:tcPr>
            <w:tcW w:type="dxa" w:w="7180"/>
            <w:gridSpan w:val="45"/>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350" w:after="0"/>
              <w:ind w:left="780" w:right="0" w:firstLine="0"/>
              <w:jc w:val="left"/>
            </w:pPr>
            <w:r>
              <w:rPr>
                <w:rFonts w:ascii="SimSun" w:hAnsi="SimSun" w:eastAsia="SimSun"/>
                <w:b w:val="0"/>
                <w:i w:val="0"/>
                <w:color w:val="000000"/>
                <w:sz w:val="21"/>
              </w:rPr>
              <w:t>⑵油滴加速下落，油滴带正电荷，电荷量为</w:t>
            </w:r>
            <w:r>
              <w:rPr>
                <w:rFonts w:ascii="Times New Roman" w:hAnsi="Times New Roman" w:eastAsia="Times New Roman"/>
                <w:b w:val="0"/>
                <w:i/>
                <w:color w:val="000000"/>
                <w:sz w:val="21"/>
              </w:rPr>
              <w:t>Q</w:t>
            </w:r>
            <w:r>
              <w:rPr>
                <w:rFonts w:ascii="Times New Roman" w:hAnsi="Times New Roman" w:eastAsia="Times New Roman"/>
                <w:b w:val="0"/>
                <w:i w:val="0"/>
                <w:color w:val="000000"/>
                <w:sz w:val="14"/>
              </w:rPr>
              <w:t>2</w:t>
            </w:r>
            <w:r>
              <w:rPr>
                <w:rFonts w:ascii="SimSun" w:hAnsi="SimSun" w:eastAsia="SimSun"/>
                <w:b w:val="0"/>
                <w:i w:val="0"/>
                <w:color w:val="000000"/>
                <w:sz w:val="21"/>
              </w:rPr>
              <w:t>，设加速度大小为</w:t>
            </w:r>
            <w:r>
              <w:rPr>
                <w:rFonts w:ascii="Times New Roman" w:hAnsi="Times New Roman" w:eastAsia="Times New Roman"/>
                <w:b w:val="0"/>
                <w:i/>
                <w:color w:val="000000"/>
                <w:sz w:val="21"/>
              </w:rPr>
              <w:t>a</w:t>
            </w:r>
            <w:r>
              <w:rPr>
                <w:rFonts w:ascii="Times New Roman" w:hAnsi="Times New Roman" w:eastAsia="Times New Roman"/>
                <w:b w:val="0"/>
                <w:i w:val="0"/>
                <w:color w:val="000000"/>
                <w:sz w:val="14"/>
              </w:rPr>
              <w:t>2</w:t>
            </w:r>
            <w:r>
              <w:rPr>
                <w:rFonts w:ascii="SimSun" w:hAnsi="SimSun" w:eastAsia="SimSun"/>
                <w:b w:val="0"/>
                <w:i w:val="0"/>
                <w:color w:val="000000"/>
                <w:sz w:val="21"/>
              </w:rPr>
              <w:t>，</w:t>
            </w:r>
          </w:p>
        </w:tc>
        <w:tc>
          <w:tcPr>
            <w:tcW w:type="dxa" w:w="417"/>
            <w:gridSpan w:val="3"/>
            <w:vMerge/>
            <w:tcBorders/>
          </w:tcPr>
          <w:p/>
        </w:tc>
        <w:tc>
          <w:tcPr>
            <w:tcW w:type="dxa" w:w="139"/>
            <w:vMerge/>
            <w:tcBorders>
              <w:top w:sz="3.4158616065979004" w:val="single" w:color="#000000"/>
            </w:tcBorders>
          </w:tcPr>
          <w:p/>
        </w:tc>
        <w:tc>
          <w:tcPr>
            <w:tcW w:type="dxa" w:w="278"/>
            <w:gridSpan w:val="2"/>
            <w:vMerge/>
            <w:tcBorders>
              <w:top w:sz="3.4158616065979004" w:val="single" w:color="#000000"/>
            </w:tcBorders>
          </w:tcPr>
          <w:p/>
        </w:tc>
        <w:tc>
          <w:tcPr>
            <w:tcW w:type="dxa" w:w="260"/>
            <w:vMerge w:val="restart"/>
            <w:tcBorders>
              <w:bottom w:sz="3.5662686824798584" w:val="single" w:color="#000000"/>
            </w:tcBorders>
            <w:shd w:fill="ffffff"/>
            <w:tcMar>
              <w:start w:w="0" w:type="dxa"/>
              <w:end w:w="0" w:type="dxa"/>
            </w:tcMar>
            <w:tcMar>
              <w:start w:w="0" w:type="dxa"/>
              <w:end w:w="0" w:type="dxa"/>
            </w:tcMar>
          </w:tcPr>
          <w:p>
            <w:pPr>
              <w:autoSpaceDN w:val="0"/>
              <w:autoSpaceDE w:val="0"/>
              <w:widowControl/>
              <w:spacing w:line="230" w:lineRule="auto" w:before="194" w:after="0"/>
              <w:ind w:left="0" w:right="0" w:firstLine="0"/>
              <w:jc w:val="center"/>
            </w:pPr>
            <w:r>
              <w:rPr>
                <w:w w:val="98.75988526777788"/>
                <w:rFonts w:ascii="Times New Roman" w:hAnsi="Times New Roman" w:eastAsia="Times New Roman"/>
                <w:b w:val="0"/>
                <w:i/>
                <w:color w:val="000000"/>
                <w:sz w:val="22"/>
              </w:rPr>
              <w:t>U</w:t>
            </w:r>
          </w:p>
        </w:tc>
        <w:tc>
          <w:tcPr>
            <w:tcW w:type="dxa" w:w="139"/>
            <w:vMerge/>
            <w:tcBorders>
              <w:top w:sz="3.4158616065979004" w:val="single" w:color="#000000"/>
              <w:bottom w:sz="3.6211955547332764" w:val="single" w:color="#000000"/>
            </w:tcBorders>
          </w:tcPr>
          <w:p/>
        </w:tc>
        <w:tc>
          <w:tcPr>
            <w:tcW w:type="dxa" w:w="139"/>
            <w:vMerge/>
            <w:tcBorders>
              <w:top w:sz="3.4158616065979004" w:val="single" w:color="#000000"/>
              <w:bottom w:sz="3.6211955547332764" w:val="single" w:color="#000000"/>
            </w:tcBorders>
          </w:tcPr>
          <w:p/>
        </w:tc>
        <w:tc>
          <w:tcPr>
            <w:tcW w:type="dxa" w:w="139"/>
            <w:vMerge/>
            <w:tcBorders/>
          </w:tcPr>
          <w:p/>
        </w:tc>
        <w:tc>
          <w:tcPr>
            <w:tcW w:type="dxa" w:w="139"/>
            <w:vMerge/>
            <w:tcBorders>
              <w:top w:sz="3.4158616065979004" w:val="single" w:color="#000000"/>
              <w:bottom w:sz="3.6211955547332764" w:val="single" w:color="#000000"/>
            </w:tcBorders>
          </w:tcPr>
          <w:p/>
        </w:tc>
        <w:tc>
          <w:tcPr>
            <w:tcW w:type="dxa" w:w="139"/>
            <w:vMerge/>
            <w:tcBorders>
              <w:top w:sz="3.4158616065979004" w:val="single" w:color="#000000"/>
              <w:bottom w:sz="3.6211955547332764" w:val="single" w:color="#000000"/>
            </w:tcBorders>
          </w:tcPr>
          <w:p/>
        </w:tc>
        <w:tc>
          <w:tcPr>
            <w:tcW w:type="dxa" w:w="139"/>
            <w:vMerge/>
            <w:tcBorders>
              <w:top w:sz="3.4158616065979004" w:val="single" w:color="#000000"/>
              <w:bottom w:sz="3.6211955547332764" w:val="single" w:color="#000000"/>
            </w:tcBorders>
          </w:tcPr>
          <w:p/>
        </w:tc>
        <w:tc>
          <w:tcPr>
            <w:tcW w:type="dxa" w:w="139"/>
            <w:vMerge/>
            <w:tcBorders>
              <w:top w:sz="3.4158616065979004" w:val="single" w:color="#000000"/>
              <w:bottom w:sz="3.6211955547332764" w:val="single" w:color="#000000"/>
            </w:tcBorders>
          </w:tcPr>
          <w:p/>
        </w:tc>
        <w:tc>
          <w:tcPr>
            <w:tcW w:type="dxa" w:w="139"/>
            <w:vMerge/>
            <w:tcBorders>
              <w:top w:sz="3.4158616065979004" w:val="single" w:color="#000000"/>
              <w:bottom w:sz="3.6211955547332764" w:val="single" w:color="#000000"/>
            </w:tcBorders>
          </w:tcPr>
          <w:p/>
        </w:tc>
        <w:tc>
          <w:tcPr>
            <w:tcW w:type="dxa" w:w="139"/>
            <w:vMerge/>
            <w:tcBorders>
              <w:top w:sz="3.4158616065979004" w:val="single" w:color="#000000"/>
              <w:bottom w:sz="3.6211955547332764" w:val="single" w:color="#000000"/>
            </w:tcBorders>
          </w:tcPr>
          <w:p/>
        </w:tc>
        <w:tc>
          <w:tcPr>
            <w:tcW w:type="dxa" w:w="139"/>
            <w:vMerge/>
            <w:tcBorders/>
          </w:tcPr>
          <w:p/>
        </w:tc>
        <w:tc>
          <w:tcPr>
            <w:tcW w:type="dxa" w:w="139"/>
            <w:vMerge/>
            <w:tcBorders/>
          </w:tcPr>
          <w:p/>
        </w:tc>
        <w:tc>
          <w:tcPr>
            <w:tcW w:type="dxa" w:w="139"/>
            <w:vMerge/>
            <w:tcBorders>
              <w:top w:sz="3.4158616065979004" w:val="single" w:color="#000000"/>
              <w:bottom w:sz="3.6211955547332764" w:val="single" w:color="#000000"/>
            </w:tcBorders>
          </w:tcPr>
          <w:p/>
        </w:tc>
        <w:tc>
          <w:tcPr>
            <w:tcW w:type="dxa" w:w="139"/>
            <w:vMerge/>
            <w:tcBorders>
              <w:top w:sz="3.4158616065979004" w:val="single" w:color="#000000"/>
              <w:bottom w:sz="3.6211955547332764" w:val="single" w:color="#000000"/>
            </w:tcBorders>
          </w:tcPr>
          <w:p/>
        </w:tc>
      </w:tr>
      <w:tr>
        <w:trPr>
          <w:trHeight w:hRule="exact" w:val="302"/>
        </w:trPr>
        <w:tc>
          <w:tcPr>
            <w:tcW w:type="dxa" w:w="6255"/>
            <w:gridSpan w:val="45"/>
            <w:vMerge/>
            <w:tcBorders/>
          </w:tcPr>
          <w:p/>
        </w:tc>
        <w:tc>
          <w:tcPr>
            <w:tcW w:type="dxa" w:w="160"/>
            <w:tcBorders>
              <w:bottom w:sz="3.6211955547332764" w:val="single" w:color="#000000"/>
            </w:tcBorders>
            <w:shd w:fill="ffffff"/>
            <w:tcMar>
              <w:start w:w="0" w:type="dxa"/>
              <w:end w:w="0" w:type="dxa"/>
            </w:tcMar>
          </w:tcPr>
          <w:p>
            <w:pPr>
              <w:autoSpaceDN w:val="0"/>
              <w:autoSpaceDE w:val="0"/>
              <w:widowControl/>
              <w:spacing w:line="230" w:lineRule="auto" w:before="58" w:after="0"/>
              <w:ind w:left="0" w:right="0" w:firstLine="0"/>
              <w:jc w:val="center"/>
            </w:pPr>
            <w:r>
              <w:rPr>
                <w:w w:val="98.75988526777788"/>
                <w:rFonts w:ascii="Times New Roman" w:hAnsi="Times New Roman" w:eastAsia="Times New Roman"/>
                <w:b w:val="0"/>
                <w:i/>
                <w:color w:val="000000"/>
                <w:sz w:val="22"/>
              </w:rPr>
              <w:t>m</w:t>
            </w:r>
          </w:p>
        </w:tc>
        <w:tc>
          <w:tcPr>
            <w:tcW w:type="dxa" w:w="100"/>
            <w:tcBorders>
              <w:bottom w:sz="3.6211955547332764" w:val="single" w:color="#000000"/>
            </w:tcBorders>
            <w:shd w:fill="ffffff"/>
            <w:tcMar>
              <w:start w:w="0" w:type="dxa"/>
              <w:end w:w="0" w:type="dxa"/>
            </w:tcMar>
          </w:tcPr>
          <w:p/>
        </w:tc>
        <w:tc>
          <w:tcPr>
            <w:tcW w:type="dxa" w:w="124"/>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64" w:after="0"/>
              <w:ind w:left="0" w:right="0" w:firstLine="0"/>
              <w:jc w:val="center"/>
            </w:pPr>
            <w:r>
              <w:rPr>
                <w:w w:val="98.75988526777788"/>
                <w:rFonts w:ascii="Times New Roman" w:hAnsi="Times New Roman" w:eastAsia="Times New Roman"/>
                <w:b w:val="0"/>
                <w:i/>
                <w:color w:val="000000"/>
                <w:sz w:val="22"/>
              </w:rPr>
              <w:t>g</w:t>
            </w:r>
          </w:p>
        </w:tc>
        <w:tc>
          <w:tcPr>
            <w:tcW w:type="dxa" w:w="236"/>
            <w:tcBorders>
              <w:bottom w:sz="3.6211955547332764" w:val="single" w:color="#000000"/>
            </w:tcBorders>
            <w:shd w:fill="ffffff"/>
            <w:tcMar>
              <w:start w:w="0" w:type="dxa"/>
              <w:end w:w="0" w:type="dxa"/>
            </w:tcMar>
          </w:tcPr>
          <w:p>
            <w:pPr>
              <w:autoSpaceDN w:val="0"/>
              <w:autoSpaceDE w:val="0"/>
              <w:widowControl/>
              <w:spacing w:line="238" w:lineRule="auto" w:before="34" w:after="0"/>
              <w:ind w:left="0" w:right="0" w:firstLine="0"/>
              <w:jc w:val="center"/>
            </w:pPr>
            <w:r>
              <w:rPr>
                <w:w w:val="98.75988526777788"/>
                <w:rFonts w:ascii="Symbol" w:hAnsi="Symbol" w:eastAsia="Symbol"/>
                <w:b w:val="0"/>
                <w:i w:val="0"/>
                <w:color w:val="000000"/>
                <w:sz w:val="22"/>
              </w:rPr>
              <w:t></w:t>
            </w:r>
          </w:p>
        </w:tc>
        <w:tc>
          <w:tcPr>
            <w:tcW w:type="dxa" w:w="14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64" w:after="0"/>
              <w:ind w:left="0" w:right="0" w:firstLine="0"/>
              <w:jc w:val="center"/>
            </w:pPr>
            <w:r>
              <w:rPr>
                <w:w w:val="98.75988526777788"/>
                <w:rFonts w:ascii="Times New Roman" w:hAnsi="Times New Roman" w:eastAsia="Times New Roman"/>
                <w:b w:val="0"/>
                <w:i/>
                <w:color w:val="000000"/>
                <w:sz w:val="22"/>
              </w:rPr>
              <w:t>Q</w:t>
            </w:r>
          </w:p>
        </w:tc>
        <w:tc>
          <w:tcPr>
            <w:tcW w:type="dxa" w:w="120"/>
            <w:tcBorders>
              <w:bottom w:sz="3.6211955547332764" w:val="single" w:color="#000000"/>
            </w:tcBorders>
            <w:shd w:fill="ffffff"/>
            <w:tcMar>
              <w:start w:w="0" w:type="dxa"/>
              <w:end w:w="0" w:type="dxa"/>
            </w:tcMar>
          </w:tcPr>
          <w:p/>
        </w:tc>
        <w:tc>
          <w:tcPr>
            <w:tcW w:type="dxa" w:w="139"/>
            <w:vMerge/>
            <w:tcBorders>
              <w:bottom w:sz="3.5662686824798584" w:val="single" w:color="#000000"/>
            </w:tcBorders>
          </w:tcPr>
          <w:p/>
        </w:tc>
        <w:tc>
          <w:tcPr>
            <w:tcW w:type="dxa" w:w="139"/>
            <w:vMerge/>
            <w:tcBorders>
              <w:top w:sz="3.4158616065979004" w:val="single" w:color="#000000"/>
              <w:bottom w:sz="3.6211955547332764" w:val="single" w:color="#000000"/>
            </w:tcBorders>
          </w:tcPr>
          <w:p/>
        </w:tc>
        <w:tc>
          <w:tcPr>
            <w:tcW w:type="dxa" w:w="139"/>
            <w:vMerge/>
            <w:tcBorders>
              <w:top w:sz="3.4158616065979004" w:val="single" w:color="#000000"/>
              <w:bottom w:sz="3.6211955547332764" w:val="single" w:color="#000000"/>
            </w:tcBorders>
          </w:tcPr>
          <w:p/>
        </w:tc>
        <w:tc>
          <w:tcPr>
            <w:tcW w:type="dxa" w:w="139"/>
            <w:vMerge/>
            <w:tcBorders/>
          </w:tcPr>
          <w:p/>
        </w:tc>
        <w:tc>
          <w:tcPr>
            <w:tcW w:type="dxa" w:w="139"/>
            <w:vMerge/>
            <w:tcBorders>
              <w:top w:sz="3.4158616065979004" w:val="single" w:color="#000000"/>
              <w:bottom w:sz="3.6211955547332764" w:val="single" w:color="#000000"/>
            </w:tcBorders>
          </w:tcPr>
          <w:p/>
        </w:tc>
        <w:tc>
          <w:tcPr>
            <w:tcW w:type="dxa" w:w="139"/>
            <w:vMerge/>
            <w:tcBorders>
              <w:top w:sz="3.4158616065979004" w:val="single" w:color="#000000"/>
              <w:bottom w:sz="3.6211955547332764" w:val="single" w:color="#000000"/>
            </w:tcBorders>
          </w:tcPr>
          <w:p/>
        </w:tc>
        <w:tc>
          <w:tcPr>
            <w:tcW w:type="dxa" w:w="139"/>
            <w:vMerge/>
            <w:tcBorders>
              <w:top w:sz="3.4158616065979004" w:val="single" w:color="#000000"/>
              <w:bottom w:sz="3.6211955547332764" w:val="single" w:color="#000000"/>
            </w:tcBorders>
          </w:tcPr>
          <w:p/>
        </w:tc>
        <w:tc>
          <w:tcPr>
            <w:tcW w:type="dxa" w:w="139"/>
            <w:vMerge/>
            <w:tcBorders>
              <w:top w:sz="3.4158616065979004" w:val="single" w:color="#000000"/>
              <w:bottom w:sz="3.6211955547332764" w:val="single" w:color="#000000"/>
            </w:tcBorders>
          </w:tcPr>
          <w:p/>
        </w:tc>
        <w:tc>
          <w:tcPr>
            <w:tcW w:type="dxa" w:w="139"/>
            <w:vMerge/>
            <w:tcBorders>
              <w:top w:sz="3.4158616065979004" w:val="single" w:color="#000000"/>
              <w:bottom w:sz="3.6211955547332764" w:val="single" w:color="#000000"/>
            </w:tcBorders>
          </w:tcPr>
          <w:p/>
        </w:tc>
        <w:tc>
          <w:tcPr>
            <w:tcW w:type="dxa" w:w="139"/>
            <w:vMerge/>
            <w:tcBorders>
              <w:top w:sz="3.4158616065979004" w:val="single" w:color="#000000"/>
              <w:bottom w:sz="3.6211955547332764" w:val="single" w:color="#000000"/>
            </w:tcBorders>
          </w:tcPr>
          <w:p/>
        </w:tc>
        <w:tc>
          <w:tcPr>
            <w:tcW w:type="dxa" w:w="139"/>
            <w:vMerge/>
            <w:tcBorders/>
          </w:tcPr>
          <w:p/>
        </w:tc>
        <w:tc>
          <w:tcPr>
            <w:tcW w:type="dxa" w:w="139"/>
            <w:vMerge/>
            <w:tcBorders/>
          </w:tcPr>
          <w:p/>
        </w:tc>
        <w:tc>
          <w:tcPr>
            <w:tcW w:type="dxa" w:w="139"/>
            <w:vMerge/>
            <w:tcBorders>
              <w:top w:sz="3.4158616065979004" w:val="single" w:color="#000000"/>
              <w:bottom w:sz="3.6211955547332764" w:val="single" w:color="#000000"/>
            </w:tcBorders>
          </w:tcPr>
          <w:p/>
        </w:tc>
        <w:tc>
          <w:tcPr>
            <w:tcW w:type="dxa" w:w="139"/>
            <w:vMerge/>
            <w:tcBorders>
              <w:top w:sz="3.4158616065979004" w:val="single" w:color="#000000"/>
              <w:bottom w:sz="3.6211955547332764" w:val="single" w:color="#000000"/>
            </w:tcBorders>
          </w:tcPr>
          <w:p/>
        </w:tc>
      </w:tr>
      <w:tr>
        <w:trPr>
          <w:trHeight w:hRule="exact" w:val="270"/>
        </w:trPr>
        <w:tc>
          <w:tcPr>
            <w:tcW w:type="dxa" w:w="6255"/>
            <w:gridSpan w:val="45"/>
            <w:vMerge/>
            <w:tcBorders/>
          </w:tcPr>
          <w:p/>
        </w:tc>
        <w:tc>
          <w:tcPr>
            <w:tcW w:type="dxa" w:w="160"/>
            <w:vMerge w:val="restart"/>
            <w:tcBorders>
              <w:top w:sz="3.6211955547332764" w:val="single" w:color="#000000"/>
              <w:bottom w:sz="3.300218343734741" w:val="single" w:color="#000000"/>
            </w:tcBorders>
            <w:shd w:fill="ffffff"/>
            <w:tcMar>
              <w:start w:w="0" w:type="dxa"/>
              <w:end w:w="0" w:type="dxa"/>
            </w:tcMar>
            <w:tcMar>
              <w:start w:w="0" w:type="dxa"/>
              <w:end w:w="0" w:type="dxa"/>
            </w:tcMar>
          </w:tcPr>
          <w:p/>
        </w:tc>
        <w:tc>
          <w:tcPr>
            <w:tcW w:type="dxa" w:w="100"/>
            <w:vMerge w:val="restart"/>
            <w:tcBorders>
              <w:top w:sz="3.6211955547332764" w:val="single" w:color="#000000"/>
              <w:bottom w:sz="3.300218343734741" w:val="single" w:color="#000000"/>
            </w:tcBorders>
            <w:shd w:fill="ffffff"/>
            <w:tcMar>
              <w:start w:w="0" w:type="dxa"/>
              <w:end w:w="0" w:type="dxa"/>
            </w:tcMar>
            <w:tcMar>
              <w:start w:w="0" w:type="dxa"/>
              <w:end w:w="0" w:type="dxa"/>
            </w:tcMar>
          </w:tcPr>
          <w:p>
            <w:pPr>
              <w:autoSpaceDN w:val="0"/>
              <w:autoSpaceDE w:val="0"/>
              <w:widowControl/>
              <w:spacing w:line="230" w:lineRule="auto" w:before="0" w:after="0"/>
              <w:ind w:left="0" w:right="0" w:firstLine="0"/>
              <w:jc w:val="center"/>
            </w:pPr>
            <w:r>
              <w:rPr>
                <w:w w:val="97.49372922457181"/>
                <w:rFonts w:ascii="Times New Roman" w:hAnsi="Times New Roman" w:eastAsia="Times New Roman"/>
                <w:b w:val="0"/>
                <w:i w:val="0"/>
                <w:color w:val="000000"/>
                <w:sz w:val="13"/>
              </w:rPr>
              <w:t>2</w:t>
            </w:r>
          </w:p>
        </w:tc>
        <w:tc>
          <w:tcPr>
            <w:tcW w:type="dxa" w:w="139"/>
            <w:vMerge/>
            <w:tcBorders/>
          </w:tcPr>
          <w:p/>
        </w:tc>
        <w:tc>
          <w:tcPr>
            <w:tcW w:type="dxa" w:w="236"/>
            <w:vMerge w:val="restart"/>
            <w:tcBorders>
              <w:top w:sz="3.6211955547332764" w:val="single" w:color="#000000"/>
              <w:bottom w:sz="3.300218343734741" w:val="single" w:color="#000000"/>
            </w:tcBorders>
            <w:shd w:fill="ffffff"/>
            <w:tcMar>
              <w:start w:w="0" w:type="dxa"/>
              <w:end w:w="0" w:type="dxa"/>
            </w:tcMar>
            <w:tcMar>
              <w:start w:w="0" w:type="dxa"/>
              <w:end w:w="0" w:type="dxa"/>
            </w:tcMar>
          </w:tcPr>
          <w:p/>
        </w:tc>
        <w:tc>
          <w:tcPr>
            <w:tcW w:type="dxa" w:w="139"/>
            <w:vMerge/>
            <w:tcBorders/>
          </w:tcPr>
          <w:p/>
        </w:tc>
        <w:tc>
          <w:tcPr>
            <w:tcW w:type="dxa" w:w="120"/>
            <w:vMerge w:val="restart"/>
            <w:tcBorders>
              <w:top w:sz="3.6211955547332764" w:val="single" w:color="#000000"/>
              <w:bottom w:sz="3.300218343734741" w:val="single" w:color="#000000"/>
            </w:tcBorders>
            <w:shd w:fill="ffffff"/>
            <w:tcMar>
              <w:start w:w="0" w:type="dxa"/>
              <w:end w:w="0" w:type="dxa"/>
            </w:tcMar>
            <w:tcMar>
              <w:start w:w="0" w:type="dxa"/>
              <w:end w:w="0" w:type="dxa"/>
            </w:tcMar>
          </w:tcPr>
          <w:p>
            <w:pPr>
              <w:autoSpaceDN w:val="0"/>
              <w:autoSpaceDE w:val="0"/>
              <w:widowControl/>
              <w:spacing w:line="230" w:lineRule="auto" w:before="0" w:after="0"/>
              <w:ind w:left="0" w:right="0" w:firstLine="0"/>
              <w:jc w:val="center"/>
            </w:pPr>
            <w:r>
              <w:rPr>
                <w:w w:val="97.49372922457181"/>
                <w:rFonts w:ascii="Times New Roman" w:hAnsi="Times New Roman" w:eastAsia="Times New Roman"/>
                <w:b w:val="0"/>
                <w:i w:val="0"/>
                <w:color w:val="000000"/>
                <w:sz w:val="13"/>
              </w:rPr>
              <w:t>2</w:t>
            </w:r>
          </w:p>
        </w:tc>
        <w:tc>
          <w:tcPr>
            <w:tcW w:type="dxa" w:w="260"/>
            <w:vMerge w:val="restart"/>
            <w:tcBorders>
              <w:top w:sz="3.5662686824798584" w:val="single" w:color="#000000"/>
              <w:bottom w:sz="3.300218343734741" w:val="single" w:color="#000000"/>
            </w:tcBorders>
            <w:shd w:fill="ffffff"/>
            <w:tcMar>
              <w:start w:w="0" w:type="dxa"/>
              <w:end w:w="0" w:type="dxa"/>
            </w:tcMar>
            <w:tcMar>
              <w:start w:w="0" w:type="dxa"/>
              <w:end w:w="0" w:type="dxa"/>
            </w:tcMar>
          </w:tcPr>
          <w:p>
            <w:pPr>
              <w:autoSpaceDN w:val="0"/>
              <w:autoSpaceDE w:val="0"/>
              <w:widowControl/>
              <w:spacing w:line="230" w:lineRule="auto" w:before="28" w:after="0"/>
              <w:ind w:left="0" w:right="0" w:firstLine="0"/>
              <w:jc w:val="center"/>
            </w:pPr>
            <w:r>
              <w:rPr>
                <w:w w:val="98.75988526777788"/>
                <w:rFonts w:ascii="Times New Roman" w:hAnsi="Times New Roman" w:eastAsia="Times New Roman"/>
                <w:b w:val="0"/>
                <w:i/>
                <w:color w:val="000000"/>
                <w:sz w:val="22"/>
              </w:rPr>
              <w:t>d</w:t>
            </w:r>
          </w:p>
        </w:tc>
        <w:tc>
          <w:tcPr>
            <w:tcW w:type="dxa" w:w="160"/>
            <w:vMerge w:val="restart"/>
            <w:tcBorders>
              <w:top w:sz="3.6211955547332764" w:val="single" w:color="#000000"/>
              <w:bottom w:sz="3.300218343734741" w:val="single" w:color="#000000"/>
            </w:tcBorders>
            <w:shd w:fill="ffffff"/>
            <w:tcMar>
              <w:start w:w="0" w:type="dxa"/>
              <w:end w:w="0" w:type="dxa"/>
            </w:tcMar>
            <w:tcMar>
              <w:start w:w="0" w:type="dxa"/>
              <w:end w:w="0" w:type="dxa"/>
            </w:tcMar>
          </w:tcPr>
          <w:p/>
        </w:tc>
        <w:tc>
          <w:tcPr>
            <w:tcW w:type="dxa" w:w="180"/>
            <w:vMerge w:val="restart"/>
            <w:tcBorders>
              <w:top w:sz="3.6211955547332764" w:val="single" w:color="#000000"/>
              <w:bottom w:sz="3.300218343734741" w:val="single" w:color="#000000"/>
            </w:tcBorders>
            <w:shd w:fill="ffffff"/>
            <w:tcMar>
              <w:start w:w="0" w:type="dxa"/>
              <w:end w:w="0" w:type="dxa"/>
            </w:tcMar>
            <w:tcMar>
              <w:start w:w="0" w:type="dxa"/>
              <w:end w:w="0" w:type="dxa"/>
            </w:tcMar>
          </w:tcPr>
          <w:p/>
        </w:tc>
        <w:tc>
          <w:tcPr>
            <w:tcW w:type="dxa" w:w="80"/>
            <w:vMerge w:val="restart"/>
            <w:tcBorders/>
            <w:shd w:fill="ffffff"/>
            <w:tcMar>
              <w:start w:w="0" w:type="dxa"/>
              <w:end w:w="0" w:type="dxa"/>
            </w:tcMar>
            <w:tcMar>
              <w:start w:w="0" w:type="dxa"/>
              <w:end w:w="0" w:type="dxa"/>
            </w:tcMar>
          </w:tcPr>
          <w:p>
            <w:pPr>
              <w:autoSpaceDN w:val="0"/>
              <w:autoSpaceDE w:val="0"/>
              <w:widowControl/>
              <w:spacing w:line="230" w:lineRule="auto" w:before="0" w:after="0"/>
              <w:ind w:left="0" w:right="0" w:firstLine="0"/>
              <w:jc w:val="center"/>
            </w:pPr>
            <w:r>
              <w:rPr>
                <w:w w:val="97.49372922457181"/>
                <w:rFonts w:ascii="Times New Roman" w:hAnsi="Times New Roman" w:eastAsia="Times New Roman"/>
                <w:b w:val="0"/>
                <w:i w:val="0"/>
                <w:color w:val="000000"/>
                <w:sz w:val="13"/>
              </w:rPr>
              <w:t>2</w:t>
            </w:r>
          </w:p>
        </w:tc>
        <w:tc>
          <w:tcPr>
            <w:tcW w:type="dxa" w:w="120"/>
            <w:vMerge w:val="restart"/>
            <w:tcBorders>
              <w:top w:sz="3.6211955547332764" w:val="single" w:color="#000000"/>
              <w:bottom w:sz="3.300218343734741" w:val="single" w:color="#000000"/>
            </w:tcBorders>
            <w:shd w:fill="ffffff"/>
            <w:tcMar>
              <w:start w:w="0" w:type="dxa"/>
              <w:end w:w="0" w:type="dxa"/>
            </w:tcMar>
            <w:tcMar>
              <w:start w:w="0" w:type="dxa"/>
              <w:end w:w="0" w:type="dxa"/>
            </w:tcMar>
          </w:tcPr>
          <w:p/>
        </w:tc>
        <w:tc>
          <w:tcPr>
            <w:tcW w:type="dxa" w:w="100"/>
            <w:vMerge w:val="restart"/>
            <w:tcBorders>
              <w:top w:sz="3.6211955547332764" w:val="single" w:color="#000000"/>
              <w:bottom w:sz="3.300218343734741" w:val="single" w:color="#000000"/>
            </w:tcBorders>
            <w:shd w:fill="ffffff"/>
            <w:tcMar>
              <w:start w:w="0" w:type="dxa"/>
              <w:end w:w="0" w:type="dxa"/>
            </w:tcMar>
            <w:tcMar>
              <w:start w:w="0" w:type="dxa"/>
              <w:end w:w="0" w:type="dxa"/>
            </w:tcMar>
          </w:tcPr>
          <w:p>
            <w:pPr>
              <w:autoSpaceDN w:val="0"/>
              <w:autoSpaceDE w:val="0"/>
              <w:widowControl/>
              <w:spacing w:line="230" w:lineRule="auto" w:before="0" w:after="0"/>
              <w:ind w:left="0" w:right="0" w:firstLine="0"/>
              <w:jc w:val="center"/>
            </w:pPr>
            <w:r>
              <w:rPr>
                <w:w w:val="97.49372922457181"/>
                <w:rFonts w:ascii="Times New Roman" w:hAnsi="Times New Roman" w:eastAsia="Times New Roman"/>
                <w:b w:val="0"/>
                <w:i w:val="0"/>
                <w:color w:val="000000"/>
                <w:sz w:val="13"/>
              </w:rPr>
              <w:t>2</w:t>
            </w:r>
          </w:p>
        </w:tc>
        <w:tc>
          <w:tcPr>
            <w:tcW w:type="dxa" w:w="440"/>
            <w:vMerge w:val="restart"/>
            <w:tcBorders>
              <w:top w:sz="3.6211955547332764" w:val="single" w:color="#000000"/>
              <w:bottom w:sz="3.300218343734741" w:val="single" w:color="#000000"/>
            </w:tcBorders>
            <w:shd w:fill="ffffff"/>
            <w:tcMar>
              <w:start w:w="0" w:type="dxa"/>
              <w:end w:w="0" w:type="dxa"/>
            </w:tcMar>
            <w:tcMar>
              <w:start w:w="0" w:type="dxa"/>
              <w:end w:w="0" w:type="dxa"/>
            </w:tcMar>
          </w:tcPr>
          <w:p/>
        </w:tc>
        <w:tc>
          <w:tcPr>
            <w:tcW w:type="dxa" w:w="376"/>
            <w:vMerge w:val="restart"/>
            <w:tcBorders>
              <w:top w:sz="3.6211955547332764" w:val="single" w:color="#000000"/>
              <w:bottom w:sz="3.300218343734741" w:val="single" w:color="#000000"/>
            </w:tcBorders>
            <w:shd w:fill="ffffff"/>
            <w:tcMar>
              <w:start w:w="0" w:type="dxa"/>
              <w:end w:w="0" w:type="dxa"/>
            </w:tcMar>
            <w:tcMar>
              <w:start w:w="0" w:type="dxa"/>
              <w:end w:w="0" w:type="dxa"/>
            </w:tcMar>
          </w:tcPr>
          <w:p/>
        </w:tc>
        <w:tc>
          <w:tcPr>
            <w:tcW w:type="dxa" w:w="138"/>
            <w:vMerge w:val="restart"/>
            <w:tcBorders>
              <w:top w:sz="3.6211955547332764" w:val="single" w:color="#000000"/>
              <w:bottom w:sz="3.300218343734741" w:val="single" w:color="#000000"/>
            </w:tcBorders>
            <w:shd w:fill="ffffff"/>
            <w:tcMar>
              <w:start w:w="0" w:type="dxa"/>
              <w:end w:w="0" w:type="dxa"/>
            </w:tcMar>
            <w:tcMar>
              <w:start w:w="0" w:type="dxa"/>
              <w:end w:w="0" w:type="dxa"/>
            </w:tcMar>
          </w:tcPr>
          <w:p>
            <w:pPr>
              <w:autoSpaceDN w:val="0"/>
              <w:autoSpaceDE w:val="0"/>
              <w:widowControl/>
              <w:spacing w:line="230" w:lineRule="auto" w:before="28" w:after="0"/>
              <w:ind w:left="0" w:right="0" w:firstLine="0"/>
              <w:jc w:val="center"/>
            </w:pPr>
            <w:r>
              <w:rPr>
                <w:w w:val="101.89338865734281"/>
                <w:rFonts w:ascii="Times New Roman" w:hAnsi="Times New Roman" w:eastAsia="Times New Roman"/>
                <w:b w:val="0"/>
                <w:i w:val="0"/>
                <w:color w:val="000000"/>
                <w:sz w:val="21"/>
              </w:rPr>
              <w:t>2</w:t>
            </w:r>
          </w:p>
        </w:tc>
        <w:tc>
          <w:tcPr>
            <w:tcW w:type="dxa" w:w="146"/>
            <w:vMerge w:val="restart"/>
            <w:tcBorders>
              <w:top w:sz="3.6211955547332764" w:val="single" w:color="#000000"/>
              <w:bottom w:sz="3.300218343734741" w:val="single" w:color="#000000"/>
            </w:tcBorders>
            <w:shd w:fill="ffffff"/>
            <w:tcMar>
              <w:start w:w="0" w:type="dxa"/>
              <w:end w:w="0" w:type="dxa"/>
            </w:tcMar>
            <w:tcMar>
              <w:start w:w="0" w:type="dxa"/>
              <w:end w:w="0" w:type="dxa"/>
            </w:tcMar>
          </w:tcPr>
          <w:p/>
        </w:tc>
        <w:tc>
          <w:tcPr>
            <w:tcW w:type="dxa" w:w="80"/>
            <w:vMerge w:val="restart"/>
            <w:tcBorders/>
            <w:shd w:fill="ffffff"/>
            <w:tcMar>
              <w:start w:w="0" w:type="dxa"/>
              <w:end w:w="0" w:type="dxa"/>
            </w:tcMar>
            <w:tcMar>
              <w:start w:w="0" w:type="dxa"/>
              <w:end w:w="0" w:type="dxa"/>
            </w:tcMar>
          </w:tcPr>
          <w:p>
            <w:pPr>
              <w:autoSpaceDN w:val="0"/>
              <w:autoSpaceDE w:val="0"/>
              <w:widowControl/>
              <w:spacing w:line="230" w:lineRule="auto" w:before="0" w:after="0"/>
              <w:ind w:left="0" w:right="0" w:firstLine="0"/>
              <w:jc w:val="center"/>
            </w:pPr>
            <w:r>
              <w:rPr>
                <w:w w:val="104.01616891225179"/>
                <w:rFonts w:ascii="Times New Roman" w:hAnsi="Times New Roman" w:eastAsia="Times New Roman"/>
                <w:b w:val="0"/>
                <w:i w:val="0"/>
                <w:color w:val="000000"/>
                <w:sz w:val="12"/>
              </w:rPr>
              <w:t>2</w:t>
            </w:r>
          </w:p>
        </w:tc>
        <w:tc>
          <w:tcPr>
            <w:tcW w:type="dxa" w:w="80"/>
            <w:vMerge w:val="restart"/>
            <w:tcBorders/>
            <w:shd w:fill="ffffff"/>
            <w:tcMar>
              <w:start w:w="0" w:type="dxa"/>
              <w:end w:w="0" w:type="dxa"/>
            </w:tcMar>
            <w:tcMar>
              <w:start w:w="0" w:type="dxa"/>
              <w:end w:w="0" w:type="dxa"/>
            </w:tcMar>
          </w:tcPr>
          <w:p/>
        </w:tc>
        <w:tc>
          <w:tcPr>
            <w:tcW w:type="dxa" w:w="100"/>
            <w:vMerge w:val="restart"/>
            <w:tcBorders>
              <w:top w:sz="3.6211955547332764" w:val="single" w:color="#000000"/>
              <w:bottom w:sz="3.300218343734741" w:val="single" w:color="#000000"/>
            </w:tcBorders>
            <w:shd w:fill="ffffff"/>
            <w:tcMar>
              <w:start w:w="0" w:type="dxa"/>
              <w:end w:w="0" w:type="dxa"/>
            </w:tcMar>
            <w:tcMar>
              <w:start w:w="0" w:type="dxa"/>
              <w:end w:w="0" w:type="dxa"/>
            </w:tcMar>
          </w:tcPr>
          <w:p/>
        </w:tc>
        <w:tc>
          <w:tcPr>
            <w:tcW w:type="dxa" w:w="820"/>
            <w:vMerge w:val="restart"/>
            <w:tcBorders>
              <w:top w:sz="3.6211955547332764" w:val="single" w:color="#000000"/>
              <w:bottom w:sz="3.300218343734741" w:val="single" w:color="#000000"/>
            </w:tcBorders>
            <w:shd w:fill="ffffff"/>
            <w:tcMar>
              <w:start w:w="0" w:type="dxa"/>
              <w:end w:w="0" w:type="dxa"/>
            </w:tcMar>
            <w:tcMar>
              <w:start w:w="0" w:type="dxa"/>
              <w:end w:w="0" w:type="dxa"/>
            </w:tcMar>
          </w:tcPr>
          <w:p/>
        </w:tc>
      </w:tr>
      <w:tr>
        <w:trPr>
          <w:trHeight w:hRule="exact" w:val="416"/>
        </w:trPr>
        <w:tc>
          <w:tcPr>
            <w:tcW w:type="dxa" w:w="580"/>
            <w:tcBorders>
              <w:bottom w:sz="3.300218343734741" w:val="single" w:color="#000000"/>
            </w:tcBorders>
            <w:shd w:fill="ffffff"/>
            <w:tcMar>
              <w:start w:w="0" w:type="dxa"/>
              <w:end w:w="0" w:type="dxa"/>
            </w:tcMar>
          </w:tcPr>
          <w:p/>
        </w:tc>
        <w:tc>
          <w:tcPr>
            <w:tcW w:type="dxa" w:w="240"/>
            <w:tcBorders>
              <w:bottom w:sz="3.300218343734741" w:val="single" w:color="#000000"/>
            </w:tcBorders>
            <w:shd w:fill="ffffff"/>
            <w:tcMar>
              <w:start w:w="0" w:type="dxa"/>
              <w:end w:w="0" w:type="dxa"/>
            </w:tcMar>
          </w:tcPr>
          <w:p>
            <w:pPr>
              <w:autoSpaceDN w:val="0"/>
              <w:autoSpaceDE w:val="0"/>
              <w:widowControl/>
              <w:spacing w:line="230" w:lineRule="auto" w:before="194" w:after="0"/>
              <w:ind w:left="0" w:right="0" w:firstLine="0"/>
              <w:jc w:val="center"/>
            </w:pPr>
            <w:r>
              <w:rPr>
                <w:rFonts w:ascii="Times New Roman" w:hAnsi="Times New Roman" w:eastAsia="Times New Roman"/>
                <w:b w:val="0"/>
                <w:i/>
                <w:color w:val="000000"/>
                <w:sz w:val="20"/>
              </w:rPr>
              <w:t>Q</w:t>
            </w:r>
          </w:p>
        </w:tc>
        <w:tc>
          <w:tcPr>
            <w:tcW w:type="dxa" w:w="198"/>
            <w:tcBorders>
              <w:bottom w:sz="3.300218343734741" w:val="single" w:color="#000000"/>
            </w:tcBorders>
            <w:shd w:fill="ffffff"/>
            <w:tcMar>
              <w:start w:w="0" w:type="dxa"/>
              <w:end w:w="0" w:type="dxa"/>
            </w:tcMar>
          </w:tcPr>
          <w:p>
            <w:pPr>
              <w:autoSpaceDN w:val="0"/>
              <w:autoSpaceDE w:val="0"/>
              <w:widowControl/>
              <w:spacing w:line="240" w:lineRule="auto" w:before="170" w:after="0"/>
              <w:ind w:left="0" w:right="0" w:firstLine="0"/>
              <w:jc w:val="center"/>
            </w:pPr>
            <w:r>
              <w:rPr>
                <w:rFonts w:ascii="Symbol" w:hAnsi="Symbol" w:eastAsia="Symbol"/>
                <w:b w:val="0"/>
                <w:i w:val="0"/>
                <w:color w:val="000000"/>
                <w:sz w:val="20"/>
              </w:rPr>
              <w:t></w:t>
            </w:r>
          </w:p>
        </w:tc>
        <w:tc>
          <w:tcPr>
            <w:tcW w:type="dxa" w:w="202"/>
            <w:tcBorders>
              <w:bottom w:sz="3.300218343734741" w:val="single" w:color="#000000"/>
            </w:tcBorders>
            <w:shd w:fill="ffffff"/>
            <w:tcMar>
              <w:start w:w="0" w:type="dxa"/>
              <w:end w:w="0" w:type="dxa"/>
            </w:tcMar>
          </w:tcPr>
          <w:p>
            <w:pPr>
              <w:autoSpaceDN w:val="0"/>
              <w:autoSpaceDE w:val="0"/>
              <w:widowControl/>
              <w:spacing w:line="264" w:lineRule="auto" w:before="162" w:after="0"/>
              <w:ind w:left="0" w:right="0" w:firstLine="0"/>
              <w:jc w:val="center"/>
            </w:pPr>
            <w:r>
              <w:rPr>
                <w:rFonts w:ascii="Times New Roman" w:hAnsi="Times New Roman" w:eastAsia="Times New Roman"/>
                <w:b w:val="0"/>
                <w:i/>
                <w:color w:val="000000"/>
                <w:sz w:val="20"/>
              </w:rPr>
              <w:t xml:space="preserve">m </w:t>
            </w:r>
            <w:r>
              <w:rPr>
                <w:w w:val="96.2563673655192"/>
                <w:rFonts w:ascii="Times New Roman" w:hAnsi="Times New Roman" w:eastAsia="Times New Roman"/>
                <w:b w:val="0"/>
                <w:i w:val="0"/>
                <w:color w:val="000000"/>
                <w:sz w:val="12"/>
              </w:rPr>
              <w:t>2</w:t>
            </w:r>
          </w:p>
        </w:tc>
        <w:tc>
          <w:tcPr>
            <w:tcW w:type="dxa" w:w="152"/>
            <w:gridSpan w:val="2"/>
            <w:tcBorders>
              <w:bottom w:sz="3.300218343734741" w:val="single" w:color="#000000"/>
            </w:tcBorders>
            <w:shd w:fill="ffffff"/>
            <w:tcMar>
              <w:start w:w="0" w:type="dxa"/>
              <w:end w:w="0" w:type="dxa"/>
            </w:tcMar>
            <w:tcMar>
              <w:start w:w="0" w:type="dxa"/>
              <w:end w:w="0" w:type="dxa"/>
            </w:tcMar>
          </w:tcPr>
          <w:p>
            <w:pPr>
              <w:autoSpaceDN w:val="0"/>
              <w:autoSpaceDE w:val="0"/>
              <w:widowControl/>
              <w:spacing w:line="230" w:lineRule="auto" w:before="164" w:after="0"/>
              <w:ind w:left="0" w:right="0" w:firstLine="0"/>
              <w:jc w:val="center"/>
            </w:pPr>
            <w:r>
              <w:rPr>
                <w:rFonts w:ascii="Times New Roman" w:hAnsi="Times New Roman" w:eastAsia="Times New Roman"/>
                <w:b w:val="0"/>
                <w:i/>
                <w:color w:val="000000"/>
                <w:sz w:val="20"/>
              </w:rPr>
              <w:t>d</w:t>
            </w:r>
          </w:p>
        </w:tc>
        <w:tc>
          <w:tcPr>
            <w:tcW w:type="dxa" w:w="116"/>
            <w:vMerge w:val="restart"/>
            <w:tcBorders/>
            <w:shd w:fill="ffffff"/>
            <w:tcMar>
              <w:start w:w="0" w:type="dxa"/>
              <w:end w:w="0" w:type="dxa"/>
            </w:tcMar>
            <w:tcMar>
              <w:start w:w="0" w:type="dxa"/>
              <w:end w:w="0" w:type="dxa"/>
            </w:tcMar>
          </w:tcPr>
          <w:p>
            <w:pPr>
              <w:autoSpaceDN w:val="0"/>
              <w:autoSpaceDE w:val="0"/>
              <w:widowControl/>
              <w:spacing w:line="245" w:lineRule="auto" w:before="156"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20"/>
              </w:rPr>
              <w:t></w:t>
            </w:r>
          </w:p>
          <w:p>
            <w:pPr>
              <w:autoSpaceDN w:val="0"/>
              <w:autoSpaceDE w:val="0"/>
              <w:widowControl/>
              <w:spacing w:line="238" w:lineRule="auto" w:before="0" w:after="0"/>
              <w:ind w:left="0" w:right="0" w:firstLine="0"/>
              <w:jc w:val="center"/>
            </w:pPr>
            <w:r>
              <w:rPr>
                <w:rFonts w:ascii="Symbol" w:hAnsi="Symbol" w:eastAsia="Symbol"/>
                <w:b w:val="0"/>
                <w:i w:val="0"/>
                <w:color w:val="000000"/>
                <w:sz w:val="20"/>
              </w:rPr>
              <w:t></w:t>
            </w:r>
          </w:p>
        </w:tc>
        <w:tc>
          <w:tcPr>
            <w:tcW w:type="dxa" w:w="132"/>
            <w:tcBorders>
              <w:bottom w:sz="3.300218343734741" w:val="single" w:color="#000000"/>
            </w:tcBorders>
            <w:shd w:fill="ffffff"/>
            <w:tcMar>
              <w:start w:w="0" w:type="dxa"/>
              <w:end w:w="0" w:type="dxa"/>
            </w:tcMar>
          </w:tcPr>
          <w:p>
            <w:pPr>
              <w:autoSpaceDN w:val="0"/>
              <w:autoSpaceDE w:val="0"/>
              <w:widowControl/>
              <w:spacing w:line="230" w:lineRule="auto" w:before="164" w:after="0"/>
              <w:ind w:left="0" w:right="0" w:firstLine="0"/>
              <w:jc w:val="center"/>
            </w:pPr>
            <w:r>
              <w:rPr>
                <w:rFonts w:ascii="Times New Roman" w:hAnsi="Times New Roman" w:eastAsia="Times New Roman"/>
                <w:b w:val="0"/>
                <w:i w:val="0"/>
                <w:color w:val="000000"/>
                <w:sz w:val="20"/>
              </w:rPr>
              <w:t>2</w:t>
            </w:r>
          </w:p>
        </w:tc>
        <w:tc>
          <w:tcPr>
            <w:tcW w:type="dxa" w:w="116"/>
            <w:tcBorders>
              <w:bottom w:sz="3.300218343734741" w:val="single" w:color="#000000"/>
            </w:tcBorders>
            <w:shd w:fill="ffffff"/>
            <w:tcMar>
              <w:start w:w="0" w:type="dxa"/>
              <w:end w:w="0" w:type="dxa"/>
            </w:tcMar>
          </w:tcPr>
          <w:p>
            <w:pPr>
              <w:autoSpaceDN w:val="0"/>
              <w:autoSpaceDE w:val="0"/>
              <w:widowControl/>
              <w:spacing w:line="230" w:lineRule="auto" w:before="164" w:after="0"/>
              <w:ind w:left="0" w:right="0" w:firstLine="0"/>
              <w:jc w:val="center"/>
            </w:pPr>
            <w:r>
              <w:rPr>
                <w:rFonts w:ascii="Times New Roman" w:hAnsi="Times New Roman" w:eastAsia="Times New Roman"/>
                <w:b w:val="0"/>
                <w:i/>
                <w:color w:val="000000"/>
                <w:sz w:val="20"/>
              </w:rPr>
              <w:t>d</w:t>
            </w:r>
          </w:p>
        </w:tc>
        <w:tc>
          <w:tcPr>
            <w:tcW w:type="dxa" w:w="19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174" w:after="0"/>
              <w:ind w:left="0" w:right="0" w:firstLine="0"/>
              <w:jc w:val="center"/>
            </w:pPr>
            <w:r>
              <w:rPr>
                <w:rFonts w:ascii="Symbol" w:hAnsi="Symbol" w:eastAsia="Symbol"/>
                <w:b w:val="0"/>
                <w:i w:val="0"/>
                <w:color w:val="000000"/>
                <w:sz w:val="20"/>
              </w:rPr>
              <w:t></w:t>
            </w:r>
          </w:p>
        </w:tc>
        <w:tc>
          <w:tcPr>
            <w:tcW w:type="dxa" w:w="130"/>
            <w:vMerge w:val="restart"/>
            <w:tcBorders/>
            <w:shd w:fill="ffffff"/>
            <w:tcMar>
              <w:start w:w="0" w:type="dxa"/>
              <w:end w:w="0" w:type="dxa"/>
            </w:tcMar>
            <w:tcMar>
              <w:start w:w="0" w:type="dxa"/>
              <w:end w:w="0" w:type="dxa"/>
            </w:tcMar>
          </w:tcPr>
          <w:p>
            <w:pPr>
              <w:autoSpaceDN w:val="0"/>
              <w:autoSpaceDE w:val="0"/>
              <w:widowControl/>
              <w:spacing w:line="230" w:lineRule="auto" w:before="290" w:after="0"/>
              <w:ind w:left="0" w:right="0" w:firstLine="0"/>
              <w:jc w:val="center"/>
            </w:pPr>
            <w:r>
              <w:rPr>
                <w:rFonts w:ascii="Times New Roman" w:hAnsi="Times New Roman" w:eastAsia="Times New Roman"/>
                <w:b w:val="0"/>
                <w:i/>
                <w:color w:val="000000"/>
                <w:sz w:val="20"/>
              </w:rPr>
              <w:t>g</w:t>
            </w:r>
          </w:p>
        </w:tc>
        <w:tc>
          <w:tcPr>
            <w:tcW w:type="dxa" w:w="5124"/>
            <w:gridSpan w:val="3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56" w:after="0"/>
              <w:ind w:left="24" w:right="4896" w:firstLine="0"/>
              <w:jc w:val="left"/>
            </w:pPr>
            <w:r>
              <w:rPr>
                <w:rFonts w:ascii="Symbol" w:hAnsi="Symbol" w:eastAsia="Symbol"/>
                <w:b w:val="0"/>
                <w:i w:val="0"/>
                <w:color w:val="000000"/>
                <w:sz w:val="20"/>
              </w:rPr>
              <w:t></w:t>
            </w:r>
            <w:r>
              <w:br/>
            </w:r>
            <w:r>
              <w:rPr>
                <w:rFonts w:ascii="Symbol" w:hAnsi="Symbol" w:eastAsia="Symbol"/>
                <w:b w:val="0"/>
                <w:i w:val="0"/>
                <w:color w:val="000000"/>
                <w:sz w:val="20"/>
              </w:rPr>
              <w:t></w:t>
            </w:r>
          </w:p>
          <w:p>
            <w:pPr>
              <w:autoSpaceDN w:val="0"/>
              <w:autoSpaceDE w:val="0"/>
              <w:widowControl/>
              <w:spacing w:line="238" w:lineRule="auto" w:before="0" w:after="0"/>
              <w:ind w:left="24" w:right="0" w:firstLine="0"/>
              <w:jc w:val="left"/>
            </w:pPr>
            <w:r>
              <w:rPr>
                <w:rFonts w:ascii="Symbol" w:hAnsi="Symbol" w:eastAsia="Symbol"/>
                <w:b w:val="0"/>
                <w:i w:val="0"/>
                <w:color w:val="000000"/>
                <w:sz w:val="20"/>
              </w:rPr>
              <w:t></w:t>
            </w:r>
          </w:p>
        </w:tc>
        <w:tc>
          <w:tcPr>
            <w:tcW w:type="dxa" w:w="139"/>
            <w:vMerge/>
            <w:tcBorders>
              <w:top w:sz="3.6211955547332764" w:val="single" w:color="#000000"/>
              <w:bottom w:sz="3.300218343734741" w:val="single" w:color="#000000"/>
            </w:tcBorders>
          </w:tcPr>
          <w:p/>
        </w:tc>
        <w:tc>
          <w:tcPr>
            <w:tcW w:type="dxa" w:w="139"/>
            <w:vMerge/>
            <w:tcBorders>
              <w:top w:sz="3.6211955547332764" w:val="single" w:color="#000000"/>
              <w:bottom w:sz="3.300218343734741" w:val="single" w:color="#000000"/>
            </w:tcBorders>
          </w:tcPr>
          <w:p/>
        </w:tc>
        <w:tc>
          <w:tcPr>
            <w:tcW w:type="dxa" w:w="139"/>
            <w:vMerge/>
            <w:tcBorders/>
          </w:tcPr>
          <w:p/>
        </w:tc>
        <w:tc>
          <w:tcPr>
            <w:tcW w:type="dxa" w:w="139"/>
            <w:vMerge/>
            <w:tcBorders>
              <w:top w:sz="3.6211955547332764" w:val="single" w:color="#000000"/>
              <w:bottom w:sz="3.300218343734741" w:val="single" w:color="#000000"/>
            </w:tcBorders>
          </w:tcPr>
          <w:p/>
        </w:tc>
        <w:tc>
          <w:tcPr>
            <w:tcW w:type="dxa" w:w="139"/>
            <w:vMerge/>
            <w:tcBorders/>
          </w:tcPr>
          <w:p/>
        </w:tc>
        <w:tc>
          <w:tcPr>
            <w:tcW w:type="dxa" w:w="139"/>
            <w:vMerge/>
            <w:tcBorders>
              <w:top w:sz="3.6211955547332764" w:val="single" w:color="#000000"/>
              <w:bottom w:sz="3.300218343734741" w:val="single" w:color="#000000"/>
            </w:tcBorders>
          </w:tcPr>
          <w:p/>
        </w:tc>
        <w:tc>
          <w:tcPr>
            <w:tcW w:type="dxa" w:w="139"/>
            <w:vMerge/>
            <w:tcBorders>
              <w:top w:sz="3.5662686824798584" w:val="single" w:color="#000000"/>
              <w:bottom w:sz="3.300218343734741" w:val="single" w:color="#000000"/>
            </w:tcBorders>
          </w:tcPr>
          <w:p/>
        </w:tc>
        <w:tc>
          <w:tcPr>
            <w:tcW w:type="dxa" w:w="139"/>
            <w:vMerge/>
            <w:tcBorders>
              <w:top w:sz="3.6211955547332764" w:val="single" w:color="#000000"/>
              <w:bottom w:sz="3.300218343734741" w:val="single" w:color="#000000"/>
            </w:tcBorders>
          </w:tcPr>
          <w:p/>
        </w:tc>
        <w:tc>
          <w:tcPr>
            <w:tcW w:type="dxa" w:w="139"/>
            <w:vMerge/>
            <w:tcBorders>
              <w:top w:sz="3.6211955547332764" w:val="single" w:color="#000000"/>
              <w:bottom w:sz="3.300218343734741" w:val="single" w:color="#000000"/>
            </w:tcBorders>
          </w:tcPr>
          <w:p/>
        </w:tc>
        <w:tc>
          <w:tcPr>
            <w:tcW w:type="dxa" w:w="139"/>
            <w:vMerge/>
            <w:tcBorders/>
          </w:tcPr>
          <w:p/>
        </w:tc>
        <w:tc>
          <w:tcPr>
            <w:tcW w:type="dxa" w:w="139"/>
            <w:vMerge/>
            <w:tcBorders>
              <w:top w:sz="3.6211955547332764" w:val="single" w:color="#000000"/>
              <w:bottom w:sz="3.300218343734741" w:val="single" w:color="#000000"/>
            </w:tcBorders>
          </w:tcPr>
          <w:p/>
        </w:tc>
        <w:tc>
          <w:tcPr>
            <w:tcW w:type="dxa" w:w="139"/>
            <w:vMerge/>
            <w:tcBorders>
              <w:top w:sz="3.6211955547332764" w:val="single" w:color="#000000"/>
              <w:bottom w:sz="3.300218343734741" w:val="single" w:color="#000000"/>
            </w:tcBorders>
          </w:tcPr>
          <w:p/>
        </w:tc>
        <w:tc>
          <w:tcPr>
            <w:tcW w:type="dxa" w:w="139"/>
            <w:vMerge/>
            <w:tcBorders>
              <w:top w:sz="3.6211955547332764" w:val="single" w:color="#000000"/>
              <w:bottom w:sz="3.300218343734741" w:val="single" w:color="#000000"/>
            </w:tcBorders>
          </w:tcPr>
          <w:p/>
        </w:tc>
        <w:tc>
          <w:tcPr>
            <w:tcW w:type="dxa" w:w="139"/>
            <w:vMerge/>
            <w:tcBorders>
              <w:top w:sz="3.6211955547332764" w:val="single" w:color="#000000"/>
              <w:bottom w:sz="3.300218343734741" w:val="single" w:color="#000000"/>
            </w:tcBorders>
          </w:tcPr>
          <w:p/>
        </w:tc>
        <w:tc>
          <w:tcPr>
            <w:tcW w:type="dxa" w:w="139"/>
            <w:vMerge/>
            <w:tcBorders>
              <w:top w:sz="3.6211955547332764" w:val="single" w:color="#000000"/>
              <w:bottom w:sz="3.300218343734741" w:val="single" w:color="#000000"/>
            </w:tcBorders>
          </w:tcPr>
          <w:p/>
        </w:tc>
        <w:tc>
          <w:tcPr>
            <w:tcW w:type="dxa" w:w="139"/>
            <w:vMerge/>
            <w:tcBorders>
              <w:top w:sz="3.6211955547332764" w:val="single" w:color="#000000"/>
              <w:bottom w:sz="3.300218343734741" w:val="single" w:color="#000000"/>
            </w:tcBorders>
          </w:tcPr>
          <w:p/>
        </w:tc>
        <w:tc>
          <w:tcPr>
            <w:tcW w:type="dxa" w:w="139"/>
            <w:vMerge/>
            <w:tcBorders/>
          </w:tcPr>
          <w:p/>
        </w:tc>
        <w:tc>
          <w:tcPr>
            <w:tcW w:type="dxa" w:w="139"/>
            <w:vMerge/>
            <w:tcBorders/>
          </w:tcPr>
          <w:p/>
        </w:tc>
        <w:tc>
          <w:tcPr>
            <w:tcW w:type="dxa" w:w="139"/>
            <w:vMerge/>
            <w:tcBorders>
              <w:top w:sz="3.6211955547332764" w:val="single" w:color="#000000"/>
              <w:bottom w:sz="3.300218343734741" w:val="single" w:color="#000000"/>
            </w:tcBorders>
          </w:tcPr>
          <w:p/>
        </w:tc>
        <w:tc>
          <w:tcPr>
            <w:tcW w:type="dxa" w:w="139"/>
            <w:vMerge/>
            <w:tcBorders>
              <w:top w:sz="3.6211955547332764" w:val="single" w:color="#000000"/>
              <w:bottom w:sz="3.300218343734741" w:val="single" w:color="#000000"/>
            </w:tcBorders>
          </w:tcPr>
          <w:p/>
        </w:tc>
      </w:tr>
      <w:tr>
        <w:trPr>
          <w:trHeight w:hRule="exact" w:val="332"/>
        </w:trPr>
        <w:tc>
          <w:tcPr>
            <w:tcW w:type="dxa" w:w="580"/>
            <w:tcBorders>
              <w:top w:sz="3.300218343734741" w:val="single" w:color="#000000"/>
            </w:tcBorders>
            <w:shd w:fill="ffffff"/>
            <w:tcMar>
              <w:start w:w="0" w:type="dxa"/>
              <w:end w:w="0" w:type="dxa"/>
            </w:tcMar>
          </w:tcPr>
          <w:p>
            <w:pPr>
              <w:autoSpaceDN w:val="0"/>
              <w:autoSpaceDE w:val="0"/>
              <w:widowControl/>
              <w:spacing w:line="185" w:lineRule="auto" w:before="0" w:after="0"/>
              <w:ind w:left="0" w:right="10" w:firstLine="0"/>
              <w:jc w:val="right"/>
            </w:pPr>
            <w:r>
              <w:rPr>
                <w:rFonts w:ascii="SimSun" w:hAnsi="SimSun" w:eastAsia="SimSun"/>
                <w:b w:val="0"/>
                <w:i w:val="0"/>
                <w:color w:val="000000"/>
                <w:sz w:val="21"/>
              </w:rPr>
              <w:t>得</w:t>
            </w:r>
          </w:p>
        </w:tc>
        <w:tc>
          <w:tcPr>
            <w:tcW w:type="dxa" w:w="240"/>
            <w:tcBorders>
              <w:top w:sz="3.300218343734741" w:val="single" w:color="#000000"/>
            </w:tcBorders>
            <w:shd w:fill="ffffff"/>
            <w:tcMar>
              <w:start w:w="0" w:type="dxa"/>
              <w:end w:w="0" w:type="dxa"/>
            </w:tcMar>
          </w:tcPr>
          <w:p>
            <w:pPr>
              <w:autoSpaceDN w:val="0"/>
              <w:autoSpaceDE w:val="0"/>
              <w:widowControl/>
              <w:spacing w:line="230" w:lineRule="auto" w:before="0" w:after="0"/>
              <w:ind w:left="0" w:right="32" w:firstLine="0"/>
              <w:jc w:val="right"/>
            </w:pPr>
            <w:r>
              <w:rPr>
                <w:w w:val="96.2563673655192"/>
                <w:rFonts w:ascii="Times New Roman" w:hAnsi="Times New Roman" w:eastAsia="Times New Roman"/>
                <w:b w:val="0"/>
                <w:i w:val="0"/>
                <w:color w:val="000000"/>
                <w:sz w:val="12"/>
              </w:rPr>
              <w:t>2</w:t>
            </w:r>
          </w:p>
        </w:tc>
        <w:tc>
          <w:tcPr>
            <w:tcW w:type="dxa" w:w="198"/>
            <w:tcBorders>
              <w:top w:sz="3.300218343734741" w:val="single" w:color="#000000"/>
            </w:tcBorders>
            <w:shd w:fill="ffffff"/>
            <w:tcMar>
              <w:start w:w="0" w:type="dxa"/>
              <w:end w:w="0" w:type="dxa"/>
            </w:tcMar>
          </w:tcPr>
          <w:p/>
        </w:tc>
        <w:tc>
          <w:tcPr>
            <w:tcW w:type="dxa" w:w="354"/>
            <w:gridSpan w:val="3"/>
            <w:tcBorders>
              <w:top w:sz="3.300218343734741"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30" w:lineRule="auto" w:before="26" w:after="0"/>
              <w:ind w:left="0" w:right="0" w:firstLine="0"/>
              <w:jc w:val="center"/>
            </w:pPr>
            <w:r>
              <w:rPr>
                <w:rFonts w:ascii="Times New Roman" w:hAnsi="Times New Roman" w:eastAsia="Times New Roman"/>
                <w:b w:val="0"/>
                <w:i/>
                <w:color w:val="000000"/>
                <w:sz w:val="20"/>
              </w:rPr>
              <w:t>U</w:t>
            </w:r>
          </w:p>
        </w:tc>
        <w:tc>
          <w:tcPr>
            <w:tcW w:type="dxa" w:w="139"/>
            <w:vMerge/>
            <w:tcBorders/>
          </w:tcPr>
          <w:p/>
        </w:tc>
        <w:tc>
          <w:tcPr>
            <w:tcW w:type="dxa" w:w="132"/>
            <w:tcBorders>
              <w:top w:sz="3.300218343734741" w:val="single" w:color="#000000"/>
            </w:tcBorders>
            <w:shd w:fill="ffffff"/>
            <w:tcMar>
              <w:start w:w="0" w:type="dxa"/>
              <w:end w:w="0" w:type="dxa"/>
            </w:tcMar>
          </w:tcPr>
          <w:p>
            <w:pPr>
              <w:autoSpaceDN w:val="0"/>
              <w:autoSpaceDE w:val="0"/>
              <w:widowControl/>
              <w:spacing w:line="230" w:lineRule="auto" w:before="26" w:after="0"/>
              <w:ind w:left="0" w:right="0" w:firstLine="0"/>
              <w:jc w:val="center"/>
            </w:pPr>
            <w:r>
              <w:rPr>
                <w:rFonts w:ascii="Times New Roman" w:hAnsi="Times New Roman" w:eastAsia="Times New Roman"/>
                <w:b w:val="0"/>
                <w:i/>
                <w:color w:val="000000"/>
                <w:sz w:val="20"/>
              </w:rPr>
              <w:t>t</w:t>
            </w:r>
          </w:p>
        </w:tc>
        <w:tc>
          <w:tcPr>
            <w:tcW w:type="dxa" w:w="116"/>
            <w:tcBorders>
              <w:top w:sz="3.300218343734741" w:val="single" w:color="#000000"/>
            </w:tcBorders>
            <w:shd w:fill="ffffff"/>
            <w:tcMar>
              <w:start w:w="0" w:type="dxa"/>
              <w:end w:w="0" w:type="dxa"/>
            </w:tcMar>
          </w:tcPr>
          <w:p>
            <w:pPr>
              <w:autoSpaceDN w:val="0"/>
              <w:autoSpaceDE w:val="0"/>
              <w:widowControl/>
              <w:spacing w:line="230" w:lineRule="auto" w:before="10" w:after="0"/>
              <w:ind w:left="0" w:right="0" w:firstLine="0"/>
              <w:jc w:val="center"/>
            </w:pPr>
            <w:r>
              <w:rPr>
                <w:w w:val="96.2563673655192"/>
                <w:rFonts w:ascii="Times New Roman" w:hAnsi="Times New Roman" w:eastAsia="Times New Roman"/>
                <w:b w:val="0"/>
                <w:i w:val="0"/>
                <w:color w:val="000000"/>
                <w:sz w:val="12"/>
              </w:rPr>
              <w:t>2</w:t>
            </w:r>
          </w:p>
        </w:tc>
        <w:tc>
          <w:tcPr>
            <w:tcW w:type="dxa" w:w="190"/>
            <w:gridSpan w:val="3"/>
            <w:tcBorders/>
            <w:shd w:fill="ffffff"/>
            <w:tcMar>
              <w:start w:w="0" w:type="dxa"/>
              <w:end w:w="0" w:type="dxa"/>
            </w:tcMar>
            <w:tcMar>
              <w:start w:w="0" w:type="dxa"/>
              <w:end w:w="0" w:type="dxa"/>
            </w:tcMar>
            <w:tcMar>
              <w:start w:w="0" w:type="dxa"/>
              <w:end w:w="0" w:type="dxa"/>
            </w:tcMar>
          </w:tcPr>
          <w:p/>
        </w:tc>
        <w:tc>
          <w:tcPr>
            <w:tcW w:type="dxa" w:w="139"/>
            <w:vMerge/>
            <w:tcBorders/>
          </w:tcPr>
          <w:p/>
        </w:tc>
        <w:tc>
          <w:tcPr>
            <w:tcW w:type="dxa" w:w="4448"/>
            <w:gridSpan w:val="32"/>
            <w:vMerge/>
            <w:tcBorders/>
          </w:tcPr>
          <w:p/>
        </w:tc>
        <w:tc>
          <w:tcPr>
            <w:tcW w:type="dxa" w:w="160"/>
            <w:tcBorders>
              <w:top w:sz="3.300218343734741" w:val="single" w:color="#000000"/>
            </w:tcBorders>
            <w:shd w:fill="ffffff"/>
            <w:tcMar>
              <w:start w:w="0" w:type="dxa"/>
              <w:end w:w="0" w:type="dxa"/>
            </w:tcMar>
          </w:tcPr>
          <w:p/>
        </w:tc>
        <w:tc>
          <w:tcPr>
            <w:tcW w:type="dxa" w:w="100"/>
            <w:tcBorders>
              <w:top w:sz="3.300218343734741" w:val="single" w:color="#000000"/>
            </w:tcBorders>
            <w:shd w:fill="ffffff"/>
            <w:tcMar>
              <w:start w:w="0" w:type="dxa"/>
              <w:end w:w="0" w:type="dxa"/>
            </w:tcMar>
          </w:tcPr>
          <w:p/>
        </w:tc>
        <w:tc>
          <w:tcPr>
            <w:tcW w:type="dxa" w:w="139"/>
            <w:vMerge/>
            <w:tcBorders/>
          </w:tcPr>
          <w:p/>
        </w:tc>
        <w:tc>
          <w:tcPr>
            <w:tcW w:type="dxa" w:w="236"/>
            <w:tcBorders>
              <w:top w:sz="3.300218343734741" w:val="single" w:color="#000000"/>
            </w:tcBorders>
            <w:shd w:fill="ffffff"/>
            <w:tcMar>
              <w:start w:w="0" w:type="dxa"/>
              <w:end w:w="0" w:type="dxa"/>
            </w:tcMar>
          </w:tcPr>
          <w:p/>
        </w:tc>
        <w:tc>
          <w:tcPr>
            <w:tcW w:type="dxa" w:w="139"/>
            <w:vMerge/>
            <w:tcBorders/>
          </w:tcPr>
          <w:p/>
        </w:tc>
        <w:tc>
          <w:tcPr>
            <w:tcW w:type="dxa" w:w="120"/>
            <w:tcBorders>
              <w:top w:sz="3.300218343734741" w:val="single" w:color="#000000"/>
            </w:tcBorders>
            <w:shd w:fill="ffffff"/>
            <w:tcMar>
              <w:start w:w="0" w:type="dxa"/>
              <w:end w:w="0" w:type="dxa"/>
            </w:tcMar>
          </w:tcPr>
          <w:p/>
        </w:tc>
        <w:tc>
          <w:tcPr>
            <w:tcW w:type="dxa" w:w="260"/>
            <w:tcBorders>
              <w:top w:sz="3.300218343734741" w:val="single" w:color="#000000"/>
            </w:tcBorders>
            <w:shd w:fill="ffffff"/>
            <w:tcMar>
              <w:start w:w="0" w:type="dxa"/>
              <w:end w:w="0" w:type="dxa"/>
            </w:tcMar>
          </w:tcPr>
          <w:p/>
        </w:tc>
        <w:tc>
          <w:tcPr>
            <w:tcW w:type="dxa" w:w="160"/>
            <w:tcBorders>
              <w:top w:sz="3.300218343734741" w:val="single" w:color="#000000"/>
            </w:tcBorders>
            <w:shd w:fill="ffffff"/>
            <w:tcMar>
              <w:start w:w="0" w:type="dxa"/>
              <w:end w:w="0" w:type="dxa"/>
            </w:tcMar>
          </w:tcPr>
          <w:p/>
        </w:tc>
        <w:tc>
          <w:tcPr>
            <w:tcW w:type="dxa" w:w="180"/>
            <w:tcBorders>
              <w:top w:sz="3.300218343734741" w:val="single" w:color="#000000"/>
            </w:tcBorders>
            <w:shd w:fill="ffffff"/>
            <w:tcMar>
              <w:start w:w="0" w:type="dxa"/>
              <w:end w:w="0" w:type="dxa"/>
            </w:tcMar>
          </w:tcPr>
          <w:p/>
        </w:tc>
        <w:tc>
          <w:tcPr>
            <w:tcW w:type="dxa" w:w="80"/>
            <w:tcBorders/>
            <w:shd w:fill="ffffff"/>
            <w:tcMar>
              <w:start w:w="0" w:type="dxa"/>
              <w:end w:w="0" w:type="dxa"/>
            </w:tcMar>
          </w:tcPr>
          <w:p/>
        </w:tc>
        <w:tc>
          <w:tcPr>
            <w:tcW w:type="dxa" w:w="120"/>
            <w:tcBorders>
              <w:top w:sz="3.300218343734741" w:val="single" w:color="#000000"/>
            </w:tcBorders>
            <w:shd w:fill="ffffff"/>
            <w:tcMar>
              <w:start w:w="0" w:type="dxa"/>
              <w:end w:w="0" w:type="dxa"/>
            </w:tcMar>
          </w:tcPr>
          <w:p/>
        </w:tc>
        <w:tc>
          <w:tcPr>
            <w:tcW w:type="dxa" w:w="100"/>
            <w:tcBorders>
              <w:top w:sz="3.300218343734741" w:val="single" w:color="#000000"/>
            </w:tcBorders>
            <w:shd w:fill="ffffff"/>
            <w:tcMar>
              <w:start w:w="0" w:type="dxa"/>
              <w:end w:w="0" w:type="dxa"/>
            </w:tcMar>
          </w:tcPr>
          <w:p/>
        </w:tc>
        <w:tc>
          <w:tcPr>
            <w:tcW w:type="dxa" w:w="440"/>
            <w:tcBorders>
              <w:top w:sz="3.300218343734741" w:val="single" w:color="#000000"/>
            </w:tcBorders>
            <w:shd w:fill="ffffff"/>
            <w:tcMar>
              <w:start w:w="0" w:type="dxa"/>
              <w:end w:w="0" w:type="dxa"/>
            </w:tcMar>
          </w:tcPr>
          <w:p/>
        </w:tc>
        <w:tc>
          <w:tcPr>
            <w:tcW w:type="dxa" w:w="376"/>
            <w:tcBorders>
              <w:top w:sz="3.300218343734741" w:val="single" w:color="#000000"/>
            </w:tcBorders>
            <w:shd w:fill="ffffff"/>
            <w:tcMar>
              <w:start w:w="0" w:type="dxa"/>
              <w:end w:w="0" w:type="dxa"/>
            </w:tcMar>
          </w:tcPr>
          <w:p/>
        </w:tc>
        <w:tc>
          <w:tcPr>
            <w:tcW w:type="dxa" w:w="138"/>
            <w:tcBorders>
              <w:top w:sz="3.300218343734741" w:val="single" w:color="#000000"/>
            </w:tcBorders>
            <w:shd w:fill="ffffff"/>
            <w:tcMar>
              <w:start w:w="0" w:type="dxa"/>
              <w:end w:w="0" w:type="dxa"/>
            </w:tcMar>
          </w:tcPr>
          <w:p/>
        </w:tc>
        <w:tc>
          <w:tcPr>
            <w:tcW w:type="dxa" w:w="146"/>
            <w:tcBorders>
              <w:top w:sz="3.300218343734741" w:val="single" w:color="#000000"/>
            </w:tcBorders>
            <w:shd w:fill="ffffff"/>
            <w:tcMar>
              <w:start w:w="0" w:type="dxa"/>
              <w:end w:w="0" w:type="dxa"/>
            </w:tcMar>
          </w:tcPr>
          <w:p/>
        </w:tc>
        <w:tc>
          <w:tcPr>
            <w:tcW w:type="dxa" w:w="80"/>
            <w:tcBorders/>
            <w:shd w:fill="ffffff"/>
            <w:tcMar>
              <w:start w:w="0" w:type="dxa"/>
              <w:end w:w="0" w:type="dxa"/>
            </w:tcMar>
          </w:tcPr>
          <w:p/>
        </w:tc>
        <w:tc>
          <w:tcPr>
            <w:tcW w:type="dxa" w:w="80"/>
            <w:tcBorders/>
            <w:shd w:fill="ffffff"/>
            <w:tcMar>
              <w:start w:w="0" w:type="dxa"/>
              <w:end w:w="0" w:type="dxa"/>
            </w:tcMar>
          </w:tcPr>
          <w:p/>
        </w:tc>
        <w:tc>
          <w:tcPr>
            <w:tcW w:type="dxa" w:w="100"/>
            <w:tcBorders>
              <w:top w:sz="3.300218343734741" w:val="single" w:color="#000000"/>
            </w:tcBorders>
            <w:shd w:fill="ffffff"/>
            <w:tcMar>
              <w:start w:w="0" w:type="dxa"/>
              <w:end w:w="0" w:type="dxa"/>
            </w:tcMar>
          </w:tcPr>
          <w:p/>
        </w:tc>
        <w:tc>
          <w:tcPr>
            <w:tcW w:type="dxa" w:w="820"/>
            <w:tcBorders>
              <w:top w:sz="3.300218343734741" w:val="single" w:color="#000000"/>
            </w:tcBorders>
            <w:shd w:fill="ffffff"/>
            <w:tcMar>
              <w:start w:w="0" w:type="dxa"/>
              <w:end w:w="0" w:type="dxa"/>
            </w:tcMar>
          </w:tcPr>
          <w:p/>
        </w:tc>
      </w:tr>
    </w:tbl>
    <w:p>
      <w:pPr>
        <w:autoSpaceDN w:val="0"/>
        <w:autoSpaceDE w:val="0"/>
        <w:widowControl/>
        <w:spacing w:line="204" w:lineRule="auto" w:before="108" w:after="102"/>
        <w:ind w:left="930" w:right="0" w:firstLine="0"/>
        <w:jc w:val="left"/>
      </w:pPr>
      <w:r>
        <w:rPr>
          <w:rFonts w:ascii="Times New Roman" w:hAnsi="Times New Roman" w:eastAsia="Times New Roman"/>
          <w:b w:val="0"/>
          <w:i w:val="0"/>
          <w:color w:val="000000"/>
          <w:sz w:val="20"/>
        </w:rPr>
        <w:t xml:space="preserve">27. </w:t>
      </w:r>
      <w:r>
        <w:rPr>
          <w:rFonts w:ascii="SimSun" w:hAnsi="SimSun" w:eastAsia="SimSun"/>
          <w:b w:val="0"/>
          <w:i w:val="0"/>
          <w:color w:val="000000"/>
          <w:sz w:val="20"/>
        </w:rPr>
        <w:t>（</w:t>
      </w:r>
      <w:r>
        <w:rPr>
          <w:rFonts w:ascii="Times New Roman" w:hAnsi="Times New Roman" w:eastAsia="Times New Roman"/>
          <w:b w:val="0"/>
          <w:i w:val="0"/>
          <w:color w:val="000000"/>
          <w:sz w:val="20"/>
        </w:rPr>
        <w:t>1</w:t>
      </w:r>
      <w:r>
        <w:rPr>
          <w:rFonts w:ascii="SimSun" w:hAnsi="SimSun" w:eastAsia="SimSun"/>
          <w:b w:val="0"/>
          <w:i w:val="0"/>
          <w:color w:val="000000"/>
          <w:sz w:val="20"/>
        </w:rPr>
        <w:t>）设电子在偏转电场运动的加速度为</w:t>
      </w:r>
      <w:r>
        <w:rPr>
          <w:rFonts w:ascii="Times New Roman" w:hAnsi="Times New Roman" w:eastAsia="Times New Roman"/>
          <w:b w:val="0"/>
          <w:i/>
          <w:color w:val="000000"/>
          <w:sz w:val="20"/>
        </w:rPr>
        <w:t>a</w:t>
      </w:r>
      <w:r>
        <w:rPr>
          <w:rFonts w:ascii="SimSun" w:hAnsi="SimSun" w:eastAsia="SimSun"/>
          <w:b w:val="0"/>
          <w:i w:val="0"/>
          <w:color w:val="000000"/>
          <w:sz w:val="20"/>
        </w:rPr>
        <w:t>，时间为</w:t>
      </w:r>
      <w:r>
        <w:rPr>
          <w:rFonts w:ascii="Times New Roman" w:hAnsi="Times New Roman" w:eastAsia="Times New Roman"/>
          <w:b w:val="0"/>
          <w:i/>
          <w:color w:val="000000"/>
          <w:sz w:val="20"/>
        </w:rPr>
        <w:t>t</w:t>
      </w:r>
      <w:r>
        <w:rPr>
          <w:rFonts w:ascii="SimSun" w:hAnsi="SimSun" w:eastAsia="SimSun"/>
          <w:b w:val="0"/>
          <w:i w:val="0"/>
          <w:color w:val="000000"/>
          <w:sz w:val="20"/>
        </w:rPr>
        <w:t>，离开偏转电场时的偏移距离为</w:t>
      </w:r>
      <w:r>
        <w:rPr>
          <w:rFonts w:ascii="Times New Roman" w:hAnsi="Times New Roman" w:eastAsia="Times New Roman"/>
          <w:b w:val="0"/>
          <w:i/>
          <w:color w:val="000000"/>
          <w:sz w:val="20"/>
        </w:rPr>
        <w:t>y</w:t>
      </w:r>
      <w:r>
        <w:rPr>
          <w:rFonts w:ascii="SimSun" w:hAnsi="SimSun" w:eastAsia="SimSun"/>
          <w:b w:val="0"/>
          <w:i w:val="0"/>
          <w:color w:val="000000"/>
          <w:sz w:val="20"/>
        </w:rPr>
        <w:t>，根据运动学公式有：</w:t>
      </w:r>
    </w:p>
    <w:tbl>
      <w:tblPr>
        <w:tblW w:type="auto" w:w="0"/>
        <w:tblLayout w:type="fixed"/>
        <w:tblLook w:firstColumn="1" w:firstRow="1" w:lastColumn="0" w:lastRow="0" w:noHBand="0" w:noVBand="1" w:val="04A0"/>
        <w:tblInd w:w="380.0" w:type="dxa"/>
      </w:tblPr>
      <w:tblGrid>
        <w:gridCol w:w="694"/>
        <w:gridCol w:w="694"/>
        <w:gridCol w:w="694"/>
        <w:gridCol w:w="694"/>
        <w:gridCol w:w="694"/>
        <w:gridCol w:w="694"/>
        <w:gridCol w:w="694"/>
        <w:gridCol w:w="694"/>
        <w:gridCol w:w="694"/>
        <w:gridCol w:w="694"/>
        <w:gridCol w:w="694"/>
        <w:gridCol w:w="694"/>
        <w:gridCol w:w="694"/>
      </w:tblGrid>
      <w:tr>
        <w:trPr>
          <w:trHeight w:hRule="exact" w:val="702"/>
        </w:trPr>
        <w:tc>
          <w:tcPr>
            <w:tcW w:type="dxa" w:w="720"/>
            <w:vMerge w:val="restart"/>
            <w:tcBorders>
              <w:bottom w:sz="3.9370248317718506" w:val="single" w:color="#000000"/>
            </w:tcBorders>
            <w:shd w:fill="ffffff"/>
            <w:tcMar>
              <w:start w:w="0" w:type="dxa"/>
              <w:end w:w="0" w:type="dxa"/>
            </w:tcMar>
            <w:tcMar>
              <w:start w:w="0" w:type="dxa"/>
              <w:end w:w="0" w:type="dxa"/>
            </w:tcMar>
          </w:tcPr>
          <w:p>
            <w:pPr>
              <w:autoSpaceDN w:val="0"/>
              <w:autoSpaceDE w:val="0"/>
              <w:widowControl/>
              <w:spacing w:line="240" w:lineRule="auto" w:before="180" w:after="0"/>
              <w:ind w:left="0" w:right="24" w:firstLine="0"/>
              <w:jc w:val="right"/>
            </w:pPr>
            <w:r>
              <w:rPr>
                <w:w w:val="98.63176345825195"/>
                <w:rFonts w:ascii="Times New Roman" w:hAnsi="Times New Roman" w:eastAsia="Times New Roman"/>
                <w:b w:val="0"/>
                <w:i/>
                <w:color w:val="000000"/>
                <w:sz w:val="24"/>
              </w:rPr>
              <w:t>y</w:t>
            </w:r>
            <w:r>
              <w:rPr>
                <w:w w:val="98.63176345825195"/>
                <w:rFonts w:ascii="Symbol" w:hAnsi="Symbol" w:eastAsia="Symbol"/>
                <w:b w:val="0"/>
                <w:i w:val="0"/>
                <w:color w:val="000000"/>
                <w:sz w:val="24"/>
              </w:rPr>
              <w:t xml:space="preserve"> </w:t>
            </w:r>
          </w:p>
        </w:tc>
        <w:tc>
          <w:tcPr>
            <w:tcW w:type="dxa" w:w="400"/>
            <w:tcBorders/>
            <w:shd w:fill="ffffff"/>
            <w:tcMar>
              <w:start w:w="0" w:type="dxa"/>
              <w:end w:w="0" w:type="dxa"/>
            </w:tcMar>
          </w:tcPr>
          <w:p>
            <w:pPr>
              <w:autoSpaceDN w:val="0"/>
              <w:autoSpaceDE w:val="0"/>
              <w:widowControl/>
              <w:spacing w:line="259" w:lineRule="auto" w:before="60" w:after="0"/>
              <w:ind w:left="50" w:right="0" w:hanging="4"/>
              <w:jc w:val="left"/>
            </w:pPr>
            <w:r>
              <w:rPr>
                <w:w w:val="98.63176345825195"/>
                <w:rFonts w:ascii="Times New Roman" w:hAnsi="Times New Roman" w:eastAsia="Times New Roman"/>
                <w:b w:val="0"/>
                <w:i w:val="0"/>
                <w:color w:val="000000"/>
                <w:sz w:val="24"/>
              </w:rPr>
              <w:t>1</w:t>
            </w:r>
            <w:r>
              <w:rPr>
                <w:w w:val="98.63176345825195"/>
                <w:rFonts w:ascii="Times New Roman" w:hAnsi="Times New Roman" w:eastAsia="Times New Roman"/>
                <w:b w:val="0"/>
                <w:i/>
                <w:color w:val="000000"/>
                <w:sz w:val="24"/>
              </w:rPr>
              <w:t xml:space="preserve"> at </w:t>
            </w:r>
            <w:r>
              <w:rPr>
                <w:w w:val="98.63176345825195"/>
                <w:rFonts w:ascii="Times New Roman" w:hAnsi="Times New Roman" w:eastAsia="Times New Roman"/>
                <w:b w:val="0"/>
                <w:i w:val="0"/>
                <w:color w:val="000000"/>
                <w:sz w:val="24"/>
              </w:rPr>
              <w:t>2</w:t>
            </w:r>
          </w:p>
        </w:tc>
        <w:tc>
          <w:tcPr>
            <w:tcW w:type="dxa" w:w="854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88" w:after="0"/>
              <w:ind w:left="22" w:right="0" w:firstLine="0"/>
              <w:jc w:val="left"/>
            </w:pPr>
            <w:r>
              <w:rPr>
                <w:w w:val="98.63176345825195"/>
                <w:rFonts w:ascii="Times New Roman" w:hAnsi="Times New Roman" w:eastAsia="Times New Roman"/>
                <w:b w:val="0"/>
                <w:i w:val="0"/>
                <w:color w:val="000000"/>
                <w:sz w:val="14"/>
              </w:rPr>
              <w:t>2</w:t>
            </w:r>
          </w:p>
        </w:tc>
      </w:tr>
      <w:tr>
        <w:trPr>
          <w:trHeight w:hRule="exact" w:val="380"/>
        </w:trPr>
        <w:tc>
          <w:tcPr>
            <w:tcW w:type="dxa" w:w="694"/>
            <w:vMerge/>
            <w:tcBorders>
              <w:bottom w:sz="3.9370248317718506" w:val="single" w:color="#000000"/>
            </w:tcBorders>
          </w:tcPr>
          <w:p/>
        </w:tc>
        <w:tc>
          <w:tcPr>
            <w:tcW w:type="dxa" w:w="2040"/>
            <w:gridSpan w:val="8"/>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72" w:after="0"/>
              <w:ind w:left="0" w:right="0" w:firstLine="0"/>
              <w:jc w:val="center"/>
            </w:pPr>
            <w:r>
              <w:rPr>
                <w:rFonts w:ascii="SimSun" w:hAnsi="SimSun" w:eastAsia="SimSun"/>
                <w:b w:val="0"/>
                <w:i w:val="0"/>
                <w:color w:val="000000"/>
                <w:sz w:val="20"/>
              </w:rPr>
              <w:t>根据牛顿第二定律有：</w:t>
            </w:r>
          </w:p>
        </w:tc>
        <w:tc>
          <w:tcPr>
            <w:tcW w:type="dxa" w:w="398"/>
            <w:vMerge w:val="restart"/>
            <w:tcBorders/>
            <w:shd w:fill="ffffff"/>
            <w:tcMar>
              <w:start w:w="0" w:type="dxa"/>
              <w:end w:w="0" w:type="dxa"/>
            </w:tcMar>
            <w:tcMar>
              <w:start w:w="0" w:type="dxa"/>
              <w:end w:w="0" w:type="dxa"/>
            </w:tcMar>
          </w:tcPr>
          <w:p>
            <w:pPr>
              <w:autoSpaceDN w:val="0"/>
              <w:autoSpaceDE w:val="0"/>
              <w:widowControl/>
              <w:spacing w:line="240" w:lineRule="auto" w:before="202" w:after="0"/>
              <w:ind w:left="0" w:right="0" w:firstLine="0"/>
              <w:jc w:val="center"/>
            </w:pPr>
            <w:r>
              <w:rPr>
                <w:w w:val="98.42561880747476"/>
                <w:rFonts w:ascii="Times New Roman" w:hAnsi="Times New Roman" w:eastAsia="Times New Roman"/>
                <w:b w:val="0"/>
                <w:i/>
                <w:color w:val="000000"/>
                <w:sz w:val="24"/>
              </w:rPr>
              <w:t>a</w:t>
            </w:r>
            <w:r>
              <w:rPr>
                <w:w w:val="98.42561880747476"/>
                <w:rFonts w:ascii="Symbol" w:hAnsi="Symbol" w:eastAsia="Symbol"/>
                <w:b w:val="0"/>
                <w:i w:val="0"/>
                <w:color w:val="000000"/>
                <w:sz w:val="24"/>
              </w:rPr>
              <w:t xml:space="preserve"> </w:t>
            </w:r>
          </w:p>
        </w:tc>
        <w:tc>
          <w:tcPr>
            <w:tcW w:type="dxa" w:w="348"/>
            <w:gridSpan w:val="2"/>
            <w:tcBorders>
              <w:bottom w:sz="3.9370248317718506" w:val="single" w:color="#000000"/>
            </w:tcBorders>
            <w:shd w:fill="ffffff"/>
            <w:tcMar>
              <w:start w:w="0" w:type="dxa"/>
              <w:end w:w="0" w:type="dxa"/>
            </w:tcMar>
            <w:tcMar>
              <w:start w:w="0" w:type="dxa"/>
              <w:end w:w="0" w:type="dxa"/>
            </w:tcMar>
          </w:tcPr>
          <w:p>
            <w:pPr>
              <w:autoSpaceDN w:val="0"/>
              <w:autoSpaceDE w:val="0"/>
              <w:widowControl/>
              <w:spacing w:line="230" w:lineRule="auto" w:before="82" w:after="0"/>
              <w:ind w:left="0" w:right="0" w:firstLine="0"/>
              <w:jc w:val="center"/>
            </w:pPr>
            <w:r>
              <w:rPr>
                <w:w w:val="98.42561880747476"/>
                <w:rFonts w:ascii="Times New Roman" w:hAnsi="Times New Roman" w:eastAsia="Times New Roman"/>
                <w:b w:val="0"/>
                <w:i/>
                <w:color w:val="000000"/>
                <w:sz w:val="24"/>
              </w:rPr>
              <w:t>eU</w:t>
            </w:r>
          </w:p>
        </w:tc>
        <w:tc>
          <w:tcPr>
            <w:tcW w:type="dxa" w:w="6154"/>
            <w:vMerge w:val="restart"/>
            <w:tcBorders/>
            <w:shd w:fill="ffffff"/>
            <w:tcMar>
              <w:start w:w="0" w:type="dxa"/>
              <w:end w:w="0" w:type="dxa"/>
            </w:tcMar>
            <w:tcMar>
              <w:start w:w="0" w:type="dxa"/>
              <w:end w:w="0" w:type="dxa"/>
            </w:tcMar>
          </w:tcPr>
          <w:p>
            <w:pPr>
              <w:autoSpaceDN w:val="0"/>
              <w:autoSpaceDE w:val="0"/>
              <w:widowControl/>
              <w:spacing w:line="204" w:lineRule="auto" w:before="264" w:after="0"/>
              <w:ind w:left="42" w:right="0" w:firstLine="0"/>
              <w:jc w:val="left"/>
            </w:pPr>
            <w:r>
              <w:rPr>
                <w:rFonts w:ascii="Times New Roman" w:hAnsi="Times New Roman" w:eastAsia="Times New Roman"/>
                <w:b w:val="0"/>
                <w:i w:val="0"/>
                <w:color w:val="000000"/>
                <w:sz w:val="20"/>
              </w:rPr>
              <w:t>……………………………………</w:t>
            </w:r>
            <w:r>
              <w:rPr>
                <w:rFonts w:ascii="SimSun" w:hAnsi="SimSun" w:eastAsia="SimSun"/>
                <w:b w:val="0"/>
                <w:i w:val="0"/>
                <w:color w:val="000000"/>
                <w:sz w:val="20"/>
              </w:rPr>
              <w:t>（</w:t>
            </w:r>
            <w:r>
              <w:rPr>
                <w:rFonts w:ascii="Times New Roman" w:hAnsi="Times New Roman" w:eastAsia="Times New Roman"/>
                <w:b w:val="0"/>
                <w:i w:val="0"/>
                <w:color w:val="000000"/>
                <w:sz w:val="20"/>
              </w:rPr>
              <w:t>1</w:t>
            </w:r>
            <w:r>
              <w:rPr>
                <w:rFonts w:ascii="SimSun" w:hAnsi="SimSun" w:eastAsia="SimSun"/>
                <w:b w:val="0"/>
                <w:i w:val="0"/>
                <w:color w:val="000000"/>
                <w:sz w:val="20"/>
              </w:rPr>
              <w:t xml:space="preserve"> 分）</w:t>
            </w:r>
          </w:p>
        </w:tc>
      </w:tr>
      <w:tr>
        <w:trPr>
          <w:trHeight w:hRule="exact" w:val="360"/>
        </w:trPr>
        <w:tc>
          <w:tcPr>
            <w:tcW w:type="dxa" w:w="720"/>
            <w:vMerge w:val="restart"/>
            <w:tcBorders>
              <w:top w:sz="3.9370248317718506" w:val="single" w:color="#000000"/>
              <w:bottom w:sz="4.711140155792236" w:val="single" w:color="#000000"/>
            </w:tcBorders>
            <w:shd w:fill="ffffff"/>
            <w:tcMar>
              <w:start w:w="0" w:type="dxa"/>
              <w:end w:w="0" w:type="dxa"/>
            </w:tcMar>
            <w:tcMar>
              <w:start w:w="0" w:type="dxa"/>
              <w:end w:w="0" w:type="dxa"/>
            </w:tcMar>
          </w:tcPr>
          <w:p/>
        </w:tc>
        <w:tc>
          <w:tcPr>
            <w:tcW w:type="dxa" w:w="5552"/>
            <w:gridSpan w:val="8"/>
            <w:vMerge/>
            <w:tcBorders/>
          </w:tcPr>
          <w:p/>
        </w:tc>
        <w:tc>
          <w:tcPr>
            <w:tcW w:type="dxa" w:w="694"/>
            <w:vMerge/>
            <w:tcBorders/>
          </w:tcPr>
          <w:p/>
        </w:tc>
        <w:tc>
          <w:tcPr>
            <w:tcW w:type="dxa" w:w="348"/>
            <w:gridSpan w:val="2"/>
            <w:tcBorders>
              <w:top w:sz="3.9370248317718506" w:val="single" w:color="#000000"/>
            </w:tcBorders>
            <w:shd w:fill="ffffff"/>
            <w:tcMar>
              <w:start w:w="0" w:type="dxa"/>
              <w:end w:w="0" w:type="dxa"/>
            </w:tcMar>
            <w:tcMar>
              <w:start w:w="0" w:type="dxa"/>
              <w:end w:w="0" w:type="dxa"/>
            </w:tcMar>
          </w:tcPr>
          <w:p>
            <w:pPr>
              <w:autoSpaceDN w:val="0"/>
              <w:autoSpaceDE w:val="0"/>
              <w:widowControl/>
              <w:spacing w:line="230" w:lineRule="auto" w:before="28" w:after="0"/>
              <w:ind w:left="0" w:right="0" w:firstLine="0"/>
              <w:jc w:val="center"/>
            </w:pPr>
            <w:r>
              <w:rPr>
                <w:w w:val="98.42561880747476"/>
                <w:rFonts w:ascii="Times New Roman" w:hAnsi="Times New Roman" w:eastAsia="Times New Roman"/>
                <w:b w:val="0"/>
                <w:i/>
                <w:color w:val="000000"/>
                <w:sz w:val="24"/>
              </w:rPr>
              <w:t>md</w:t>
            </w:r>
          </w:p>
        </w:tc>
        <w:tc>
          <w:tcPr>
            <w:tcW w:type="dxa" w:w="694"/>
            <w:vMerge/>
            <w:tcBorders/>
          </w:tcPr>
          <w:p/>
        </w:tc>
      </w:tr>
      <w:tr>
        <w:trPr>
          <w:trHeight w:hRule="exact" w:val="380"/>
        </w:trPr>
        <w:tc>
          <w:tcPr>
            <w:tcW w:type="dxa" w:w="694"/>
            <w:vMerge/>
            <w:tcBorders>
              <w:top w:sz="3.9370248317718506" w:val="single" w:color="#000000"/>
              <w:bottom w:sz="4.711140155792236" w:val="single" w:color="#000000"/>
            </w:tcBorders>
          </w:tcPr>
          <w:p/>
        </w:tc>
        <w:tc>
          <w:tcPr>
            <w:tcW w:type="dxa" w:w="2438"/>
            <w:gridSpan w:val="9"/>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2" w:after="0"/>
              <w:ind w:left="0" w:right="0" w:firstLine="0"/>
              <w:jc w:val="center"/>
            </w:pPr>
            <w:r>
              <w:rPr>
                <w:rFonts w:ascii="SimSun" w:hAnsi="SimSun" w:eastAsia="SimSun"/>
                <w:b w:val="0"/>
                <w:i w:val="0"/>
                <w:color w:val="000000"/>
                <w:sz w:val="20"/>
              </w:rPr>
              <w:t>电子在电场中的运动时间：</w:t>
            </w:r>
          </w:p>
        </w:tc>
        <w:tc>
          <w:tcPr>
            <w:tcW w:type="dxa" w:w="122"/>
            <w:tcBorders>
              <w:bottom w:sz="4.711140155792236" w:val="single" w:color="#000000"/>
            </w:tcBorders>
            <w:shd w:fill="ffffff"/>
            <w:tcMar>
              <w:start w:w="0" w:type="dxa"/>
              <w:end w:w="0" w:type="dxa"/>
            </w:tcMar>
          </w:tcPr>
          <w:p>
            <w:pPr>
              <w:autoSpaceDN w:val="0"/>
              <w:autoSpaceDE w:val="0"/>
              <w:widowControl/>
              <w:spacing w:line="230" w:lineRule="auto" w:before="112" w:after="0"/>
              <w:ind w:left="0" w:right="0" w:firstLine="0"/>
              <w:jc w:val="center"/>
            </w:pPr>
            <w:r>
              <w:rPr>
                <w:rFonts w:ascii="Times New Roman" w:hAnsi="Times New Roman" w:eastAsia="Times New Roman"/>
                <w:b w:val="0"/>
                <w:i/>
                <w:color w:val="000000"/>
                <w:sz w:val="24"/>
              </w:rPr>
              <w:t>t</w:t>
            </w:r>
          </w:p>
        </w:tc>
        <w:tc>
          <w:tcPr>
            <w:tcW w:type="dxa" w:w="226"/>
            <w:tcBorders>
              <w:bottom w:sz="4.711140155792236" w:val="single" w:color="#000000"/>
            </w:tcBorders>
            <w:shd w:fill="ffffff"/>
            <w:tcMar>
              <w:start w:w="0" w:type="dxa"/>
              <w:end w:w="0" w:type="dxa"/>
            </w:tcMar>
          </w:tcPr>
          <w:p>
            <w:pPr>
              <w:autoSpaceDN w:val="0"/>
              <w:autoSpaceDE w:val="0"/>
              <w:widowControl/>
              <w:spacing w:line="238" w:lineRule="auto" w:before="84" w:after="0"/>
              <w:ind w:left="0" w:right="0" w:firstLine="0"/>
              <w:jc w:val="center"/>
            </w:pPr>
            <w:r>
              <w:rPr>
                <w:rFonts w:ascii="Symbol" w:hAnsi="Symbol" w:eastAsia="Symbol"/>
                <w:b w:val="0"/>
                <w:i w:val="0"/>
                <w:color w:val="000000"/>
                <w:sz w:val="24"/>
              </w:rPr>
              <w:t></w:t>
            </w:r>
          </w:p>
        </w:tc>
        <w:tc>
          <w:tcPr>
            <w:tcW w:type="dxa" w:w="6154"/>
            <w:tcBorders>
              <w:bottom w:sz="4.711140155792236" w:val="single" w:color="#000000"/>
            </w:tcBorders>
            <w:shd w:fill="ffffff"/>
            <w:tcMar>
              <w:start w:w="0" w:type="dxa"/>
              <w:end w:w="0" w:type="dxa"/>
            </w:tcMar>
          </w:tcPr>
          <w:p>
            <w:pPr>
              <w:autoSpaceDN w:val="0"/>
              <w:autoSpaceDE w:val="0"/>
              <w:widowControl/>
              <w:spacing w:line="230" w:lineRule="auto" w:before="80" w:after="0"/>
              <w:ind w:left="76" w:right="0" w:firstLine="0"/>
              <w:jc w:val="left"/>
            </w:pPr>
            <w:r>
              <w:rPr>
                <w:rFonts w:ascii="Times New Roman" w:hAnsi="Times New Roman" w:eastAsia="Times New Roman"/>
                <w:b w:val="0"/>
                <w:i/>
                <w:color w:val="000000"/>
                <w:sz w:val="24"/>
              </w:rPr>
              <w:t>l</w:t>
            </w:r>
          </w:p>
        </w:tc>
      </w:tr>
      <w:tr>
        <w:trPr>
          <w:trHeight w:hRule="exact" w:val="420"/>
        </w:trPr>
        <w:tc>
          <w:tcPr>
            <w:tcW w:type="dxa" w:w="720"/>
            <w:vMerge w:val="restart"/>
            <w:tcBorders>
              <w:top w:sz="4.711140155792236" w:val="single" w:color="#000000"/>
              <w:bottom w:sz="4.121167182922363" w:val="single" w:color="#000000"/>
            </w:tcBorders>
            <w:shd w:fill="ffffff"/>
            <w:tcMar>
              <w:start w:w="0" w:type="dxa"/>
              <w:end w:w="0" w:type="dxa"/>
            </w:tcMar>
            <w:tcMar>
              <w:start w:w="0" w:type="dxa"/>
              <w:end w:w="0" w:type="dxa"/>
            </w:tcMar>
          </w:tcPr>
          <w:p/>
        </w:tc>
        <w:tc>
          <w:tcPr>
            <w:tcW w:type="dxa" w:w="6246"/>
            <w:gridSpan w:val="9"/>
            <w:vMerge/>
            <w:tcBorders/>
          </w:tcPr>
          <w:p/>
        </w:tc>
        <w:tc>
          <w:tcPr>
            <w:tcW w:type="dxa" w:w="122"/>
            <w:tcBorders>
              <w:top w:sz="4.711140155792236" w:val="single" w:color="#000000"/>
            </w:tcBorders>
            <w:shd w:fill="ffffff"/>
            <w:tcMar>
              <w:start w:w="0" w:type="dxa"/>
              <w:end w:w="0" w:type="dxa"/>
            </w:tcMar>
          </w:tcPr>
          <w:p/>
        </w:tc>
        <w:tc>
          <w:tcPr>
            <w:tcW w:type="dxa" w:w="226"/>
            <w:tcBorders>
              <w:top w:sz="4.711140155792236" w:val="single" w:color="#000000"/>
            </w:tcBorders>
            <w:shd w:fill="ffffff"/>
            <w:tcMar>
              <w:start w:w="0" w:type="dxa"/>
              <w:end w:w="0" w:type="dxa"/>
            </w:tcMar>
          </w:tcPr>
          <w:p/>
        </w:tc>
        <w:tc>
          <w:tcPr>
            <w:tcW w:type="dxa" w:w="6154"/>
            <w:tcBorders>
              <w:top w:sz="4.711140155792236" w:val="single" w:color="#000000"/>
            </w:tcBorders>
            <w:shd w:fill="ffffff"/>
            <w:tcMar>
              <w:start w:w="0" w:type="dxa"/>
              <w:end w:w="0" w:type="dxa"/>
            </w:tcMar>
          </w:tcPr>
          <w:p>
            <w:pPr>
              <w:autoSpaceDN w:val="0"/>
              <w:autoSpaceDE w:val="0"/>
              <w:widowControl/>
              <w:spacing w:line="264" w:lineRule="auto" w:before="28" w:after="0"/>
              <w:ind w:left="20" w:right="0" w:firstLine="0"/>
              <w:jc w:val="left"/>
            </w:pPr>
            <w:r>
              <w:rPr>
                <w:rFonts w:ascii="Times New Roman" w:hAnsi="Times New Roman" w:eastAsia="Times New Roman"/>
                <w:b w:val="0"/>
                <w:i/>
                <w:color w:val="000000"/>
                <w:sz w:val="24"/>
              </w:rPr>
              <w:t xml:space="preserve">v </w:t>
            </w:r>
            <w:r>
              <w:rPr>
                <w:w w:val="98.29634938921247"/>
                <w:rFonts w:ascii="Times New Roman" w:hAnsi="Times New Roman" w:eastAsia="Times New Roman"/>
                <w:b w:val="0"/>
                <w:i w:val="0"/>
                <w:color w:val="000000"/>
                <w:sz w:val="14"/>
              </w:rPr>
              <w:t>0</w:t>
            </w:r>
          </w:p>
        </w:tc>
      </w:tr>
      <w:tr>
        <w:trPr>
          <w:trHeight w:hRule="exact" w:val="380"/>
        </w:trPr>
        <w:tc>
          <w:tcPr>
            <w:tcW w:type="dxa" w:w="694"/>
            <w:vMerge/>
            <w:tcBorders>
              <w:top w:sz="4.711140155792236" w:val="single" w:color="#000000"/>
              <w:bottom w:sz="4.121167182922363" w:val="single" w:color="#000000"/>
            </w:tcBorders>
          </w:tcPr>
          <w:p/>
        </w:tc>
        <w:tc>
          <w:tcPr>
            <w:tcW w:type="dxa" w:w="110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76" w:after="0"/>
              <w:ind w:left="0" w:right="0" w:firstLine="0"/>
              <w:jc w:val="center"/>
            </w:pPr>
            <w:r>
              <w:rPr>
                <w:rFonts w:ascii="SimSun" w:hAnsi="SimSun" w:eastAsia="SimSun"/>
                <w:b w:val="0"/>
                <w:i w:val="0"/>
                <w:color w:val="000000"/>
                <w:sz w:val="21"/>
              </w:rPr>
              <w:t>联立解得：</w:t>
            </w:r>
          </w:p>
        </w:tc>
        <w:tc>
          <w:tcPr>
            <w:tcW w:type="dxa" w:w="140"/>
            <w:tcBorders>
              <w:bottom w:sz="4.121167182922363" w:val="single" w:color="#000000"/>
            </w:tcBorders>
            <w:shd w:fill="ffffff"/>
            <w:tcMar>
              <w:start w:w="0" w:type="dxa"/>
              <w:end w:w="0" w:type="dxa"/>
            </w:tcMar>
          </w:tcPr>
          <w:p>
            <w:pPr>
              <w:autoSpaceDN w:val="0"/>
              <w:autoSpaceDE w:val="0"/>
              <w:widowControl/>
              <w:spacing w:line="233" w:lineRule="auto" w:before="142" w:after="0"/>
              <w:ind w:left="0" w:right="0" w:firstLine="0"/>
              <w:jc w:val="center"/>
            </w:pPr>
            <w:r>
              <w:rPr>
                <w:rFonts w:ascii="Times New Roman" w:hAnsi="Times New Roman" w:eastAsia="Times New Roman"/>
                <w:b w:val="0"/>
                <w:i/>
                <w:color w:val="000000"/>
                <w:sz w:val="21"/>
              </w:rPr>
              <w:t>y</w:t>
            </w:r>
          </w:p>
        </w:tc>
        <w:tc>
          <w:tcPr>
            <w:tcW w:type="dxa" w:w="206"/>
            <w:tcBorders>
              <w:bottom w:sz="4.121167182922363" w:val="single" w:color="#000000"/>
            </w:tcBorders>
            <w:shd w:fill="ffffff"/>
            <w:tcMar>
              <w:start w:w="0" w:type="dxa"/>
              <w:end w:w="0" w:type="dxa"/>
            </w:tcMar>
          </w:tcPr>
          <w:p>
            <w:pPr>
              <w:autoSpaceDN w:val="0"/>
              <w:autoSpaceDE w:val="0"/>
              <w:widowControl/>
              <w:spacing w:line="240" w:lineRule="auto" w:before="118" w:after="0"/>
              <w:ind w:left="0" w:right="0" w:firstLine="0"/>
              <w:jc w:val="center"/>
            </w:pPr>
            <w:r>
              <w:rPr>
                <w:rFonts w:ascii="Symbol" w:hAnsi="Symbol" w:eastAsia="Symbol"/>
                <w:b w:val="0"/>
                <w:i w:val="0"/>
                <w:color w:val="000000"/>
                <w:sz w:val="21"/>
              </w:rPr>
              <w:t></w:t>
            </w:r>
          </w:p>
        </w:tc>
        <w:tc>
          <w:tcPr>
            <w:tcW w:type="dxa" w:w="414"/>
            <w:gridSpan w:val="2"/>
            <w:tcBorders>
              <w:bottom w:sz="4.121167182922363" w:val="single" w:color="#000000"/>
            </w:tcBorders>
            <w:shd w:fill="ffffff"/>
            <w:tcMar>
              <w:start w:w="0" w:type="dxa"/>
              <w:end w:w="0" w:type="dxa"/>
            </w:tcMar>
            <w:tcMar>
              <w:start w:w="0" w:type="dxa"/>
              <w:end w:w="0" w:type="dxa"/>
            </w:tcMar>
          </w:tcPr>
          <w:p>
            <w:pPr>
              <w:autoSpaceDN w:val="0"/>
              <w:autoSpaceDE w:val="0"/>
              <w:widowControl/>
              <w:spacing w:line="233" w:lineRule="auto" w:before="112" w:after="0"/>
              <w:ind w:left="0" w:right="0" w:firstLine="0"/>
              <w:jc w:val="right"/>
            </w:pPr>
            <w:r>
              <w:rPr>
                <w:rFonts w:ascii="Times New Roman" w:hAnsi="Times New Roman" w:eastAsia="Times New Roman"/>
                <w:b w:val="0"/>
                <w:i/>
                <w:color w:val="000000"/>
                <w:sz w:val="21"/>
              </w:rPr>
              <w:t>eUl</w:t>
            </w:r>
          </w:p>
        </w:tc>
        <w:tc>
          <w:tcPr>
            <w:tcW w:type="dxa" w:w="100"/>
            <w:tcBorders>
              <w:bottom w:sz="4.121167182922363" w:val="single" w:color="#000000"/>
            </w:tcBorders>
            <w:shd w:fill="ffffff"/>
            <w:tcMar>
              <w:start w:w="0" w:type="dxa"/>
              <w:end w:w="0" w:type="dxa"/>
            </w:tcMar>
          </w:tcPr>
          <w:p>
            <w:pPr>
              <w:autoSpaceDN w:val="0"/>
              <w:autoSpaceDE w:val="0"/>
              <w:widowControl/>
              <w:spacing w:line="233" w:lineRule="auto" w:before="98" w:after="0"/>
              <w:ind w:left="0" w:right="0" w:firstLine="0"/>
              <w:jc w:val="center"/>
            </w:pPr>
            <w:r>
              <w:rPr>
                <w:rFonts w:ascii="Times New Roman" w:hAnsi="Times New Roman" w:eastAsia="Times New Roman"/>
                <w:b w:val="0"/>
                <w:i w:val="0"/>
                <w:color w:val="000000"/>
                <w:sz w:val="12"/>
              </w:rPr>
              <w:t>2</w:t>
            </w:r>
          </w:p>
        </w:tc>
        <w:tc>
          <w:tcPr>
            <w:tcW w:type="dxa" w:w="80"/>
            <w:vMerge w:val="restart"/>
            <w:tcBorders/>
            <w:shd w:fill="ffffff"/>
            <w:tcMar>
              <w:start w:w="0" w:type="dxa"/>
              <w:end w:w="0" w:type="dxa"/>
            </w:tcMar>
            <w:tcMar>
              <w:start w:w="0" w:type="dxa"/>
              <w:end w:w="0" w:type="dxa"/>
            </w:tcMar>
          </w:tcPr>
          <w:p>
            <w:pPr>
              <w:autoSpaceDN w:val="0"/>
              <w:autoSpaceDE w:val="0"/>
              <w:widowControl/>
              <w:spacing w:line="228" w:lineRule="auto" w:before="394" w:after="0"/>
              <w:ind w:left="0" w:right="0" w:firstLine="0"/>
              <w:jc w:val="center"/>
            </w:pPr>
            <w:r>
              <w:rPr>
                <w:rFonts w:ascii="Times New Roman" w:hAnsi="Times New Roman" w:eastAsia="Times New Roman"/>
                <w:b w:val="0"/>
                <w:i w:val="0"/>
                <w:color w:val="000000"/>
                <w:sz w:val="12"/>
              </w:rPr>
              <w:t>2</w:t>
            </w:r>
          </w:p>
        </w:tc>
        <w:tc>
          <w:tcPr>
            <w:tcW w:type="dxa" w:w="6900"/>
            <w:gridSpan w:val="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68" w:after="0"/>
              <w:ind w:left="70" w:right="0" w:firstLine="0"/>
              <w:jc w:val="left"/>
            </w:pPr>
            <w:r>
              <w:rPr>
                <w:rFonts w:ascii="Times New Roman" w:hAnsi="Times New Roman" w:eastAsia="Times New Roman"/>
                <w:b w:val="0"/>
                <w:i w:val="0"/>
                <w:color w:val="000000"/>
                <w:sz w:val="21"/>
              </w:rPr>
              <w:t>……………………………………………………</w:t>
            </w:r>
            <w:r>
              <w:rPr>
                <w:rFonts w:ascii="SimSun" w:hAnsi="SimSun" w:eastAsia="SimSun"/>
                <w:b w:val="0"/>
                <w:i w:val="0"/>
                <w:color w:val="000000"/>
                <w:sz w:val="21"/>
              </w:rPr>
              <w:t>（</w:t>
            </w:r>
            <w:r>
              <w:rPr>
                <w:rFonts w:ascii="Times New Roman" w:hAnsi="Times New Roman" w:eastAsia="Times New Roman"/>
                <w:b w:val="0"/>
                <w:i w:val="0"/>
                <w:color w:val="000000"/>
                <w:sz w:val="21"/>
              </w:rPr>
              <w:t>1</w:t>
            </w:r>
            <w:r>
              <w:rPr>
                <w:rFonts w:ascii="SimSun" w:hAnsi="SimSun" w:eastAsia="SimSun"/>
                <w:b w:val="0"/>
                <w:i w:val="0"/>
                <w:color w:val="000000"/>
                <w:sz w:val="21"/>
              </w:rPr>
              <w:t xml:space="preserve"> 分）</w:t>
            </w:r>
          </w:p>
        </w:tc>
      </w:tr>
      <w:tr>
        <w:trPr>
          <w:trHeight w:hRule="exact" w:val="354"/>
        </w:trPr>
        <w:tc>
          <w:tcPr>
            <w:tcW w:type="dxa" w:w="720"/>
            <w:tcBorders>
              <w:top w:sz="4.121167182922363" w:val="single" w:color="#000000"/>
            </w:tcBorders>
            <w:shd w:fill="ffffff"/>
            <w:tcMar>
              <w:start w:w="0" w:type="dxa"/>
              <w:end w:w="0" w:type="dxa"/>
            </w:tcMar>
          </w:tcPr>
          <w:p/>
        </w:tc>
        <w:tc>
          <w:tcPr>
            <w:tcW w:type="dxa" w:w="1388"/>
            <w:gridSpan w:val="2"/>
            <w:vMerge/>
            <w:tcBorders/>
          </w:tcPr>
          <w:p/>
        </w:tc>
        <w:tc>
          <w:tcPr>
            <w:tcW w:type="dxa" w:w="140"/>
            <w:tcBorders>
              <w:top w:sz="4.121167182922363" w:val="single" w:color="#000000"/>
            </w:tcBorders>
            <w:shd w:fill="ffffff"/>
            <w:tcMar>
              <w:start w:w="0" w:type="dxa"/>
              <w:end w:w="0" w:type="dxa"/>
            </w:tcMar>
          </w:tcPr>
          <w:p/>
        </w:tc>
        <w:tc>
          <w:tcPr>
            <w:tcW w:type="dxa" w:w="206"/>
            <w:tcBorders>
              <w:top w:sz="4.121167182922363" w:val="single" w:color="#000000"/>
            </w:tcBorders>
            <w:shd w:fill="ffffff"/>
            <w:tcMar>
              <w:start w:w="0" w:type="dxa"/>
              <w:end w:w="0" w:type="dxa"/>
            </w:tcMar>
          </w:tcPr>
          <w:p/>
        </w:tc>
        <w:tc>
          <w:tcPr>
            <w:tcW w:type="dxa" w:w="114"/>
            <w:tcBorders>
              <w:top w:sz="4.121167182922363" w:val="single" w:color="#000000"/>
            </w:tcBorders>
            <w:shd w:fill="ffffff"/>
            <w:tcMar>
              <w:start w:w="0" w:type="dxa"/>
              <w:end w:w="0" w:type="dxa"/>
            </w:tcMar>
          </w:tcPr>
          <w:p>
            <w:pPr>
              <w:autoSpaceDN w:val="0"/>
              <w:autoSpaceDE w:val="0"/>
              <w:widowControl/>
              <w:spacing w:line="233" w:lineRule="auto" w:before="22" w:after="0"/>
              <w:ind w:left="0" w:right="0" w:firstLine="0"/>
              <w:jc w:val="center"/>
            </w:pPr>
            <w:r>
              <w:rPr>
                <w:rFonts w:ascii="Times New Roman" w:hAnsi="Times New Roman" w:eastAsia="Times New Roman"/>
                <w:b w:val="0"/>
                <w:i w:val="0"/>
                <w:color w:val="000000"/>
                <w:sz w:val="21"/>
              </w:rPr>
              <w:t>2</w:t>
            </w:r>
          </w:p>
        </w:tc>
        <w:tc>
          <w:tcPr>
            <w:tcW w:type="dxa" w:w="400"/>
            <w:gridSpan w:val="2"/>
            <w:tcBorders>
              <w:top w:sz="4.121167182922363" w:val="single" w:color="#000000"/>
            </w:tcBorders>
            <w:shd w:fill="ffffff"/>
            <w:tcMar>
              <w:start w:w="0" w:type="dxa"/>
              <w:end w:w="0" w:type="dxa"/>
            </w:tcMar>
            <w:tcMar>
              <w:start w:w="0" w:type="dxa"/>
              <w:end w:w="0" w:type="dxa"/>
            </w:tcMar>
          </w:tcPr>
          <w:p>
            <w:pPr>
              <w:autoSpaceDN w:val="0"/>
              <w:autoSpaceDE w:val="0"/>
              <w:widowControl/>
              <w:spacing w:line="266" w:lineRule="auto" w:before="22" w:after="0"/>
              <w:ind w:left="0" w:right="0" w:firstLine="0"/>
              <w:jc w:val="center"/>
            </w:pPr>
            <w:r>
              <w:rPr>
                <w:rFonts w:ascii="Times New Roman" w:hAnsi="Times New Roman" w:eastAsia="Times New Roman"/>
                <w:b w:val="0"/>
                <w:i/>
                <w:color w:val="000000"/>
                <w:sz w:val="21"/>
              </w:rPr>
              <w:t xml:space="preserve">mdv </w:t>
            </w:r>
            <w:r>
              <w:rPr>
                <w:rFonts w:ascii="Times New Roman" w:hAnsi="Times New Roman" w:eastAsia="Times New Roman"/>
                <w:b w:val="0"/>
                <w:i w:val="0"/>
                <w:color w:val="000000"/>
                <w:sz w:val="12"/>
              </w:rPr>
              <w:t>0</w:t>
            </w:r>
          </w:p>
        </w:tc>
        <w:tc>
          <w:tcPr>
            <w:tcW w:type="dxa" w:w="694"/>
            <w:vMerge/>
            <w:tcBorders/>
          </w:tcPr>
          <w:p/>
        </w:tc>
        <w:tc>
          <w:tcPr>
            <w:tcW w:type="dxa" w:w="2776"/>
            <w:gridSpan w:val="4"/>
            <w:vMerge/>
            <w:tcBorders/>
          </w:tcPr>
          <w:p/>
        </w:tc>
      </w:tr>
    </w:tbl>
    <w:p>
      <w:pPr>
        <w:autoSpaceDN w:val="0"/>
        <w:autoSpaceDE w:val="0"/>
        <w:widowControl/>
        <w:spacing w:line="254" w:lineRule="auto" w:before="122" w:after="0"/>
        <w:ind w:left="1140" w:right="0" w:firstLine="0"/>
        <w:jc w:val="left"/>
      </w:pPr>
      <w:r>
        <w:rPr>
          <w:rFonts w:ascii="SimSun" w:hAnsi="SimSun" w:eastAsia="SimSun"/>
          <w:b w:val="0"/>
          <w:i w:val="0"/>
          <w:color w:val="000000"/>
          <w:sz w:val="21"/>
        </w:rPr>
        <w:t>电子飞出偏转电场时，其速度的反向延长线通过偏转电场的中心，设电子打在屏上距</w:t>
      </w:r>
      <w:r>
        <w:rPr>
          <w:rFonts w:ascii="Times New Roman" w:hAnsi="Times New Roman" w:eastAsia="Times New Roman"/>
          <w:b w:val="0"/>
          <w:i/>
          <w:color w:val="000000"/>
          <w:sz w:val="21"/>
        </w:rPr>
        <w:t>O</w:t>
      </w:r>
      <w:r>
        <w:rPr>
          <w:rFonts w:ascii="Times New Roman" w:hAnsi="Times New Roman" w:eastAsia="Times New Roman"/>
          <w:b w:val="0"/>
          <w:i w:val="0"/>
          <w:color w:val="000000"/>
          <w:sz w:val="14"/>
        </w:rPr>
        <w:t>1</w:t>
      </w:r>
      <w:r>
        <w:rPr>
          <w:rFonts w:ascii="Times New Roman" w:hAnsi="Times New Roman" w:eastAsia="Times New Roman"/>
          <w:b w:val="0"/>
          <w:i/>
          <w:color w:val="000000"/>
          <w:sz w:val="21"/>
        </w:rPr>
        <w:t>′</w:t>
      </w:r>
      <w:r>
        <w:rPr>
          <w:rFonts w:ascii="SimSun" w:hAnsi="SimSun" w:eastAsia="SimSun"/>
          <w:b w:val="0"/>
          <w:i w:val="0"/>
          <w:color w:val="000000"/>
          <w:sz w:val="21"/>
        </w:rPr>
        <w:t>的最大距离为</w:t>
      </w:r>
      <w:r>
        <w:rPr>
          <w:rFonts w:ascii="Times New Roman" w:hAnsi="Times New Roman" w:eastAsia="Times New Roman"/>
          <w:b w:val="0"/>
          <w:i/>
          <w:color w:val="000000"/>
          <w:sz w:val="24"/>
        </w:rPr>
        <w:t>Y</w:t>
      </w:r>
      <w:r>
        <w:rPr>
          <w:rFonts w:ascii="SimSun" w:hAnsi="SimSun" w:eastAsia="SimSun"/>
          <w:b w:val="0"/>
          <w:i w:val="0"/>
          <w:color w:val="000000"/>
          <w:sz w:val="21"/>
        </w:rPr>
        <w:t>，则</w:t>
      </w:r>
    </w:p>
    <w:p>
      <w:pPr>
        <w:autoSpaceDN w:val="0"/>
        <w:autoSpaceDE w:val="0"/>
        <w:widowControl/>
        <w:spacing w:line="240" w:lineRule="auto" w:before="428" w:after="0"/>
        <w:ind w:left="0" w:right="5696" w:firstLine="0"/>
        <w:jc w:val="right"/>
      </w:pPr>
      <w:r>
        <w:rPr>
          <w:rFonts w:ascii="Calibri" w:hAnsi="Calibri" w:eastAsia="Calibri"/>
          <w:b/>
          <w:i w:val="0"/>
          <w:color w:val="000000"/>
          <w:sz w:val="18"/>
        </w:rPr>
        <w:t>9</w:t>
      </w:r>
      <w:r>
        <w:rPr>
          <w:rFonts w:ascii="Calibri" w:hAnsi="Calibri" w:eastAsia="Calibri"/>
          <w:b w:val="0"/>
          <w:i w:val="0"/>
          <w:color w:val="000000"/>
          <w:sz w:val="18"/>
        </w:rPr>
        <w:t xml:space="preserve"> / </w:t>
      </w:r>
      <w:r>
        <w:rPr>
          <w:rFonts w:ascii="Calibri" w:hAnsi="Calibri" w:eastAsia="Calibri"/>
          <w:b/>
          <w:i w:val="0"/>
          <w:color w:val="000000"/>
          <w:sz w:val="18"/>
        </w:rPr>
        <w:t>10</w:t>
      </w:r>
    </w:p>
    <w:p>
      <w:pPr>
        <w:sectPr>
          <w:pgSz w:w="11906" w:h="16838"/>
          <w:pgMar w:top="0" w:right="0" w:bottom="0" w:left="0" w:header="720" w:footer="720" w:gutter="0"/>
          <w:cols/>
          <w:docGrid w:linePitch="360"/>
        </w:sectPr>
      </w:pPr>
    </w:p>
    <w:p>
      <w:pPr>
        <w:autoSpaceDN w:val="0"/>
        <w:autoSpaceDE w:val="0"/>
        <w:widowControl/>
        <w:spacing w:line="682" w:lineRule="exact" w:before="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5511800</wp:posOffset>
            </wp:positionV>
            <wp:extent cx="749300" cy="3937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749300" cy="393700"/>
                    </a:xfrm>
                    <a:prstGeom prst="rect"/>
                  </pic:spPr>
                </pic:pic>
              </a:graphicData>
            </a:graphic>
          </wp:anchor>
        </w:drawing>
      </w:r>
    </w:p>
    <w:tbl>
      <w:tblPr>
        <w:tblW w:type="auto" w:w="0"/>
        <w:tblLayout w:type="fixed"/>
        <w:tblLook w:firstColumn="1" w:firstRow="1" w:lastColumn="0" w:lastRow="0" w:noHBand="0" w:noVBand="1" w:val="04A0"/>
        <w:tblInd w:w="360.0" w:type="dxa"/>
      </w:tblPr>
      <w:tblGrid>
        <w:gridCol w:w="1289"/>
        <w:gridCol w:w="1289"/>
        <w:gridCol w:w="1289"/>
        <w:gridCol w:w="1289"/>
        <w:gridCol w:w="1289"/>
        <w:gridCol w:w="1289"/>
        <w:gridCol w:w="1289"/>
      </w:tblGrid>
      <w:tr>
        <w:trPr>
          <w:trHeight w:hRule="exact" w:val="328"/>
        </w:trPr>
        <w:tc>
          <w:tcPr>
            <w:tcW w:type="dxa" w:w="2070"/>
            <w:tcBorders>
              <w:bottom w:sz="1.98990797996521" w:val="single" w:color="#000000"/>
            </w:tcBorders>
            <w:shd w:fill="ffffff"/>
            <w:tcMar>
              <w:start w:w="0" w:type="dxa"/>
              <w:end w:w="0" w:type="dxa"/>
            </w:tcMar>
          </w:tcPr>
          <w:p/>
        </w:tc>
        <w:tc>
          <w:tcPr>
            <w:tcW w:type="dxa" w:w="162"/>
            <w:tcBorders>
              <w:bottom w:sz="1.98990797996521" w:val="single" w:color="#000000"/>
            </w:tcBorders>
            <w:shd w:fill="ffffff"/>
            <w:tcMar>
              <w:start w:w="0" w:type="dxa"/>
              <w:end w:w="0" w:type="dxa"/>
            </w:tcMar>
          </w:tcPr>
          <w:p/>
        </w:tc>
        <w:tc>
          <w:tcPr>
            <w:tcW w:type="dxa" w:w="214"/>
            <w:tcBorders>
              <w:bottom w:sz="1.98990797996521" w:val="single" w:color="#000000"/>
            </w:tcBorders>
            <w:shd w:fill="ffffff"/>
            <w:tcMar>
              <w:start w:w="0" w:type="dxa"/>
              <w:end w:w="0" w:type="dxa"/>
            </w:tcMar>
          </w:tcPr>
          <w:p/>
        </w:tc>
        <w:tc>
          <w:tcPr>
            <w:tcW w:type="dxa" w:w="166"/>
            <w:tcBorders>
              <w:bottom w:sz="1.98990797996521" w:val="single" w:color="#000000"/>
            </w:tcBorders>
            <w:shd w:fill="ffffff"/>
            <w:tcMar>
              <w:start w:w="0" w:type="dxa"/>
              <w:end w:w="0" w:type="dxa"/>
            </w:tcMar>
          </w:tcPr>
          <w:p>
            <w:pPr>
              <w:autoSpaceDN w:val="0"/>
              <w:autoSpaceDE w:val="0"/>
              <w:widowControl/>
              <w:spacing w:line="230" w:lineRule="auto" w:before="92" w:after="0"/>
              <w:ind w:left="0" w:right="0" w:firstLine="0"/>
              <w:jc w:val="center"/>
            </w:pPr>
            <w:r>
              <w:rPr>
                <w:w w:val="101.07470012846447"/>
                <w:rFonts w:ascii="Times New Roman" w:hAnsi="Times New Roman" w:eastAsia="Times New Roman"/>
                <w:b w:val="0"/>
                <w:i/>
                <w:color w:val="000000"/>
                <w:sz w:val="21"/>
              </w:rPr>
              <w:t>b</w:t>
            </w:r>
          </w:p>
        </w:tc>
        <w:tc>
          <w:tcPr>
            <w:tcW w:type="dxa" w:w="144"/>
            <w:tcBorders>
              <w:bottom w:sz="1.98990797996521" w:val="single" w:color="#000000"/>
            </w:tcBorders>
            <w:shd w:fill="ffffff"/>
            <w:tcMar>
              <w:start w:w="0" w:type="dxa"/>
              <w:end w:w="0" w:type="dxa"/>
            </w:tcMar>
          </w:tcPr>
          <w:p>
            <w:pPr>
              <w:autoSpaceDN w:val="0"/>
              <w:autoSpaceDE w:val="0"/>
              <w:widowControl/>
              <w:spacing w:line="242" w:lineRule="auto" w:before="64" w:after="0"/>
              <w:ind w:left="0" w:right="0" w:firstLine="0"/>
              <w:jc w:val="center"/>
            </w:pPr>
            <w:r>
              <w:rPr>
                <w:w w:val="101.07470012846447"/>
                <w:rFonts w:ascii="Symbol" w:hAnsi="Symbol" w:eastAsia="Symbol"/>
                <w:b w:val="0"/>
                <w:i w:val="0"/>
                <w:color w:val="000000"/>
                <w:sz w:val="21"/>
              </w:rPr>
              <w:t></w:t>
            </w:r>
          </w:p>
        </w:tc>
        <w:tc>
          <w:tcPr>
            <w:tcW w:type="dxa" w:w="132"/>
            <w:tcBorders>
              <w:bottom w:sz="1.98990797996521" w:val="single" w:color="#000000"/>
            </w:tcBorders>
            <w:shd w:fill="ffffff"/>
            <w:tcMar>
              <w:start w:w="0" w:type="dxa"/>
              <w:end w:w="0" w:type="dxa"/>
            </w:tcMar>
          </w:tcPr>
          <w:p>
            <w:pPr>
              <w:autoSpaceDN w:val="0"/>
              <w:autoSpaceDE w:val="0"/>
              <w:widowControl/>
              <w:spacing w:line="233" w:lineRule="auto" w:before="60" w:after="0"/>
              <w:ind w:left="0" w:right="0" w:firstLine="0"/>
              <w:jc w:val="center"/>
            </w:pPr>
            <w:r>
              <w:rPr>
                <w:w w:val="101.07470012846447"/>
                <w:rFonts w:ascii="Times New Roman" w:hAnsi="Times New Roman" w:eastAsia="Times New Roman"/>
                <w:b w:val="0"/>
                <w:i/>
                <w:color w:val="000000"/>
                <w:sz w:val="21"/>
              </w:rPr>
              <w:t>l</w:t>
            </w:r>
          </w:p>
        </w:tc>
        <w:tc>
          <w:tcPr>
            <w:tcW w:type="dxa" w:w="5372"/>
            <w:tcBorders>
              <w:bottom w:sz="1.98990797996521" w:val="single" w:color="#000000"/>
            </w:tcBorders>
            <w:shd w:fill="ffffff"/>
            <w:tcMar>
              <w:start w:w="0" w:type="dxa"/>
              <w:end w:w="0" w:type="dxa"/>
            </w:tcMar>
          </w:tcPr>
          <w:p/>
        </w:tc>
      </w:tr>
      <w:tr>
        <w:trPr>
          <w:trHeight w:hRule="exact" w:val="242"/>
        </w:trPr>
        <w:tc>
          <w:tcPr>
            <w:tcW w:type="dxa" w:w="2070"/>
            <w:tcBorders>
              <w:top w:sz="1.98990797996521" w:val="single" w:color="#000000"/>
              <w:bottom w:sz="4.200916767120361" w:val="single" w:color="#000000"/>
            </w:tcBorders>
            <w:shd w:fill="ffffff"/>
            <w:tcMar>
              <w:start w:w="0" w:type="dxa"/>
              <w:end w:w="0" w:type="dxa"/>
            </w:tcMar>
          </w:tcPr>
          <w:p/>
        </w:tc>
        <w:tc>
          <w:tcPr>
            <w:tcW w:type="dxa" w:w="162"/>
            <w:tcBorders>
              <w:top w:sz="1.98990797996521" w:val="single" w:color="#000000"/>
              <w:bottom w:sz="4.200916767120361" w:val="single" w:color="#000000"/>
            </w:tcBorders>
            <w:shd w:fill="ffffff"/>
            <w:tcMar>
              <w:start w:w="0" w:type="dxa"/>
              <w:end w:w="0" w:type="dxa"/>
            </w:tcMar>
          </w:tcPr>
          <w:p>
            <w:pPr>
              <w:autoSpaceDN w:val="0"/>
              <w:autoSpaceDE w:val="0"/>
              <w:widowControl/>
              <w:spacing w:line="233" w:lineRule="auto" w:before="0" w:after="0"/>
              <w:ind w:left="0" w:right="0" w:firstLine="0"/>
              <w:jc w:val="center"/>
            </w:pPr>
            <w:r>
              <w:rPr>
                <w:w w:val="101.07470012846447"/>
                <w:rFonts w:ascii="Times New Roman" w:hAnsi="Times New Roman" w:eastAsia="Times New Roman"/>
                <w:b w:val="0"/>
                <w:i/>
                <w:color w:val="000000"/>
                <w:sz w:val="21"/>
              </w:rPr>
              <w:t>Y</w:t>
            </w:r>
          </w:p>
        </w:tc>
        <w:tc>
          <w:tcPr>
            <w:tcW w:type="dxa" w:w="214"/>
            <w:tcBorders>
              <w:top w:sz="1.98990797996521" w:val="single" w:color="#000000"/>
              <w:bottom w:sz="4.200916767120361" w:val="single" w:color="#000000"/>
            </w:tcBorders>
            <w:shd w:fill="ffffff"/>
            <w:tcMar>
              <w:start w:w="0" w:type="dxa"/>
              <w:end w:w="0" w:type="dxa"/>
            </w:tcMar>
          </w:tcPr>
          <w:p>
            <w:pPr>
              <w:autoSpaceDN w:val="0"/>
              <w:autoSpaceDE w:val="0"/>
              <w:widowControl/>
              <w:spacing w:line="240" w:lineRule="auto" w:before="0" w:after="0"/>
              <w:ind w:left="0" w:right="0" w:firstLine="0"/>
              <w:jc w:val="center"/>
            </w:pPr>
            <w:r>
              <w:rPr>
                <w:w w:val="101.07470012846447"/>
                <w:rFonts w:ascii="Symbol" w:hAnsi="Symbol" w:eastAsia="Symbol"/>
                <w:b w:val="0"/>
                <w:i w:val="0"/>
                <w:color w:val="000000"/>
                <w:sz w:val="21"/>
              </w:rPr>
              <w:t></w:t>
            </w:r>
          </w:p>
        </w:tc>
        <w:tc>
          <w:tcPr>
            <w:tcW w:type="dxa" w:w="166"/>
            <w:tcBorders>
              <w:top w:sz="1.98990797996521" w:val="single" w:color="#000000"/>
              <w:bottom w:sz="4.200916767120361" w:val="single" w:color="#000000"/>
            </w:tcBorders>
            <w:shd w:fill="ffffff"/>
            <w:tcMar>
              <w:start w:w="0" w:type="dxa"/>
              <w:end w:w="0" w:type="dxa"/>
            </w:tcMar>
          </w:tcPr>
          <w:p/>
        </w:tc>
        <w:tc>
          <w:tcPr>
            <w:tcW w:type="dxa" w:w="144"/>
            <w:tcBorders>
              <w:top w:sz="1.98990797996521" w:val="single" w:color="#000000"/>
              <w:bottom w:sz="4.200916767120361" w:val="single" w:color="#000000"/>
            </w:tcBorders>
            <w:shd w:fill="ffffff"/>
            <w:tcMar>
              <w:start w:w="0" w:type="dxa"/>
              <w:end w:w="0" w:type="dxa"/>
            </w:tcMar>
          </w:tcPr>
          <w:p/>
        </w:tc>
        <w:tc>
          <w:tcPr>
            <w:tcW w:type="dxa" w:w="132"/>
            <w:tcBorders>
              <w:top w:sz="1.98990797996521" w:val="single" w:color="#000000"/>
              <w:bottom w:sz="4.200916767120361" w:val="single" w:color="#000000"/>
            </w:tcBorders>
            <w:shd w:fill="ffffff"/>
            <w:tcMar>
              <w:start w:w="0" w:type="dxa"/>
              <w:end w:w="0" w:type="dxa"/>
            </w:tcMar>
          </w:tcPr>
          <w:p>
            <w:pPr>
              <w:autoSpaceDN w:val="0"/>
              <w:autoSpaceDE w:val="0"/>
              <w:widowControl/>
              <w:spacing w:line="233" w:lineRule="auto" w:before="0" w:after="0"/>
              <w:ind w:left="0" w:right="0" w:firstLine="0"/>
              <w:jc w:val="center"/>
            </w:pPr>
            <w:r>
              <w:rPr>
                <w:w w:val="101.07470012846447"/>
                <w:rFonts w:ascii="Times New Roman" w:hAnsi="Times New Roman" w:eastAsia="Times New Roman"/>
                <w:b w:val="0"/>
                <w:i w:val="0"/>
                <w:color w:val="000000"/>
                <w:sz w:val="21"/>
              </w:rPr>
              <w:t>2</w:t>
            </w:r>
          </w:p>
        </w:tc>
        <w:tc>
          <w:tcPr>
            <w:tcW w:type="dxa" w:w="5372"/>
            <w:tcBorders>
              <w:top w:sz="1.98990797996521" w:val="single" w:color="#000000"/>
              <w:bottom w:sz="4.200916767120361" w:val="single" w:color="#000000"/>
            </w:tcBorders>
            <w:shd w:fill="ffffff"/>
            <w:tcMar>
              <w:start w:w="0" w:type="dxa"/>
              <w:end w:w="0" w:type="dxa"/>
            </w:tcMar>
          </w:tcPr>
          <w:p/>
        </w:tc>
      </w:tr>
      <w:tr>
        <w:trPr>
          <w:trHeight w:hRule="exact" w:val="274"/>
        </w:trPr>
        <w:tc>
          <w:tcPr>
            <w:tcW w:type="dxa" w:w="2070"/>
            <w:tcBorders>
              <w:top w:sz="4.200916767120361" w:val="single" w:color="#000000"/>
              <w:bottom w:sz="1.98990797996521" w:val="single" w:color="#000000"/>
            </w:tcBorders>
            <w:shd w:fill="ffffff"/>
            <w:tcMar>
              <w:start w:w="0" w:type="dxa"/>
              <w:end w:w="0" w:type="dxa"/>
            </w:tcMar>
          </w:tcPr>
          <w:p>
            <w:pPr>
              <w:autoSpaceDN w:val="0"/>
              <w:autoSpaceDE w:val="0"/>
              <w:widowControl/>
              <w:spacing w:line="185" w:lineRule="auto" w:before="0" w:after="0"/>
              <w:ind w:left="360" w:right="0" w:firstLine="0"/>
              <w:jc w:val="left"/>
            </w:pPr>
            <w:r>
              <w:rPr>
                <w:rFonts w:ascii="SimSun" w:hAnsi="SimSun" w:eastAsia="SimSun"/>
                <w:b w:val="0"/>
                <w:i w:val="0"/>
                <w:color w:val="000000"/>
                <w:sz w:val="21"/>
              </w:rPr>
              <w:t>由几何关系可知：</w:t>
            </w:r>
          </w:p>
        </w:tc>
        <w:tc>
          <w:tcPr>
            <w:tcW w:type="dxa" w:w="162"/>
            <w:tcBorders>
              <w:top w:sz="4.200916767120361" w:val="single" w:color="#000000"/>
            </w:tcBorders>
            <w:shd w:fill="ffffff"/>
            <w:tcMar>
              <w:start w:w="0" w:type="dxa"/>
              <w:end w:w="0" w:type="dxa"/>
            </w:tcMar>
          </w:tcPr>
          <w:p>
            <w:pPr>
              <w:autoSpaceDN w:val="0"/>
              <w:autoSpaceDE w:val="0"/>
              <w:widowControl/>
              <w:spacing w:line="233" w:lineRule="auto" w:before="24" w:after="0"/>
              <w:ind w:left="0" w:right="0" w:firstLine="0"/>
              <w:jc w:val="center"/>
            </w:pPr>
            <w:r>
              <w:rPr>
                <w:w w:val="101.07470012846447"/>
                <w:rFonts w:ascii="Times New Roman" w:hAnsi="Times New Roman" w:eastAsia="Times New Roman"/>
                <w:b w:val="0"/>
                <w:i/>
                <w:color w:val="000000"/>
                <w:sz w:val="21"/>
              </w:rPr>
              <w:t>y</w:t>
            </w:r>
          </w:p>
        </w:tc>
        <w:tc>
          <w:tcPr>
            <w:tcW w:type="dxa" w:w="214"/>
            <w:tcBorders>
              <w:top w:sz="4.200916767120361" w:val="single" w:color="#000000"/>
            </w:tcBorders>
            <w:shd w:fill="ffffff"/>
            <w:tcMar>
              <w:start w:w="0" w:type="dxa"/>
              <w:end w:w="0" w:type="dxa"/>
            </w:tcMar>
          </w:tcPr>
          <w:p/>
        </w:tc>
        <w:tc>
          <w:tcPr>
            <w:tcW w:type="dxa" w:w="166"/>
            <w:tcBorders>
              <w:top w:sz="4.200916767120361" w:val="single" w:color="#000000"/>
            </w:tcBorders>
            <w:shd w:fill="ffffff"/>
            <w:tcMar>
              <w:start w:w="0" w:type="dxa"/>
              <w:end w:w="0" w:type="dxa"/>
            </w:tcMar>
          </w:tcPr>
          <w:p/>
        </w:tc>
        <w:tc>
          <w:tcPr>
            <w:tcW w:type="dxa" w:w="144"/>
            <w:tcBorders>
              <w:top w:sz="4.200916767120361" w:val="single" w:color="#000000"/>
            </w:tcBorders>
            <w:shd w:fill="ffffff"/>
            <w:tcMar>
              <w:start w:w="0" w:type="dxa"/>
              <w:end w:w="0" w:type="dxa"/>
            </w:tcMar>
          </w:tcPr>
          <w:p>
            <w:pPr>
              <w:autoSpaceDN w:val="0"/>
              <w:autoSpaceDE w:val="0"/>
              <w:widowControl/>
              <w:spacing w:line="233" w:lineRule="auto" w:before="0" w:after="0"/>
              <w:ind w:left="0" w:right="0" w:firstLine="0"/>
              <w:jc w:val="center"/>
            </w:pPr>
            <w:r>
              <w:rPr>
                <w:w w:val="101.07470012846447"/>
                <w:rFonts w:ascii="Times New Roman" w:hAnsi="Times New Roman" w:eastAsia="Times New Roman"/>
                <w:b w:val="0"/>
                <w:i/>
                <w:color w:val="000000"/>
                <w:sz w:val="21"/>
              </w:rPr>
              <w:t>l</w:t>
            </w:r>
          </w:p>
        </w:tc>
        <w:tc>
          <w:tcPr>
            <w:tcW w:type="dxa" w:w="132"/>
            <w:tcBorders>
              <w:top w:sz="4.200916767120361" w:val="single" w:color="#000000"/>
            </w:tcBorders>
            <w:shd w:fill="ffffff"/>
            <w:tcMar>
              <w:start w:w="0" w:type="dxa"/>
              <w:end w:w="0" w:type="dxa"/>
            </w:tcMar>
          </w:tcPr>
          <w:p/>
        </w:tc>
        <w:tc>
          <w:tcPr>
            <w:tcW w:type="dxa" w:w="5372"/>
            <w:tcBorders>
              <w:top w:sz="4.200916767120361" w:val="single" w:color="#000000"/>
            </w:tcBorders>
            <w:shd w:fill="ffffff"/>
            <w:tcMar>
              <w:start w:w="0" w:type="dxa"/>
              <w:end w:w="0" w:type="dxa"/>
            </w:tcMar>
          </w:tcPr>
          <w:p>
            <w:pPr>
              <w:autoSpaceDN w:val="0"/>
              <w:autoSpaceDE w:val="0"/>
              <w:widowControl/>
              <w:spacing w:line="206" w:lineRule="auto" w:before="0" w:after="0"/>
              <w:ind w:left="50" w:right="0" w:firstLine="0"/>
              <w:jc w:val="left"/>
            </w:pPr>
            <w:r>
              <w:rPr>
                <w:rFonts w:ascii="Times New Roman" w:hAnsi="Times New Roman" w:eastAsia="Times New Roman"/>
                <w:b w:val="0"/>
                <w:i w:val="0"/>
                <w:color w:val="000000"/>
                <w:sz w:val="21"/>
              </w:rPr>
              <w:t>………………</w:t>
            </w:r>
            <w:r>
              <w:rPr>
                <w:rFonts w:ascii="SimSun" w:hAnsi="SimSun" w:eastAsia="SimSun"/>
                <w:b w:val="0"/>
                <w:i w:val="0"/>
                <w:color w:val="000000"/>
                <w:sz w:val="21"/>
              </w:rPr>
              <w:t>（</w:t>
            </w:r>
            <w:r>
              <w:rPr>
                <w:rFonts w:ascii="Times New Roman" w:hAnsi="Times New Roman" w:eastAsia="Times New Roman"/>
                <w:b w:val="0"/>
                <w:i w:val="0"/>
                <w:color w:val="000000"/>
                <w:sz w:val="21"/>
              </w:rPr>
              <w:t>1</w:t>
            </w:r>
            <w:r>
              <w:rPr>
                <w:rFonts w:ascii="SimSun" w:hAnsi="SimSun" w:eastAsia="SimSun"/>
                <w:b w:val="0"/>
                <w:i w:val="0"/>
                <w:color w:val="000000"/>
                <w:sz w:val="21"/>
              </w:rPr>
              <w:t xml:space="preserve"> 分）</w:t>
            </w:r>
          </w:p>
        </w:tc>
      </w:tr>
    </w:tbl>
    <w:p>
      <w:pPr>
        <w:autoSpaceDN w:val="0"/>
        <w:autoSpaceDE w:val="0"/>
        <w:widowControl/>
        <w:spacing w:line="233" w:lineRule="auto" w:before="20" w:after="92"/>
        <w:ind w:left="0" w:right="8814" w:firstLine="0"/>
        <w:jc w:val="right"/>
      </w:pPr>
      <w:r>
        <w:rPr>
          <w:w w:val="101.07470012846447"/>
          <w:rFonts w:ascii="Times New Roman" w:hAnsi="Times New Roman" w:eastAsia="Times New Roman"/>
          <w:b w:val="0"/>
          <w:i w:val="0"/>
          <w:color w:val="000000"/>
          <w:sz w:val="21"/>
        </w:rPr>
        <w:t>2</w:t>
      </w:r>
    </w:p>
    <w:tbl>
      <w:tblPr>
        <w:tblW w:type="auto" w:w="0"/>
        <w:tblLayout w:type="fixed"/>
        <w:tblLook w:firstColumn="1" w:firstRow="1" w:lastColumn="0" w:lastRow="0" w:noHBand="0" w:noVBand="1" w:val="04A0"/>
        <w:tblInd w:w="560.0" w:type="dxa"/>
      </w:tblPr>
      <w:tblGrid>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tblGrid>
      <w:tr>
        <w:trPr>
          <w:trHeight w:hRule="exact" w:val="340"/>
        </w:trPr>
        <w:tc>
          <w:tcPr>
            <w:tcW w:type="dxa" w:w="1920"/>
            <w:gridSpan w:val="6"/>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46" w:after="0"/>
              <w:ind w:left="0" w:right="92" w:firstLine="0"/>
              <w:jc w:val="right"/>
            </w:pPr>
            <w:r>
              <w:rPr>
                <w:rFonts w:ascii="SimSun" w:hAnsi="SimSun" w:eastAsia="SimSun"/>
                <w:b w:val="0"/>
                <w:i w:val="0"/>
                <w:color w:val="000000"/>
                <w:sz w:val="21"/>
              </w:rPr>
              <w:t>将</w:t>
            </w:r>
            <w:r>
              <w:rPr>
                <w:rFonts w:ascii="Times New Roman" w:hAnsi="Times New Roman" w:eastAsia="Times New Roman"/>
                <w:b w:val="0"/>
                <w:i/>
                <w:color w:val="000000"/>
                <w:sz w:val="21"/>
              </w:rPr>
              <w:t>y</w:t>
            </w:r>
            <w:r>
              <w:rPr>
                <w:rFonts w:ascii="SimSun" w:hAnsi="SimSun" w:eastAsia="SimSun"/>
                <w:b w:val="0"/>
                <w:i w:val="0"/>
                <w:color w:val="000000"/>
                <w:sz w:val="21"/>
              </w:rPr>
              <w:t xml:space="preserve"> 代入解得</w:t>
            </w:r>
          </w:p>
        </w:tc>
        <w:tc>
          <w:tcPr>
            <w:tcW w:type="dxa" w:w="240"/>
            <w:vMerge w:val="restart"/>
            <w:tcBorders/>
            <w:shd w:fill="ffffff"/>
            <w:tcMar>
              <w:start w:w="0" w:type="dxa"/>
              <w:end w:w="0" w:type="dxa"/>
            </w:tcMar>
            <w:tcMar>
              <w:start w:w="0" w:type="dxa"/>
              <w:end w:w="0" w:type="dxa"/>
            </w:tcMar>
          </w:tcPr>
          <w:p>
            <w:pPr>
              <w:autoSpaceDN w:val="0"/>
              <w:autoSpaceDE w:val="0"/>
              <w:widowControl/>
              <w:spacing w:line="230" w:lineRule="auto" w:before="198" w:after="0"/>
              <w:ind w:left="0" w:right="0" w:firstLine="0"/>
              <w:jc w:val="right"/>
            </w:pPr>
            <w:r>
              <w:rPr>
                <w:rFonts w:ascii="Times New Roman" w:hAnsi="Times New Roman" w:eastAsia="Times New Roman"/>
                <w:b w:val="0"/>
                <w:i/>
                <w:color w:val="000000"/>
                <w:sz w:val="22"/>
              </w:rPr>
              <w:t>Y</w:t>
            </w:r>
          </w:p>
        </w:tc>
        <w:tc>
          <w:tcPr>
            <w:tcW w:type="dxa" w:w="260"/>
            <w:vMerge w:val="restart"/>
            <w:tcBorders/>
            <w:shd w:fill="ffffff"/>
            <w:tcMar>
              <w:start w:w="0" w:type="dxa"/>
              <w:end w:w="0" w:type="dxa"/>
            </w:tcMar>
            <w:tcMar>
              <w:start w:w="0" w:type="dxa"/>
              <w:end w:w="0" w:type="dxa"/>
            </w:tcMar>
          </w:tcPr>
          <w:p>
            <w:pPr>
              <w:autoSpaceDN w:val="0"/>
              <w:autoSpaceDE w:val="0"/>
              <w:widowControl/>
              <w:spacing w:line="240" w:lineRule="auto" w:before="174" w:after="0"/>
              <w:ind w:left="0" w:right="0" w:firstLine="0"/>
              <w:jc w:val="center"/>
            </w:pPr>
            <w:r>
              <w:rPr>
                <w:rFonts w:ascii="Symbol" w:hAnsi="Symbol" w:eastAsia="Symbol"/>
                <w:b w:val="0"/>
                <w:i w:val="0"/>
                <w:color w:val="000000"/>
                <w:sz w:val="22"/>
              </w:rPr>
              <w:t></w:t>
            </w:r>
          </w:p>
        </w:tc>
        <w:tc>
          <w:tcPr>
            <w:tcW w:type="dxa" w:w="120"/>
            <w:vMerge w:val="restart"/>
            <w:tcBorders/>
            <w:shd w:fill="ffffff"/>
            <w:tcMar>
              <w:start w:w="0" w:type="dxa"/>
              <w:end w:w="0" w:type="dxa"/>
            </w:tcMar>
            <w:tcMar>
              <w:start w:w="0" w:type="dxa"/>
              <w:end w:w="0" w:type="dxa"/>
            </w:tcMar>
          </w:tcPr>
          <w:p>
            <w:pPr>
              <w:autoSpaceDN w:val="0"/>
              <w:autoSpaceDE w:val="0"/>
              <w:widowControl/>
              <w:spacing w:line="230" w:lineRule="auto" w:before="370" w:after="0"/>
              <w:ind w:left="0" w:right="0" w:firstLine="0"/>
              <w:jc w:val="center"/>
            </w:pPr>
            <w:r>
              <w:rPr>
                <w:rFonts w:ascii="Times New Roman" w:hAnsi="Times New Roman" w:eastAsia="Times New Roman"/>
                <w:b w:val="0"/>
                <w:i w:val="0"/>
                <w:color w:val="000000"/>
                <w:sz w:val="22"/>
              </w:rPr>
              <w:t>2</w:t>
            </w:r>
          </w:p>
        </w:tc>
        <w:tc>
          <w:tcPr>
            <w:tcW w:type="dxa" w:w="486"/>
            <w:gridSpan w:val="3"/>
            <w:tcBorders>
              <w:bottom w:sz="4.3199238777160645"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30" w:lineRule="auto" w:before="60" w:after="0"/>
              <w:ind w:left="22" w:right="0" w:firstLine="0"/>
              <w:jc w:val="left"/>
            </w:pPr>
            <w:r>
              <w:rPr>
                <w:rFonts w:ascii="Times New Roman" w:hAnsi="Times New Roman" w:eastAsia="Times New Roman"/>
                <w:b w:val="0"/>
                <w:i/>
                <w:color w:val="000000"/>
                <w:sz w:val="22"/>
              </w:rPr>
              <w:t>eUl</w:t>
            </w:r>
          </w:p>
        </w:tc>
        <w:tc>
          <w:tcPr>
            <w:tcW w:type="dxa" w:w="214"/>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98" w:after="0"/>
              <w:ind w:left="0" w:right="0" w:firstLine="0"/>
              <w:jc w:val="center"/>
            </w:pPr>
            <w:r>
              <w:rPr>
                <w:rFonts w:ascii="Times New Roman" w:hAnsi="Times New Roman" w:eastAsia="Times New Roman"/>
                <w:b w:val="0"/>
                <w:i w:val="0"/>
                <w:color w:val="000000"/>
                <w:sz w:val="22"/>
              </w:rPr>
              <w:t xml:space="preserve">( </w:t>
            </w:r>
            <w:r>
              <w:rPr>
                <w:rFonts w:ascii="Times New Roman" w:hAnsi="Times New Roman" w:eastAsia="Times New Roman"/>
                <w:b w:val="0"/>
                <w:i/>
                <w:color w:val="000000"/>
                <w:sz w:val="22"/>
              </w:rPr>
              <w:t>l</w:t>
            </w:r>
          </w:p>
        </w:tc>
        <w:tc>
          <w:tcPr>
            <w:tcW w:type="dxa" w:w="160"/>
            <w:vMerge w:val="restart"/>
            <w:tcBorders/>
            <w:shd w:fill="ffffff"/>
            <w:tcMar>
              <w:start w:w="0" w:type="dxa"/>
              <w:end w:w="0" w:type="dxa"/>
            </w:tcMar>
            <w:tcMar>
              <w:start w:w="0" w:type="dxa"/>
              <w:end w:w="0" w:type="dxa"/>
            </w:tcMar>
          </w:tcPr>
          <w:p>
            <w:pPr>
              <w:autoSpaceDN w:val="0"/>
              <w:autoSpaceDE w:val="0"/>
              <w:widowControl/>
              <w:spacing w:line="240" w:lineRule="auto" w:before="174" w:after="0"/>
              <w:ind w:left="0" w:right="0" w:firstLine="0"/>
              <w:jc w:val="center"/>
            </w:pPr>
            <w:r>
              <w:rPr>
                <w:rFonts w:ascii="Symbol" w:hAnsi="Symbol" w:eastAsia="Symbol"/>
                <w:b w:val="0"/>
                <w:i w:val="0"/>
                <w:color w:val="000000"/>
                <w:sz w:val="22"/>
              </w:rPr>
              <w:t></w:t>
            </w:r>
          </w:p>
        </w:tc>
        <w:tc>
          <w:tcPr>
            <w:tcW w:type="dxa" w:w="320"/>
            <w:vMerge w:val="restart"/>
            <w:tcBorders/>
            <w:shd w:fill="ffffff"/>
            <w:tcMar>
              <w:start w:w="0" w:type="dxa"/>
              <w:end w:w="0" w:type="dxa"/>
            </w:tcMar>
            <w:tcMar>
              <w:start w:w="0" w:type="dxa"/>
              <w:end w:w="0" w:type="dxa"/>
            </w:tcMar>
          </w:tcPr>
          <w:p>
            <w:pPr>
              <w:autoSpaceDN w:val="0"/>
              <w:autoSpaceDE w:val="0"/>
              <w:widowControl/>
              <w:spacing w:line="230" w:lineRule="auto" w:before="198" w:after="0"/>
              <w:ind w:left="0" w:right="0" w:firstLine="0"/>
              <w:jc w:val="center"/>
            </w:pPr>
            <w:r>
              <w:rPr>
                <w:rFonts w:ascii="Times New Roman" w:hAnsi="Times New Roman" w:eastAsia="Times New Roman"/>
                <w:b w:val="0"/>
                <w:i w:val="0"/>
                <w:color w:val="000000"/>
                <w:sz w:val="22"/>
              </w:rPr>
              <w:t>2</w:t>
            </w:r>
            <w:r>
              <w:rPr>
                <w:rFonts w:ascii="Times New Roman" w:hAnsi="Times New Roman" w:eastAsia="Times New Roman"/>
                <w:b w:val="0"/>
                <w:i w:val="0"/>
                <w:color w:val="000000"/>
                <w:sz w:val="22"/>
              </w:rPr>
              <w:t>)</w:t>
            </w:r>
          </w:p>
        </w:tc>
        <w:tc>
          <w:tcPr>
            <w:tcW w:type="dxa" w:w="5780"/>
            <w:gridSpan w:val="5"/>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46" w:after="0"/>
              <w:ind w:left="6" w:right="0" w:firstLine="0"/>
              <w:jc w:val="left"/>
            </w:pPr>
            <w:r>
              <w:rPr>
                <w:rFonts w:ascii="Times New Roman" w:hAnsi="Times New Roman" w:eastAsia="Times New Roman"/>
                <w:b w:val="0"/>
                <w:i w:val="0"/>
                <w:color w:val="000000"/>
                <w:sz w:val="21"/>
              </w:rPr>
              <w:t>………………………………………</w:t>
            </w:r>
            <w:r>
              <w:rPr>
                <w:rFonts w:ascii="SimSun" w:hAnsi="SimSun" w:eastAsia="SimSun"/>
                <w:b w:val="0"/>
                <w:i w:val="0"/>
                <w:color w:val="000000"/>
                <w:sz w:val="21"/>
              </w:rPr>
              <w:t>（</w:t>
            </w:r>
            <w:r>
              <w:rPr>
                <w:rFonts w:ascii="Times New Roman" w:hAnsi="Times New Roman" w:eastAsia="Times New Roman"/>
                <w:b w:val="0"/>
                <w:i w:val="0"/>
                <w:color w:val="000000"/>
                <w:sz w:val="21"/>
              </w:rPr>
              <w:t>1</w:t>
            </w:r>
            <w:r>
              <w:rPr>
                <w:rFonts w:ascii="SimSun" w:hAnsi="SimSun" w:eastAsia="SimSun"/>
                <w:b w:val="0"/>
                <w:i w:val="0"/>
                <w:color w:val="000000"/>
                <w:sz w:val="21"/>
              </w:rPr>
              <w:t xml:space="preserve"> 分）</w:t>
            </w:r>
          </w:p>
        </w:tc>
      </w:tr>
      <w:tr>
        <w:trPr>
          <w:trHeight w:hRule="exact" w:val="386"/>
        </w:trPr>
        <w:tc>
          <w:tcPr>
            <w:tcW w:type="dxa" w:w="2580"/>
            <w:gridSpan w:val="6"/>
            <w:vMerge/>
            <w:tcBorders/>
          </w:tcPr>
          <w:p/>
        </w:tc>
        <w:tc>
          <w:tcPr>
            <w:tcW w:type="dxa" w:w="430"/>
            <w:vMerge/>
            <w:tcBorders/>
          </w:tcPr>
          <w:p/>
        </w:tc>
        <w:tc>
          <w:tcPr>
            <w:tcW w:type="dxa" w:w="430"/>
            <w:vMerge/>
            <w:tcBorders/>
          </w:tcPr>
          <w:p/>
        </w:tc>
        <w:tc>
          <w:tcPr>
            <w:tcW w:type="dxa" w:w="430"/>
            <w:vMerge/>
            <w:tcBorders/>
          </w:tcPr>
          <w:p/>
        </w:tc>
        <w:tc>
          <w:tcPr>
            <w:tcW w:type="dxa" w:w="486"/>
            <w:gridSpan w:val="3"/>
            <w:tcBorders>
              <w:top w:sz="4.3199238777160645"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81" w:lineRule="auto" w:before="8" w:after="0"/>
              <w:ind w:left="0" w:right="0" w:firstLine="0"/>
              <w:jc w:val="center"/>
            </w:pPr>
            <w:r>
              <w:rPr>
                <w:rFonts w:ascii="Times New Roman" w:hAnsi="Times New Roman" w:eastAsia="Times New Roman"/>
                <w:b w:val="0"/>
                <w:i/>
                <w:color w:val="000000"/>
                <w:sz w:val="22"/>
              </w:rPr>
              <w:t xml:space="preserve">dmv </w:t>
            </w:r>
            <w:r>
              <w:rPr>
                <w:w w:val="97.06711402306189"/>
                <w:rFonts w:ascii="Times New Roman" w:hAnsi="Times New Roman" w:eastAsia="Times New Roman"/>
                <w:b w:val="0"/>
                <w:i w:val="0"/>
                <w:color w:val="000000"/>
                <w:sz w:val="13"/>
              </w:rPr>
              <w:t xml:space="preserve">0 </w:t>
            </w:r>
            <w:r>
              <w:rPr>
                <w:w w:val="97.06711402306189"/>
                <w:rFonts w:ascii="Times New Roman" w:hAnsi="Times New Roman" w:eastAsia="Times New Roman"/>
                <w:b w:val="0"/>
                <w:i w:val="0"/>
                <w:color w:val="000000"/>
                <w:sz w:val="13"/>
              </w:rPr>
              <w:t>2</w:t>
            </w:r>
          </w:p>
        </w:tc>
        <w:tc>
          <w:tcPr>
            <w:tcW w:type="dxa" w:w="860"/>
            <w:gridSpan w:val="2"/>
            <w:vMerge/>
            <w:tcBorders/>
          </w:tcPr>
          <w:p/>
        </w:tc>
        <w:tc>
          <w:tcPr>
            <w:tcW w:type="dxa" w:w="430"/>
            <w:vMerge/>
            <w:tcBorders/>
          </w:tcPr>
          <w:p/>
        </w:tc>
        <w:tc>
          <w:tcPr>
            <w:tcW w:type="dxa" w:w="430"/>
            <w:vMerge/>
            <w:tcBorders/>
          </w:tcPr>
          <w:p/>
        </w:tc>
        <w:tc>
          <w:tcPr>
            <w:tcW w:type="dxa" w:w="2150"/>
            <w:gridSpan w:val="5"/>
            <w:vMerge/>
            <w:tcBorders/>
          </w:tcPr>
          <w:p/>
        </w:tc>
      </w:tr>
      <w:tr>
        <w:trPr>
          <w:trHeight w:hRule="exact" w:val="356"/>
        </w:trPr>
        <w:tc>
          <w:tcPr>
            <w:tcW w:type="dxa" w:w="1120"/>
            <w:vMerge w:val="restart"/>
            <w:tcBorders/>
            <w:shd w:fill="ffffff"/>
            <w:tcMar>
              <w:start w:w="0" w:type="dxa"/>
              <w:end w:w="0" w:type="dxa"/>
            </w:tcMar>
            <w:tcMar>
              <w:start w:w="0" w:type="dxa"/>
              <w:end w:w="0" w:type="dxa"/>
            </w:tcMar>
          </w:tcPr>
          <w:p>
            <w:pPr>
              <w:autoSpaceDN w:val="0"/>
              <w:autoSpaceDE w:val="0"/>
              <w:widowControl/>
              <w:spacing w:line="204" w:lineRule="auto" w:before="236" w:after="0"/>
              <w:ind w:left="0" w:right="16" w:firstLine="0"/>
              <w:jc w:val="right"/>
            </w:pPr>
            <w:r>
              <w:rPr>
                <w:rFonts w:ascii="SimSun" w:hAnsi="SimSun" w:eastAsia="SimSun"/>
                <w:b w:val="0"/>
                <w:i w:val="0"/>
                <w:color w:val="000000"/>
                <w:sz w:val="21"/>
              </w:rPr>
              <w:t>（</w:t>
            </w:r>
            <w:r>
              <w:rPr>
                <w:rFonts w:ascii="Times New Roman" w:hAnsi="Times New Roman" w:eastAsia="Times New Roman"/>
                <w:b w:val="0"/>
                <w:i w:val="0"/>
                <w:color w:val="000000"/>
                <w:sz w:val="21"/>
              </w:rPr>
              <w:t>2</w:t>
            </w:r>
            <w:r>
              <w:rPr>
                <w:rFonts w:ascii="SimSun" w:hAnsi="SimSun" w:eastAsia="SimSun"/>
                <w:b w:val="0"/>
                <w:i w:val="0"/>
                <w:color w:val="000000"/>
                <w:sz w:val="21"/>
              </w:rPr>
              <w:t>）</w:t>
            </w:r>
          </w:p>
        </w:tc>
        <w:tc>
          <w:tcPr>
            <w:tcW w:type="dxa" w:w="160"/>
            <w:vMerge w:val="restart"/>
            <w:tcBorders/>
            <w:shd w:fill="ffffff"/>
            <w:tcMar>
              <w:start w:w="0" w:type="dxa"/>
              <w:end w:w="0" w:type="dxa"/>
            </w:tcMar>
            <w:tcMar>
              <w:start w:w="0" w:type="dxa"/>
              <w:end w:w="0" w:type="dxa"/>
            </w:tcMar>
          </w:tcPr>
          <w:p>
            <w:pPr>
              <w:autoSpaceDN w:val="0"/>
              <w:autoSpaceDE w:val="0"/>
              <w:widowControl/>
              <w:spacing w:line="233" w:lineRule="auto" w:before="222" w:after="0"/>
              <w:ind w:left="0" w:right="0" w:firstLine="0"/>
              <w:jc w:val="center"/>
            </w:pPr>
            <w:r>
              <w:rPr>
                <w:rFonts w:ascii="Times New Roman" w:hAnsi="Times New Roman" w:eastAsia="Times New Roman"/>
                <w:b w:val="0"/>
                <w:i/>
                <w:color w:val="000000"/>
                <w:sz w:val="21"/>
              </w:rPr>
              <w:t>F</w:t>
            </w:r>
          </w:p>
        </w:tc>
        <w:tc>
          <w:tcPr>
            <w:tcW w:type="dxa" w:w="214"/>
            <w:vMerge w:val="restart"/>
            <w:tcBorders/>
            <w:shd w:fill="ffffff"/>
            <w:tcMar>
              <w:start w:w="0" w:type="dxa"/>
              <w:end w:w="0" w:type="dxa"/>
            </w:tcMar>
            <w:tcMar>
              <w:start w:w="0" w:type="dxa"/>
              <w:end w:w="0" w:type="dxa"/>
            </w:tcMar>
          </w:tcPr>
          <w:p>
            <w:pPr>
              <w:autoSpaceDN w:val="0"/>
              <w:autoSpaceDE w:val="0"/>
              <w:widowControl/>
              <w:spacing w:line="240" w:lineRule="auto" w:before="198" w:after="0"/>
              <w:ind w:left="0" w:right="0" w:firstLine="0"/>
              <w:jc w:val="center"/>
            </w:pPr>
            <w:r>
              <w:rPr>
                <w:rFonts w:ascii="Symbol" w:hAnsi="Symbol" w:eastAsia="Symbol"/>
                <w:b w:val="0"/>
                <w:i w:val="0"/>
                <w:color w:val="000000"/>
                <w:sz w:val="21"/>
              </w:rPr>
              <w:t></w:t>
            </w:r>
          </w:p>
        </w:tc>
        <w:tc>
          <w:tcPr>
            <w:tcW w:type="dxa" w:w="298"/>
            <w:gridSpan w:val="2"/>
            <w:tcBorders>
              <w:bottom w:sz="4.121029853820801" w:val="single" w:color="#000000"/>
            </w:tcBorders>
            <w:shd w:fill="ffffff"/>
            <w:tcMar>
              <w:start w:w="0" w:type="dxa"/>
              <w:end w:w="0" w:type="dxa"/>
            </w:tcMar>
            <w:tcMar>
              <w:start w:w="0" w:type="dxa"/>
              <w:end w:w="0" w:type="dxa"/>
            </w:tcMar>
          </w:tcPr>
          <w:p>
            <w:pPr>
              <w:autoSpaceDN w:val="0"/>
              <w:autoSpaceDE w:val="0"/>
              <w:widowControl/>
              <w:spacing w:line="233" w:lineRule="auto" w:before="90" w:after="0"/>
              <w:ind w:left="0" w:right="0" w:firstLine="0"/>
              <w:jc w:val="center"/>
            </w:pPr>
            <w:r>
              <w:rPr>
                <w:rFonts w:ascii="Times New Roman" w:hAnsi="Times New Roman" w:eastAsia="Times New Roman"/>
                <w:b w:val="0"/>
                <w:i/>
                <w:color w:val="000000"/>
                <w:sz w:val="21"/>
              </w:rPr>
              <w:t>eU</w:t>
            </w:r>
          </w:p>
        </w:tc>
        <w:tc>
          <w:tcPr>
            <w:tcW w:type="dxa" w:w="628"/>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98"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21"/>
              </w:rPr>
              <w:t>8</w:t>
            </w:r>
            <w:r>
              <w:rPr>
                <w:rFonts w:ascii="Times New Roman" w:hAnsi="Times New Roman" w:eastAsia="Times New Roman"/>
                <w:b w:val="0"/>
                <w:i w:val="0"/>
                <w:color w:val="000000"/>
                <w:sz w:val="21"/>
              </w:rPr>
              <w:t>10</w:t>
            </w:r>
          </w:p>
        </w:tc>
        <w:tc>
          <w:tcPr>
            <w:tcW w:type="dxa" w:w="22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94" w:after="0"/>
              <w:ind w:left="0" w:right="0" w:firstLine="0"/>
              <w:jc w:val="center"/>
            </w:pPr>
            <w:r>
              <w:rPr>
                <w:rFonts w:ascii="Symbol" w:hAnsi="Symbol" w:eastAsia="Symbol"/>
                <w:b w:val="0"/>
                <w:i w:val="0"/>
                <w:color w:val="000000"/>
                <w:sz w:val="12"/>
              </w:rPr>
              <w:t></w:t>
            </w:r>
            <w:r>
              <w:rPr>
                <w:rFonts w:ascii="Times New Roman" w:hAnsi="Times New Roman" w:eastAsia="Times New Roman"/>
                <w:b w:val="0"/>
                <w:i w:val="0"/>
                <w:color w:val="000000"/>
                <w:sz w:val="12"/>
              </w:rPr>
              <w:t>16</w:t>
            </w:r>
          </w:p>
        </w:tc>
        <w:tc>
          <w:tcPr>
            <w:tcW w:type="dxa" w:w="180"/>
            <w:tcBorders>
              <w:bottom w:sz="4.121029853820801" w:val="single" w:color="#000000"/>
            </w:tcBorders>
            <w:shd w:fill="ffffff"/>
            <w:tcMar>
              <w:start w:w="0" w:type="dxa"/>
              <w:end w:w="0" w:type="dxa"/>
            </w:tcMar>
          </w:tcPr>
          <w:p>
            <w:pPr>
              <w:autoSpaceDN w:val="0"/>
              <w:autoSpaceDE w:val="0"/>
              <w:widowControl/>
              <w:spacing w:line="233" w:lineRule="auto" w:before="118" w:after="0"/>
              <w:ind w:left="0" w:right="0" w:firstLine="0"/>
              <w:jc w:val="center"/>
            </w:pPr>
            <w:r>
              <w:rPr>
                <w:rFonts w:ascii="Times New Roman" w:hAnsi="Times New Roman" w:eastAsia="Times New Roman"/>
                <w:b w:val="0"/>
                <w:i/>
                <w:color w:val="000000"/>
                <w:sz w:val="21"/>
              </w:rPr>
              <w:t>N</w:t>
            </w:r>
          </w:p>
        </w:tc>
        <w:tc>
          <w:tcPr>
            <w:tcW w:type="dxa" w:w="26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44" w:after="0"/>
              <w:ind w:left="0" w:right="0" w:firstLine="0"/>
              <w:jc w:val="center"/>
            </w:pPr>
            <w:r>
              <w:rPr>
                <w:rFonts w:ascii="SimSun" w:hAnsi="SimSun" w:eastAsia="SimSun"/>
                <w:b w:val="0"/>
                <w:i w:val="0"/>
                <w:color w:val="000000"/>
                <w:sz w:val="21"/>
              </w:rPr>
              <w:t>，</w:t>
            </w:r>
          </w:p>
        </w:tc>
        <w:tc>
          <w:tcPr>
            <w:tcW w:type="dxa" w:w="160"/>
            <w:vMerge w:val="restart"/>
            <w:tcBorders/>
            <w:shd w:fill="ffffff"/>
            <w:tcMar>
              <w:start w:w="0" w:type="dxa"/>
              <w:end w:w="0" w:type="dxa"/>
            </w:tcMar>
            <w:tcMar>
              <w:start w:w="0" w:type="dxa"/>
              <w:end w:w="0" w:type="dxa"/>
            </w:tcMar>
          </w:tcPr>
          <w:p>
            <w:pPr>
              <w:autoSpaceDN w:val="0"/>
              <w:autoSpaceDE w:val="0"/>
              <w:widowControl/>
              <w:spacing w:line="233" w:lineRule="auto" w:before="230" w:after="0"/>
              <w:ind w:left="0" w:right="0" w:firstLine="0"/>
              <w:jc w:val="center"/>
            </w:pPr>
            <w:r>
              <w:rPr>
                <w:rFonts w:ascii="Times New Roman" w:hAnsi="Times New Roman" w:eastAsia="Times New Roman"/>
                <w:b w:val="0"/>
                <w:i/>
                <w:color w:val="000000"/>
                <w:sz w:val="21"/>
              </w:rPr>
              <w:t>G</w:t>
            </w:r>
          </w:p>
        </w:tc>
        <w:tc>
          <w:tcPr>
            <w:tcW w:type="dxa" w:w="160"/>
            <w:vMerge w:val="restart"/>
            <w:tcBorders/>
            <w:shd w:fill="ffffff"/>
            <w:tcMar>
              <w:start w:w="0" w:type="dxa"/>
              <w:end w:w="0" w:type="dxa"/>
            </w:tcMar>
            <w:tcMar>
              <w:start w:w="0" w:type="dxa"/>
              <w:end w:w="0" w:type="dxa"/>
            </w:tcMar>
          </w:tcPr>
          <w:p>
            <w:pPr>
              <w:autoSpaceDN w:val="0"/>
              <w:autoSpaceDE w:val="0"/>
              <w:widowControl/>
              <w:spacing w:line="242" w:lineRule="auto" w:before="206" w:after="0"/>
              <w:ind w:left="0" w:right="0" w:firstLine="0"/>
              <w:jc w:val="right"/>
            </w:pPr>
            <w:r>
              <w:rPr>
                <w:rFonts w:ascii="Symbol" w:hAnsi="Symbol" w:eastAsia="Symbol"/>
                <w:b w:val="0"/>
                <w:i w:val="0"/>
                <w:color w:val="000000"/>
                <w:sz w:val="21"/>
              </w:rPr>
              <w:t></w:t>
            </w:r>
          </w:p>
        </w:tc>
        <w:tc>
          <w:tcPr>
            <w:tcW w:type="dxa" w:w="320"/>
            <w:vMerge w:val="restart"/>
            <w:tcBorders/>
            <w:shd w:fill="ffffff"/>
            <w:tcMar>
              <w:start w:w="0" w:type="dxa"/>
              <w:end w:w="0" w:type="dxa"/>
            </w:tcMar>
            <w:tcMar>
              <w:start w:w="0" w:type="dxa"/>
              <w:end w:w="0" w:type="dxa"/>
            </w:tcMar>
          </w:tcPr>
          <w:p>
            <w:pPr>
              <w:autoSpaceDN w:val="0"/>
              <w:autoSpaceDE w:val="0"/>
              <w:widowControl/>
              <w:spacing w:line="233" w:lineRule="auto" w:before="230" w:after="0"/>
              <w:ind w:left="0" w:right="0" w:firstLine="0"/>
              <w:jc w:val="center"/>
            </w:pPr>
            <w:r>
              <w:rPr>
                <w:rFonts w:ascii="Times New Roman" w:hAnsi="Times New Roman" w:eastAsia="Times New Roman"/>
                <w:b w:val="0"/>
                <w:i/>
                <w:color w:val="000000"/>
                <w:sz w:val="21"/>
              </w:rPr>
              <w:t>mg</w:t>
            </w:r>
          </w:p>
        </w:tc>
        <w:tc>
          <w:tcPr>
            <w:tcW w:type="dxa" w:w="180"/>
            <w:tcBorders>
              <w:bottom w:sz="4.121029853820801" w:val="single" w:color="#000000"/>
            </w:tcBorders>
            <w:shd w:fill="ffffff"/>
            <w:tcMar>
              <w:start w:w="0" w:type="dxa"/>
              <w:end w:w="0" w:type="dxa"/>
            </w:tcMar>
          </w:tcPr>
          <w:p>
            <w:pPr>
              <w:autoSpaceDN w:val="0"/>
              <w:autoSpaceDE w:val="0"/>
              <w:widowControl/>
              <w:spacing w:line="242" w:lineRule="auto" w:before="92" w:after="0"/>
              <w:ind w:left="0" w:right="0" w:firstLine="0"/>
              <w:jc w:val="center"/>
            </w:pPr>
            <w:r>
              <w:rPr>
                <w:rFonts w:ascii="Symbol" w:hAnsi="Symbol" w:eastAsia="Symbol"/>
                <w:b w:val="0"/>
                <w:i w:val="0"/>
                <w:color w:val="000000"/>
                <w:sz w:val="21"/>
              </w:rPr>
              <w:t></w:t>
            </w:r>
          </w:p>
        </w:tc>
        <w:tc>
          <w:tcPr>
            <w:tcW w:type="dxa" w:w="620"/>
            <w:tcBorders>
              <w:bottom w:sz="4.121029853820801" w:val="single" w:color="#000000"/>
            </w:tcBorders>
            <w:shd w:fill="ffffff"/>
            <w:tcMar>
              <w:start w:w="0" w:type="dxa"/>
              <w:end w:w="0" w:type="dxa"/>
            </w:tcMar>
          </w:tcPr>
          <w:p>
            <w:pPr>
              <w:autoSpaceDN w:val="0"/>
              <w:autoSpaceDE w:val="0"/>
              <w:widowControl/>
              <w:spacing w:line="242" w:lineRule="auto" w:before="92" w:after="0"/>
              <w:ind w:left="0" w:right="0" w:firstLine="0"/>
              <w:jc w:val="center"/>
            </w:pPr>
            <w:r>
              <w:rPr>
                <w:rFonts w:ascii="Times New Roman" w:hAnsi="Times New Roman" w:eastAsia="Times New Roman"/>
                <w:b w:val="0"/>
                <w:i w:val="0"/>
                <w:color w:val="000000"/>
                <w:sz w:val="21"/>
              </w:rPr>
              <w:t>9.1</w:t>
            </w:r>
            <w:r>
              <w:rPr>
                <w:rFonts w:ascii="Times New Roman" w:hAnsi="Times New Roman" w:eastAsia="Times New Roman"/>
                <w:b w:val="0"/>
                <w:i w:val="0"/>
                <w:color w:val="000000"/>
                <w:sz w:val="21"/>
              </w:rPr>
              <w:t>10</w:t>
            </w:r>
            <w:r>
              <w:rPr>
                <w:rFonts w:ascii="Symbol" w:hAnsi="Symbol" w:eastAsia="Symbol"/>
                <w:b w:val="0"/>
                <w:i w:val="0"/>
                <w:color w:val="000000"/>
                <w:sz w:val="21"/>
              </w:rPr>
              <w:t></w:t>
            </w:r>
          </w:p>
        </w:tc>
        <w:tc>
          <w:tcPr>
            <w:tcW w:type="dxa" w:w="200"/>
            <w:tcBorders>
              <w:bottom w:sz="4.121029853820801" w:val="single" w:color="#000000"/>
            </w:tcBorders>
            <w:shd w:fill="ffffff"/>
            <w:tcMar>
              <w:start w:w="0" w:type="dxa"/>
              <w:end w:w="0" w:type="dxa"/>
            </w:tcMar>
          </w:tcPr>
          <w:p>
            <w:pPr>
              <w:autoSpaceDN w:val="0"/>
              <w:autoSpaceDE w:val="0"/>
              <w:widowControl/>
              <w:spacing w:line="240" w:lineRule="auto" w:before="202" w:after="0"/>
              <w:ind w:left="0" w:right="0" w:firstLine="0"/>
              <w:jc w:val="center"/>
            </w:pPr>
            <w:r>
              <w:rPr>
                <w:rFonts w:ascii="Symbol" w:hAnsi="Symbol" w:eastAsia="Symbol"/>
                <w:b w:val="0"/>
                <w:i w:val="0"/>
                <w:color w:val="000000"/>
                <w:sz w:val="12"/>
              </w:rPr>
              <w:t></w:t>
            </w:r>
            <w:r>
              <w:rPr>
                <w:rFonts w:ascii="Times New Roman" w:hAnsi="Times New Roman" w:eastAsia="Times New Roman"/>
                <w:b w:val="0"/>
                <w:i w:val="0"/>
                <w:color w:val="000000"/>
                <w:sz w:val="12"/>
              </w:rPr>
              <w:t>30</w:t>
            </w:r>
          </w:p>
        </w:tc>
        <w:tc>
          <w:tcPr>
            <w:tcW w:type="dxa" w:w="180"/>
            <w:tcBorders>
              <w:bottom w:sz="4.121029853820801" w:val="single" w:color="#000000"/>
            </w:tcBorders>
            <w:shd w:fill="ffffff"/>
            <w:tcMar>
              <w:start w:w="0" w:type="dxa"/>
              <w:end w:w="0" w:type="dxa"/>
            </w:tcMar>
          </w:tcPr>
          <w:p>
            <w:pPr>
              <w:autoSpaceDN w:val="0"/>
              <w:autoSpaceDE w:val="0"/>
              <w:widowControl/>
              <w:spacing w:line="233" w:lineRule="auto" w:before="118" w:after="0"/>
              <w:ind w:left="0" w:right="0" w:firstLine="0"/>
              <w:jc w:val="center"/>
            </w:pPr>
            <w:r>
              <w:rPr>
                <w:rFonts w:ascii="Times New Roman" w:hAnsi="Times New Roman" w:eastAsia="Times New Roman"/>
                <w:b w:val="0"/>
                <w:i/>
                <w:color w:val="000000"/>
                <w:sz w:val="21"/>
              </w:rPr>
              <w:t>N</w:t>
            </w:r>
          </w:p>
        </w:tc>
        <w:tc>
          <w:tcPr>
            <w:tcW w:type="dxa" w:w="4600"/>
            <w:tcBorders>
              <w:bottom w:sz="4.121029853820801" w:val="single" w:color="#000000"/>
            </w:tcBorders>
            <w:shd w:fill="ffffff"/>
            <w:tcMar>
              <w:start w:w="0" w:type="dxa"/>
              <w:end w:w="0" w:type="dxa"/>
            </w:tcMar>
          </w:tcPr>
          <w:p>
            <w:pPr>
              <w:autoSpaceDN w:val="0"/>
              <w:autoSpaceDE w:val="0"/>
              <w:widowControl/>
              <w:spacing w:line="204" w:lineRule="auto" w:before="118" w:after="0"/>
              <w:ind w:left="44" w:right="0" w:firstLine="0"/>
              <w:jc w:val="left"/>
            </w:pPr>
            <w:r>
              <w:rPr>
                <w:rFonts w:ascii="SimSun" w:hAnsi="SimSun" w:eastAsia="SimSun"/>
                <w:b w:val="0"/>
                <w:i w:val="0"/>
                <w:color w:val="000000"/>
                <w:sz w:val="21"/>
              </w:rPr>
              <w:t>，</w:t>
            </w:r>
            <w:r>
              <w:rPr>
                <w:rFonts w:ascii="Times New Roman" w:hAnsi="Times New Roman" w:eastAsia="Times New Roman"/>
                <w:b w:val="0"/>
                <w:i/>
                <w:color w:val="000000"/>
                <w:sz w:val="21"/>
              </w:rPr>
              <w:t>F</w:t>
            </w:r>
            <w:r>
              <w:rPr>
                <w:rFonts w:ascii="SimSun" w:hAnsi="SimSun" w:eastAsia="SimSun"/>
                <w:b w:val="0"/>
                <w:i w:val="0"/>
                <w:color w:val="000000"/>
                <w:sz w:val="21"/>
              </w:rPr>
              <w:t>〈〈</w:t>
            </w:r>
            <w:r>
              <w:rPr>
                <w:rFonts w:ascii="Times New Roman" w:hAnsi="Times New Roman" w:eastAsia="Times New Roman"/>
                <w:b w:val="0"/>
                <w:i/>
                <w:color w:val="000000"/>
                <w:sz w:val="21"/>
              </w:rPr>
              <w:t>G</w:t>
            </w:r>
          </w:p>
        </w:tc>
      </w:tr>
      <w:tr>
        <w:trPr>
          <w:trHeight w:hRule="exact" w:val="324"/>
        </w:trPr>
        <w:tc>
          <w:tcPr>
            <w:tcW w:type="dxa" w:w="430"/>
            <w:vMerge/>
            <w:tcBorders/>
          </w:tcPr>
          <w:p/>
        </w:tc>
        <w:tc>
          <w:tcPr>
            <w:tcW w:type="dxa" w:w="430"/>
            <w:vMerge/>
            <w:tcBorders/>
          </w:tcPr>
          <w:p/>
        </w:tc>
        <w:tc>
          <w:tcPr>
            <w:tcW w:type="dxa" w:w="430"/>
            <w:vMerge/>
            <w:tcBorders/>
          </w:tcPr>
          <w:p/>
        </w:tc>
        <w:tc>
          <w:tcPr>
            <w:tcW w:type="dxa" w:w="298"/>
            <w:gridSpan w:val="2"/>
            <w:tcBorders>
              <w:top w:sz="4.121029853820801" w:val="single" w:color="#000000"/>
            </w:tcBorders>
            <w:shd w:fill="ffffff"/>
            <w:tcMar>
              <w:start w:w="0" w:type="dxa"/>
              <w:end w:w="0" w:type="dxa"/>
            </w:tcMar>
            <w:tcMar>
              <w:start w:w="0" w:type="dxa"/>
              <w:end w:w="0" w:type="dxa"/>
            </w:tcMar>
          </w:tcPr>
          <w:p>
            <w:pPr>
              <w:autoSpaceDN w:val="0"/>
              <w:autoSpaceDE w:val="0"/>
              <w:widowControl/>
              <w:spacing w:line="230" w:lineRule="auto" w:before="24" w:after="0"/>
              <w:ind w:left="0" w:right="0" w:firstLine="0"/>
              <w:jc w:val="center"/>
            </w:pPr>
            <w:r>
              <w:rPr>
                <w:rFonts w:ascii="Times New Roman" w:hAnsi="Times New Roman" w:eastAsia="Times New Roman"/>
                <w:b w:val="0"/>
                <w:i/>
                <w:color w:val="000000"/>
                <w:sz w:val="21"/>
              </w:rPr>
              <w:t>d</w:t>
            </w:r>
          </w:p>
        </w:tc>
        <w:tc>
          <w:tcPr>
            <w:tcW w:type="dxa" w:w="1290"/>
            <w:gridSpan w:val="3"/>
            <w:vMerge/>
            <w:tcBorders/>
          </w:tcPr>
          <w:p/>
        </w:tc>
        <w:tc>
          <w:tcPr>
            <w:tcW w:type="dxa" w:w="860"/>
            <w:gridSpan w:val="2"/>
            <w:vMerge/>
            <w:tcBorders/>
          </w:tcPr>
          <w:p/>
        </w:tc>
        <w:tc>
          <w:tcPr>
            <w:tcW w:type="dxa" w:w="180"/>
            <w:tcBorders>
              <w:top w:sz="4.121029853820801" w:val="single" w:color="#000000"/>
            </w:tcBorders>
            <w:shd w:fill="ffffff"/>
            <w:tcMar>
              <w:start w:w="0" w:type="dxa"/>
              <w:end w:w="0" w:type="dxa"/>
            </w:tcMar>
          </w:tcPr>
          <w:p/>
        </w:tc>
        <w:tc>
          <w:tcPr>
            <w:tcW w:type="dxa" w:w="860"/>
            <w:gridSpan w:val="2"/>
            <w:vMerge/>
            <w:tcBorders/>
          </w:tcPr>
          <w:p/>
        </w:tc>
        <w:tc>
          <w:tcPr>
            <w:tcW w:type="dxa" w:w="430"/>
            <w:vMerge/>
            <w:tcBorders/>
          </w:tcPr>
          <w:p/>
        </w:tc>
        <w:tc>
          <w:tcPr>
            <w:tcW w:type="dxa" w:w="430"/>
            <w:vMerge/>
            <w:tcBorders/>
          </w:tcPr>
          <w:p/>
        </w:tc>
        <w:tc>
          <w:tcPr>
            <w:tcW w:type="dxa" w:w="430"/>
            <w:vMerge/>
            <w:tcBorders/>
          </w:tcPr>
          <w:p/>
        </w:tc>
        <w:tc>
          <w:tcPr>
            <w:tcW w:type="dxa" w:w="180"/>
            <w:vMerge w:val="restart"/>
            <w:tcBorders>
              <w:top w:sz="4.121029853820801" w:val="single" w:color="#000000"/>
              <w:bottom w:sz="4.121774673461914" w:val="single" w:color="#000000"/>
            </w:tcBorders>
            <w:shd w:fill="ffffff"/>
            <w:tcMar>
              <w:start w:w="0" w:type="dxa"/>
              <w:end w:w="0" w:type="dxa"/>
            </w:tcMar>
            <w:tcMar>
              <w:start w:w="0" w:type="dxa"/>
              <w:end w:w="0" w:type="dxa"/>
            </w:tcMar>
          </w:tcPr>
          <w:p/>
        </w:tc>
        <w:tc>
          <w:tcPr>
            <w:tcW w:type="dxa" w:w="620"/>
            <w:vMerge w:val="restart"/>
            <w:tcBorders>
              <w:top w:sz="4.121029853820801" w:val="single" w:color="#000000"/>
              <w:bottom w:sz="4.121774673461914" w:val="single" w:color="#000000"/>
            </w:tcBorders>
            <w:shd w:fill="ffffff"/>
            <w:tcMar>
              <w:start w:w="0" w:type="dxa"/>
              <w:end w:w="0" w:type="dxa"/>
            </w:tcMar>
            <w:tcMar>
              <w:start w:w="0" w:type="dxa"/>
              <w:end w:w="0" w:type="dxa"/>
            </w:tcMar>
          </w:tcPr>
          <w:p/>
        </w:tc>
        <w:tc>
          <w:tcPr>
            <w:tcW w:type="dxa" w:w="200"/>
            <w:vMerge w:val="restart"/>
            <w:tcBorders>
              <w:top w:sz="4.121029853820801" w:val="single" w:color="#000000"/>
              <w:bottom w:sz="4.121774673461914" w:val="single" w:color="#000000"/>
            </w:tcBorders>
            <w:shd w:fill="ffffff"/>
            <w:tcMar>
              <w:start w:w="0" w:type="dxa"/>
              <w:end w:w="0" w:type="dxa"/>
            </w:tcMar>
            <w:tcMar>
              <w:start w:w="0" w:type="dxa"/>
              <w:end w:w="0" w:type="dxa"/>
            </w:tcMar>
          </w:tcPr>
          <w:p/>
        </w:tc>
        <w:tc>
          <w:tcPr>
            <w:tcW w:type="dxa" w:w="180"/>
            <w:vMerge w:val="restart"/>
            <w:tcBorders>
              <w:top w:sz="4.121029853820801" w:val="single" w:color="#000000"/>
              <w:bottom w:sz="4.121774673461914" w:val="single" w:color="#000000"/>
            </w:tcBorders>
            <w:shd w:fill="ffffff"/>
            <w:tcMar>
              <w:start w:w="0" w:type="dxa"/>
              <w:end w:w="0" w:type="dxa"/>
            </w:tcMar>
            <w:tcMar>
              <w:start w:w="0" w:type="dxa"/>
              <w:end w:w="0" w:type="dxa"/>
            </w:tcMar>
          </w:tcPr>
          <w:p/>
        </w:tc>
        <w:tc>
          <w:tcPr>
            <w:tcW w:type="dxa" w:w="4600"/>
            <w:vMerge w:val="restart"/>
            <w:tcBorders>
              <w:top w:sz="4.121029853820801" w:val="single" w:color="#000000"/>
              <w:bottom w:sz="4.121774673461914" w:val="single" w:color="#000000"/>
            </w:tcBorders>
            <w:shd w:fill="ffffff"/>
            <w:tcMar>
              <w:start w:w="0" w:type="dxa"/>
              <w:end w:w="0" w:type="dxa"/>
            </w:tcMar>
            <w:tcMar>
              <w:start w:w="0" w:type="dxa"/>
              <w:end w:w="0" w:type="dxa"/>
            </w:tcMar>
          </w:tcPr>
          <w:p/>
        </w:tc>
      </w:tr>
      <w:tr>
        <w:trPr>
          <w:trHeight w:hRule="exact" w:val="354"/>
        </w:trPr>
        <w:tc>
          <w:tcPr>
            <w:tcW w:type="dxa" w:w="1120"/>
            <w:vMerge w:val="restart"/>
            <w:tcBorders/>
            <w:shd w:fill="ffffff"/>
            <w:tcMar>
              <w:start w:w="0" w:type="dxa"/>
              <w:end w:w="0" w:type="dxa"/>
            </w:tcMar>
            <w:tcMar>
              <w:start w:w="0" w:type="dxa"/>
              <w:end w:w="0" w:type="dxa"/>
            </w:tcMar>
          </w:tcPr>
          <w:p>
            <w:pPr>
              <w:autoSpaceDN w:val="0"/>
              <w:autoSpaceDE w:val="0"/>
              <w:widowControl/>
              <w:spacing w:line="204" w:lineRule="auto" w:before="250" w:after="0"/>
              <w:ind w:left="0" w:right="16" w:firstLine="0"/>
              <w:jc w:val="right"/>
            </w:pPr>
            <w:r>
              <w:rPr>
                <w:rFonts w:ascii="SimSun" w:hAnsi="SimSun" w:eastAsia="SimSun"/>
                <w:b w:val="0"/>
                <w:i w:val="0"/>
                <w:color w:val="000000"/>
                <w:sz w:val="21"/>
              </w:rPr>
              <w:t>（</w:t>
            </w:r>
            <w:r>
              <w:rPr>
                <w:rFonts w:ascii="Times New Roman" w:hAnsi="Times New Roman" w:eastAsia="Times New Roman"/>
                <w:b w:val="0"/>
                <w:i w:val="0"/>
                <w:color w:val="000000"/>
                <w:sz w:val="21"/>
              </w:rPr>
              <w:t>3</w:t>
            </w:r>
            <w:r>
              <w:rPr>
                <w:rFonts w:ascii="SimSun" w:hAnsi="SimSun" w:eastAsia="SimSun"/>
                <w:b w:val="0"/>
                <w:i w:val="0"/>
                <w:color w:val="000000"/>
                <w:sz w:val="21"/>
              </w:rPr>
              <w:t>）</w:t>
            </w:r>
          </w:p>
        </w:tc>
        <w:tc>
          <w:tcPr>
            <w:tcW w:type="dxa" w:w="160"/>
            <w:tcBorders>
              <w:bottom w:sz="4.121774673461914" w:val="single" w:color="#000000"/>
            </w:tcBorders>
            <w:shd w:fill="ffffff"/>
            <w:tcMar>
              <w:start w:w="0" w:type="dxa"/>
              <w:end w:w="0" w:type="dxa"/>
            </w:tcMar>
          </w:tcPr>
          <w:p>
            <w:pPr>
              <w:autoSpaceDN w:val="0"/>
              <w:autoSpaceDE w:val="0"/>
              <w:widowControl/>
              <w:spacing w:line="233" w:lineRule="auto" w:before="116" w:after="0"/>
              <w:ind w:left="0" w:right="0" w:firstLine="0"/>
              <w:jc w:val="center"/>
            </w:pPr>
            <w:r>
              <w:rPr>
                <w:rFonts w:ascii="Times New Roman" w:hAnsi="Times New Roman" w:eastAsia="Times New Roman"/>
                <w:b w:val="0"/>
                <w:i/>
                <w:color w:val="000000"/>
                <w:sz w:val="21"/>
              </w:rPr>
              <w:t>E</w:t>
            </w:r>
          </w:p>
        </w:tc>
        <w:tc>
          <w:tcPr>
            <w:tcW w:type="dxa" w:w="214"/>
            <w:vMerge w:val="restart"/>
            <w:tcBorders/>
            <w:shd w:fill="ffffff"/>
            <w:tcMar>
              <w:start w:w="0" w:type="dxa"/>
              <w:end w:w="0" w:type="dxa"/>
            </w:tcMar>
            <w:tcMar>
              <w:start w:w="0" w:type="dxa"/>
              <w:end w:w="0" w:type="dxa"/>
            </w:tcMar>
          </w:tcPr>
          <w:p>
            <w:pPr>
              <w:autoSpaceDN w:val="0"/>
              <w:autoSpaceDE w:val="0"/>
              <w:widowControl/>
              <w:spacing w:line="240" w:lineRule="auto" w:before="194" w:after="0"/>
              <w:ind w:left="0" w:right="0" w:firstLine="0"/>
              <w:jc w:val="center"/>
            </w:pPr>
            <w:r>
              <w:rPr>
                <w:rFonts w:ascii="Symbol" w:hAnsi="Symbol" w:eastAsia="Symbol"/>
                <w:b w:val="0"/>
                <w:i w:val="0"/>
                <w:color w:val="000000"/>
                <w:sz w:val="21"/>
              </w:rPr>
              <w:t></w:t>
            </w:r>
          </w:p>
        </w:tc>
        <w:tc>
          <w:tcPr>
            <w:tcW w:type="dxa" w:w="180"/>
            <w:tcBorders>
              <w:bottom w:sz="4.121774673461914" w:val="single" w:color="#000000"/>
            </w:tcBorders>
            <w:shd w:fill="ffffff"/>
            <w:tcMar>
              <w:start w:w="0" w:type="dxa"/>
              <w:end w:w="0" w:type="dxa"/>
            </w:tcMar>
          </w:tcPr>
          <w:p>
            <w:pPr>
              <w:autoSpaceDN w:val="0"/>
              <w:autoSpaceDE w:val="0"/>
              <w:widowControl/>
              <w:spacing w:line="233" w:lineRule="auto" w:before="86" w:after="0"/>
              <w:ind w:left="0" w:right="0" w:firstLine="0"/>
              <w:jc w:val="center"/>
            </w:pPr>
            <w:r>
              <w:rPr>
                <w:rFonts w:ascii="Times New Roman" w:hAnsi="Times New Roman" w:eastAsia="Times New Roman"/>
                <w:b w:val="0"/>
                <w:i/>
                <w:color w:val="000000"/>
                <w:sz w:val="21"/>
              </w:rPr>
              <w:t>F</w:t>
            </w:r>
          </w:p>
        </w:tc>
        <w:tc>
          <w:tcPr>
            <w:tcW w:type="dxa" w:w="246"/>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58" w:after="0"/>
              <w:ind w:left="0" w:right="0" w:firstLine="0"/>
              <w:jc w:val="center"/>
            </w:pPr>
            <w:r>
              <w:rPr>
                <w:rFonts w:ascii="SimSun" w:hAnsi="SimSun" w:eastAsia="SimSun"/>
                <w:b w:val="0"/>
                <w:i w:val="0"/>
                <w:color w:val="000000"/>
                <w:sz w:val="21"/>
              </w:rPr>
              <w:t>，</w:t>
            </w:r>
          </w:p>
        </w:tc>
        <w:tc>
          <w:tcPr>
            <w:tcW w:type="dxa" w:w="240"/>
            <w:vMerge w:val="restart"/>
            <w:tcBorders/>
            <w:shd w:fill="ffffff"/>
            <w:tcMar>
              <w:start w:w="0" w:type="dxa"/>
              <w:end w:w="0" w:type="dxa"/>
            </w:tcMar>
            <w:tcMar>
              <w:start w:w="0" w:type="dxa"/>
              <w:end w:w="0" w:type="dxa"/>
            </w:tcMar>
          </w:tcPr>
          <w:p>
            <w:pPr>
              <w:autoSpaceDN w:val="0"/>
              <w:autoSpaceDE w:val="0"/>
              <w:widowControl/>
              <w:spacing w:line="266" w:lineRule="auto" w:before="236" w:after="0"/>
              <w:ind w:left="0" w:right="0" w:firstLine="0"/>
              <w:jc w:val="center"/>
            </w:pPr>
            <w:r>
              <w:rPr>
                <w:rFonts w:ascii="Times New Roman" w:hAnsi="Times New Roman" w:eastAsia="Times New Roman"/>
                <w:b w:val="0"/>
                <w:i/>
                <w:color w:val="000000"/>
                <w:sz w:val="21"/>
              </w:rPr>
              <w:t xml:space="preserve">E </w:t>
            </w:r>
            <w:r>
              <w:rPr>
                <w:rFonts w:ascii="Times New Roman" w:hAnsi="Times New Roman" w:eastAsia="Times New Roman"/>
                <w:b w:val="0"/>
                <w:i/>
                <w:color w:val="000000"/>
                <w:sz w:val="12"/>
              </w:rPr>
              <w:t>G</w:t>
            </w:r>
          </w:p>
        </w:tc>
        <w:tc>
          <w:tcPr>
            <w:tcW w:type="dxa" w:w="260"/>
            <w:vMerge w:val="restart"/>
            <w:tcBorders/>
            <w:shd w:fill="ffffff"/>
            <w:tcMar>
              <w:start w:w="0" w:type="dxa"/>
              <w:end w:w="0" w:type="dxa"/>
            </w:tcMar>
            <w:tcMar>
              <w:start w:w="0" w:type="dxa"/>
              <w:end w:w="0" w:type="dxa"/>
            </w:tcMar>
          </w:tcPr>
          <w:p>
            <w:pPr>
              <w:autoSpaceDN w:val="0"/>
              <w:autoSpaceDE w:val="0"/>
              <w:widowControl/>
              <w:spacing w:line="240" w:lineRule="auto" w:before="212" w:after="0"/>
              <w:ind w:left="0" w:right="0" w:firstLine="0"/>
              <w:jc w:val="center"/>
            </w:pPr>
            <w:r>
              <w:rPr>
                <w:rFonts w:ascii="Symbol" w:hAnsi="Symbol" w:eastAsia="Symbol"/>
                <w:b w:val="0"/>
                <w:i w:val="0"/>
                <w:color w:val="000000"/>
                <w:sz w:val="21"/>
              </w:rPr>
              <w:t></w:t>
            </w:r>
          </w:p>
        </w:tc>
        <w:tc>
          <w:tcPr>
            <w:tcW w:type="dxa" w:w="1300"/>
            <w:gridSpan w:val="8"/>
            <w:tcBorders>
              <w:bottom w:sz="4.12177467346191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04" w:after="0"/>
              <w:ind w:left="0" w:right="0" w:firstLine="0"/>
              <w:jc w:val="left"/>
            </w:pPr>
            <w:r>
              <w:rPr>
                <w:rFonts w:ascii="Times New Roman" w:hAnsi="Times New Roman" w:eastAsia="Times New Roman"/>
                <w:b w:val="0"/>
                <w:i/>
                <w:color w:val="000000"/>
                <w:sz w:val="21"/>
              </w:rPr>
              <w:t>G</w:t>
            </w:r>
          </w:p>
        </w:tc>
        <w:tc>
          <w:tcPr>
            <w:tcW w:type="dxa" w:w="430"/>
            <w:vMerge/>
            <w:tcBorders>
              <w:top w:sz="4.121029853820801" w:val="single" w:color="#000000"/>
              <w:bottom w:sz="4.121774673461914" w:val="single" w:color="#000000"/>
            </w:tcBorders>
          </w:tcPr>
          <w:p/>
        </w:tc>
        <w:tc>
          <w:tcPr>
            <w:tcW w:type="dxa" w:w="430"/>
            <w:vMerge/>
            <w:tcBorders>
              <w:top w:sz="4.121029853820801" w:val="single" w:color="#000000"/>
              <w:bottom w:sz="4.121774673461914" w:val="single" w:color="#000000"/>
            </w:tcBorders>
          </w:tcPr>
          <w:p/>
        </w:tc>
        <w:tc>
          <w:tcPr>
            <w:tcW w:type="dxa" w:w="430"/>
            <w:vMerge/>
            <w:tcBorders>
              <w:top w:sz="4.121029853820801" w:val="single" w:color="#000000"/>
              <w:bottom w:sz="4.121774673461914" w:val="single" w:color="#000000"/>
            </w:tcBorders>
          </w:tcPr>
          <w:p/>
        </w:tc>
        <w:tc>
          <w:tcPr>
            <w:tcW w:type="dxa" w:w="430"/>
            <w:vMerge/>
            <w:tcBorders>
              <w:top w:sz="4.121029853820801" w:val="single" w:color="#000000"/>
              <w:bottom w:sz="4.121774673461914" w:val="single" w:color="#000000"/>
            </w:tcBorders>
          </w:tcPr>
          <w:p/>
        </w:tc>
        <w:tc>
          <w:tcPr>
            <w:tcW w:type="dxa" w:w="430"/>
            <w:vMerge/>
            <w:tcBorders>
              <w:top w:sz="4.121029853820801" w:val="single" w:color="#000000"/>
              <w:bottom w:sz="4.121774673461914" w:val="single" w:color="#000000"/>
            </w:tcBorders>
          </w:tcPr>
          <w:p/>
        </w:tc>
      </w:tr>
      <w:tr>
        <w:trPr>
          <w:trHeight w:hRule="exact" w:val="336"/>
        </w:trPr>
        <w:tc>
          <w:tcPr>
            <w:tcW w:type="dxa" w:w="430"/>
            <w:vMerge/>
            <w:tcBorders/>
          </w:tcPr>
          <w:p/>
        </w:tc>
        <w:tc>
          <w:tcPr>
            <w:tcW w:type="dxa" w:w="160"/>
            <w:tcBorders>
              <w:top w:sz="4.121774673461914" w:val="single" w:color="#000000"/>
            </w:tcBorders>
            <w:shd w:fill="ffffff"/>
            <w:tcMar>
              <w:start w:w="0" w:type="dxa"/>
              <w:end w:w="0" w:type="dxa"/>
            </w:tcMar>
          </w:tcPr>
          <w:p/>
        </w:tc>
        <w:tc>
          <w:tcPr>
            <w:tcW w:type="dxa" w:w="430"/>
            <w:vMerge/>
            <w:tcBorders/>
          </w:tcPr>
          <w:p/>
        </w:tc>
        <w:tc>
          <w:tcPr>
            <w:tcW w:type="dxa" w:w="180"/>
            <w:tcBorders>
              <w:top w:sz="4.121774673461914" w:val="single" w:color="#000000"/>
            </w:tcBorders>
            <w:shd w:fill="ffffff"/>
            <w:tcMar>
              <w:start w:w="0" w:type="dxa"/>
              <w:end w:w="0" w:type="dxa"/>
            </w:tcMar>
          </w:tcPr>
          <w:p>
            <w:pPr>
              <w:autoSpaceDN w:val="0"/>
              <w:autoSpaceDE w:val="0"/>
              <w:widowControl/>
              <w:spacing w:line="230" w:lineRule="auto" w:before="22" w:after="0"/>
              <w:ind w:left="0" w:right="0" w:firstLine="0"/>
              <w:jc w:val="center"/>
            </w:pPr>
            <w:r>
              <w:rPr>
                <w:rFonts w:ascii="Times New Roman" w:hAnsi="Times New Roman" w:eastAsia="Times New Roman"/>
                <w:b w:val="0"/>
                <w:i/>
                <w:color w:val="000000"/>
                <w:sz w:val="21"/>
              </w:rPr>
              <w:t>q</w:t>
            </w:r>
          </w:p>
        </w:tc>
        <w:tc>
          <w:tcPr>
            <w:tcW w:type="dxa" w:w="860"/>
            <w:gridSpan w:val="2"/>
            <w:vMerge/>
            <w:tcBorders/>
          </w:tcPr>
          <w:p/>
        </w:tc>
        <w:tc>
          <w:tcPr>
            <w:tcW w:type="dxa" w:w="430"/>
            <w:vMerge/>
            <w:tcBorders/>
          </w:tcPr>
          <w:p/>
        </w:tc>
        <w:tc>
          <w:tcPr>
            <w:tcW w:type="dxa" w:w="430"/>
            <w:vMerge/>
            <w:tcBorders/>
          </w:tcPr>
          <w:p/>
        </w:tc>
        <w:tc>
          <w:tcPr>
            <w:tcW w:type="dxa" w:w="1300"/>
            <w:gridSpan w:val="8"/>
            <w:tcBorders>
              <w:top w:sz="4.12177467346191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38" w:after="0"/>
              <w:ind w:left="0" w:right="0" w:firstLine="0"/>
              <w:jc w:val="left"/>
            </w:pPr>
            <w:r>
              <w:rPr>
                <w:rFonts w:ascii="Times New Roman" w:hAnsi="Times New Roman" w:eastAsia="Times New Roman"/>
                <w:b w:val="0"/>
                <w:i/>
                <w:color w:val="000000"/>
                <w:sz w:val="21"/>
              </w:rPr>
              <w:t>m</w:t>
            </w:r>
          </w:p>
        </w:tc>
        <w:tc>
          <w:tcPr>
            <w:tcW w:type="dxa" w:w="180"/>
            <w:tcBorders>
              <w:top w:sz="4.121774673461914" w:val="single" w:color="#000000"/>
            </w:tcBorders>
            <w:shd w:fill="ffffff"/>
            <w:tcMar>
              <w:start w:w="0" w:type="dxa"/>
              <w:end w:w="0" w:type="dxa"/>
            </w:tcMar>
          </w:tcPr>
          <w:p/>
        </w:tc>
        <w:tc>
          <w:tcPr>
            <w:tcW w:type="dxa" w:w="620"/>
            <w:tcBorders>
              <w:top w:sz="4.121774673461914" w:val="single" w:color="#000000"/>
            </w:tcBorders>
            <w:shd w:fill="ffffff"/>
            <w:tcMar>
              <w:start w:w="0" w:type="dxa"/>
              <w:end w:w="0" w:type="dxa"/>
            </w:tcMar>
          </w:tcPr>
          <w:p/>
        </w:tc>
        <w:tc>
          <w:tcPr>
            <w:tcW w:type="dxa" w:w="200"/>
            <w:tcBorders>
              <w:top w:sz="4.121774673461914" w:val="single" w:color="#000000"/>
            </w:tcBorders>
            <w:shd w:fill="ffffff"/>
            <w:tcMar>
              <w:start w:w="0" w:type="dxa"/>
              <w:end w:w="0" w:type="dxa"/>
            </w:tcMar>
          </w:tcPr>
          <w:p/>
        </w:tc>
        <w:tc>
          <w:tcPr>
            <w:tcW w:type="dxa" w:w="180"/>
            <w:tcBorders>
              <w:top w:sz="4.121774673461914" w:val="single" w:color="#000000"/>
            </w:tcBorders>
            <w:shd w:fill="ffffff"/>
            <w:tcMar>
              <w:start w:w="0" w:type="dxa"/>
              <w:end w:w="0" w:type="dxa"/>
            </w:tcMar>
          </w:tcPr>
          <w:p/>
        </w:tc>
        <w:tc>
          <w:tcPr>
            <w:tcW w:type="dxa" w:w="4600"/>
            <w:tcBorders>
              <w:top w:sz="4.121774673461914" w:val="single" w:color="#000000"/>
            </w:tcBorders>
            <w:shd w:fill="ffffff"/>
            <w:tcMar>
              <w:start w:w="0" w:type="dxa"/>
              <w:end w:w="0" w:type="dxa"/>
            </w:tcMar>
          </w:tcPr>
          <w:p/>
        </w:tc>
      </w:tr>
    </w:tbl>
    <w:p>
      <w:pPr>
        <w:autoSpaceDN w:val="0"/>
        <w:autoSpaceDE w:val="0"/>
        <w:widowControl/>
        <w:spacing w:line="262" w:lineRule="auto" w:before="110" w:after="92"/>
        <w:ind w:left="3284" w:right="8352" w:hanging="2354"/>
        <w:jc w:val="left"/>
      </w:pPr>
      <w:r>
        <w:rPr>
          <w:rFonts w:ascii="Times New Roman" w:hAnsi="Times New Roman" w:eastAsia="Times New Roman"/>
          <w:b w:val="0"/>
          <w:i w:val="0"/>
          <w:color w:val="000000"/>
          <w:sz w:val="21"/>
        </w:rPr>
        <w:t xml:space="preserve">28. </w:t>
      </w:r>
      <w:r>
        <w:rPr>
          <w:rFonts w:ascii="SimSun" w:hAnsi="SimSun" w:eastAsia="SimSun"/>
          <w:b w:val="0"/>
          <w:i w:val="0"/>
          <w:color w:val="000000"/>
          <w:sz w:val="21"/>
        </w:rPr>
        <w:t>（</w:t>
      </w:r>
      <w:r>
        <w:rPr>
          <w:rFonts w:ascii="Times New Roman" w:hAnsi="Times New Roman" w:eastAsia="Times New Roman"/>
          <w:b w:val="0"/>
          <w:i w:val="0"/>
          <w:color w:val="000000"/>
          <w:sz w:val="21"/>
        </w:rPr>
        <w:t>1</w:t>
      </w:r>
      <w:r>
        <w:rPr>
          <w:rFonts w:ascii="SimSun" w:hAnsi="SimSun" w:eastAsia="SimSun"/>
          <w:b w:val="0"/>
          <w:i w:val="0"/>
          <w:color w:val="000000"/>
          <w:sz w:val="21"/>
        </w:rPr>
        <w:t xml:space="preserve">）电场强度 </w:t>
      </w:r>
      <w:r>
        <w:rPr>
          <w:rFonts w:ascii="Times New Roman" w:hAnsi="Times New Roman" w:eastAsia="Times New Roman"/>
          <w:b w:val="0"/>
          <w:i/>
          <w:color w:val="000000"/>
          <w:sz w:val="21"/>
        </w:rPr>
        <w:t>E</w:t>
      </w:r>
      <w:r>
        <w:rPr>
          <w:rFonts w:ascii="SimSun" w:hAnsi="SimSun" w:eastAsia="SimSun"/>
          <w:b w:val="0"/>
          <w:i w:val="0"/>
          <w:color w:val="000000"/>
          <w:sz w:val="21"/>
        </w:rPr>
        <w:t>＝</w:t>
      </w:r>
      <w:r>
        <w:rPr>
          <w:rFonts w:ascii="Times New Roman" w:hAnsi="Times New Roman" w:eastAsia="Times New Roman"/>
          <w:b w:val="0"/>
          <w:i/>
          <w:color w:val="000000"/>
          <w:sz w:val="24"/>
        </w:rPr>
        <w:t xml:space="preserve">U </w:t>
      </w:r>
      <w:r>
        <w:br/>
      </w:r>
      <w:r>
        <w:rPr>
          <w:rFonts w:ascii="Times New Roman" w:hAnsi="Times New Roman" w:eastAsia="Times New Roman"/>
          <w:b w:val="0"/>
          <w:i/>
          <w:color w:val="000000"/>
          <w:sz w:val="24"/>
        </w:rPr>
        <w:t>d</w:t>
      </w:r>
    </w:p>
    <w:tbl>
      <w:tblPr>
        <w:tblW w:type="auto" w:w="0"/>
        <w:tblLayout w:type="fixed"/>
        <w:tblLook w:firstColumn="1" w:firstRow="1" w:lastColumn="0" w:lastRow="0" w:noHBand="0" w:noVBand="1" w:val="04A0"/>
        <w:tblInd w:w="560.0" w:type="dxa"/>
      </w:tblPr>
      <w:tblGrid>
        <w:gridCol w:w="1128"/>
        <w:gridCol w:w="1128"/>
        <w:gridCol w:w="1128"/>
        <w:gridCol w:w="1128"/>
        <w:gridCol w:w="1128"/>
        <w:gridCol w:w="1128"/>
        <w:gridCol w:w="1128"/>
        <w:gridCol w:w="1128"/>
      </w:tblGrid>
      <w:tr>
        <w:trPr>
          <w:trHeight w:hRule="exact" w:val="724"/>
        </w:trPr>
        <w:tc>
          <w:tcPr>
            <w:tcW w:type="dxa" w:w="362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auto" w:before="60" w:after="0"/>
              <w:ind w:left="3460" w:right="0" w:hanging="2880"/>
              <w:jc w:val="left"/>
            </w:pPr>
            <w:r>
              <w:rPr>
                <w:rFonts w:ascii="Times New Roman" w:hAnsi="Times New Roman" w:eastAsia="Times New Roman"/>
                <w:b w:val="0"/>
                <w:i w:val="0"/>
                <w:color w:val="000000"/>
                <w:sz w:val="21"/>
              </w:rPr>
              <w:t>g</w:t>
            </w:r>
            <w:r>
              <w:rPr>
                <w:rFonts w:ascii="SimSun" w:hAnsi="SimSun" w:eastAsia="SimSun"/>
                <w:b w:val="0"/>
                <w:i w:val="0"/>
                <w:color w:val="000000"/>
                <w:sz w:val="21"/>
              </w:rPr>
              <w:t xml:space="preserve"> 带电粒子所受电场力 </w:t>
            </w:r>
            <w:r>
              <w:rPr>
                <w:rFonts w:ascii="Times New Roman" w:hAnsi="Times New Roman" w:eastAsia="Times New Roman"/>
                <w:b w:val="0"/>
                <w:i/>
                <w:color w:val="000000"/>
                <w:sz w:val="21"/>
              </w:rPr>
              <w:t>qE</w:t>
            </w:r>
            <w:r>
              <w:rPr>
                <w:rFonts w:ascii="SimSun" w:hAnsi="SimSun" w:eastAsia="SimSun"/>
                <w:b w:val="0"/>
                <w:i w:val="0"/>
                <w:color w:val="000000"/>
                <w:sz w:val="21"/>
              </w:rPr>
              <w:t>＝</w:t>
            </w:r>
            <w:r>
              <w:rPr>
                <w:rFonts w:ascii="Times New Roman" w:hAnsi="Times New Roman" w:eastAsia="Times New Roman"/>
                <w:b w:val="0"/>
                <w:i/>
                <w:color w:val="000000"/>
                <w:sz w:val="21"/>
              </w:rPr>
              <w:t>q</w:t>
            </w:r>
            <w:r>
              <w:rPr>
                <w:rFonts w:ascii="Times New Roman" w:hAnsi="Times New Roman" w:eastAsia="Times New Roman"/>
                <w:b w:val="0"/>
                <w:i/>
                <w:color w:val="000000"/>
                <w:sz w:val="24"/>
              </w:rPr>
              <w:t xml:space="preserve">U </w:t>
            </w:r>
            <w:r>
              <w:rPr>
                <w:rFonts w:ascii="Times New Roman" w:hAnsi="Times New Roman" w:eastAsia="Times New Roman"/>
                <w:b w:val="0"/>
                <w:i/>
                <w:color w:val="000000"/>
                <w:sz w:val="24"/>
              </w:rPr>
              <w:t>d</w:t>
            </w:r>
          </w:p>
        </w:tc>
        <w:tc>
          <w:tcPr>
            <w:tcW w:type="dxa" w:w="7360"/>
            <w:tcBorders/>
            <w:shd w:fill="ffffff"/>
            <w:tcMar>
              <w:start w:w="0" w:type="dxa"/>
              <w:end w:w="0" w:type="dxa"/>
            </w:tcMar>
          </w:tcPr>
          <w:p>
            <w:pPr>
              <w:autoSpaceDN w:val="0"/>
              <w:autoSpaceDE w:val="0"/>
              <w:widowControl/>
              <w:spacing w:line="206" w:lineRule="auto" w:before="242" w:after="0"/>
              <w:ind w:left="66" w:right="0" w:firstLine="0"/>
              <w:jc w:val="left"/>
            </w:pPr>
            <w:r>
              <w:rPr>
                <w:rFonts w:ascii="SimSun" w:hAnsi="SimSun" w:eastAsia="SimSun"/>
                <w:b w:val="0"/>
                <w:i w:val="0"/>
                <w:color w:val="000000"/>
                <w:sz w:val="21"/>
              </w:rPr>
              <w:t>，</w:t>
            </w:r>
            <w:r>
              <w:rPr>
                <w:rFonts w:ascii="Times New Roman" w:hAnsi="Times New Roman" w:eastAsia="Times New Roman"/>
                <w:b w:val="0"/>
                <w:i/>
                <w:color w:val="000000"/>
                <w:sz w:val="21"/>
              </w:rPr>
              <w:t>F</w:t>
            </w:r>
            <w:r>
              <w:rPr>
                <w:rFonts w:ascii="SimSun" w:hAnsi="SimSun" w:eastAsia="SimSun"/>
                <w:b w:val="0"/>
                <w:i w:val="0"/>
                <w:color w:val="000000"/>
                <w:sz w:val="21"/>
              </w:rPr>
              <w:t>＝</w:t>
            </w:r>
            <w:r>
              <w:rPr>
                <w:rFonts w:ascii="Times New Roman" w:hAnsi="Times New Roman" w:eastAsia="Times New Roman"/>
                <w:b w:val="0"/>
                <w:i/>
                <w:color w:val="000000"/>
                <w:sz w:val="21"/>
              </w:rPr>
              <w:t>ma</w:t>
            </w:r>
          </w:p>
        </w:tc>
      </w:tr>
      <w:tr>
        <w:trPr>
          <w:trHeight w:hRule="exact" w:val="396"/>
        </w:trPr>
        <w:tc>
          <w:tcPr>
            <w:tcW w:type="dxa" w:w="760"/>
            <w:vMerge w:val="restart"/>
            <w:tcBorders/>
            <w:shd w:fill="ffffff"/>
            <w:tcMar>
              <w:start w:w="0" w:type="dxa"/>
              <w:end w:w="0" w:type="dxa"/>
            </w:tcMar>
            <w:tcMar>
              <w:start w:w="0" w:type="dxa"/>
              <w:end w:w="0" w:type="dxa"/>
            </w:tcMar>
          </w:tcPr>
          <w:p>
            <w:pPr>
              <w:autoSpaceDN w:val="0"/>
              <w:autoSpaceDE w:val="0"/>
              <w:widowControl/>
              <w:spacing w:line="230" w:lineRule="auto" w:before="244" w:after="0"/>
              <w:ind w:left="0" w:right="24" w:firstLine="0"/>
              <w:jc w:val="right"/>
            </w:pPr>
            <w:r>
              <w:rPr>
                <w:rFonts w:ascii="Times New Roman" w:hAnsi="Times New Roman" w:eastAsia="Times New Roman"/>
                <w:b w:val="0"/>
                <w:i/>
                <w:color w:val="000000"/>
                <w:sz w:val="24"/>
              </w:rPr>
              <w:t>a</w:t>
            </w:r>
          </w:p>
        </w:tc>
        <w:tc>
          <w:tcPr>
            <w:tcW w:type="dxa" w:w="222"/>
            <w:tcBorders>
              <w:bottom w:sz="4.749999523162842" w:val="single" w:color="#000000"/>
            </w:tcBorders>
            <w:shd w:fill="ffffff"/>
            <w:tcMar>
              <w:start w:w="0" w:type="dxa"/>
              <w:end w:w="0" w:type="dxa"/>
            </w:tcMar>
          </w:tcPr>
          <w:p>
            <w:pPr>
              <w:autoSpaceDN w:val="0"/>
              <w:autoSpaceDE w:val="0"/>
              <w:widowControl/>
              <w:spacing w:line="240" w:lineRule="auto" w:before="96" w:after="0"/>
              <w:ind w:left="0" w:right="0" w:firstLine="0"/>
              <w:jc w:val="center"/>
            </w:pPr>
            <w:r>
              <w:rPr>
                <w:rFonts w:ascii="Symbol" w:hAnsi="Symbol" w:eastAsia="Symbol"/>
                <w:b w:val="0"/>
                <w:i w:val="0"/>
                <w:color w:val="000000"/>
                <w:sz w:val="24"/>
              </w:rPr>
              <w:t></w:t>
            </w:r>
          </w:p>
        </w:tc>
        <w:tc>
          <w:tcPr>
            <w:tcW w:type="dxa" w:w="360"/>
            <w:tcBorders>
              <w:bottom w:sz="4.749999523162842" w:val="single" w:color="#000000"/>
            </w:tcBorders>
            <w:shd w:fill="ffffff"/>
            <w:tcMar>
              <w:start w:w="0" w:type="dxa"/>
              <w:end w:w="0" w:type="dxa"/>
            </w:tcMar>
          </w:tcPr>
          <w:p>
            <w:pPr>
              <w:autoSpaceDN w:val="0"/>
              <w:autoSpaceDE w:val="0"/>
              <w:widowControl/>
              <w:spacing w:line="230" w:lineRule="auto" w:before="92" w:after="0"/>
              <w:ind w:left="0" w:right="0" w:firstLine="0"/>
              <w:jc w:val="center"/>
            </w:pPr>
            <w:r>
              <w:rPr>
                <w:rFonts w:ascii="Times New Roman" w:hAnsi="Times New Roman" w:eastAsia="Times New Roman"/>
                <w:b w:val="0"/>
                <w:i/>
                <w:color w:val="000000"/>
                <w:sz w:val="24"/>
              </w:rPr>
              <w:t>qU</w:t>
            </w:r>
          </w:p>
        </w:tc>
        <w:tc>
          <w:tcPr>
            <w:tcW w:type="dxa" w:w="678"/>
            <w:tcBorders>
              <w:bottom w:sz="4.749999523162842" w:val="single" w:color="#000000"/>
            </w:tcBorders>
            <w:shd w:fill="ffffff"/>
            <w:tcMar>
              <w:start w:w="0" w:type="dxa"/>
              <w:end w:w="0" w:type="dxa"/>
            </w:tcMar>
          </w:tcPr>
          <w:p>
            <w:pPr>
              <w:autoSpaceDN w:val="0"/>
              <w:autoSpaceDE w:val="0"/>
              <w:widowControl/>
              <w:spacing w:line="240" w:lineRule="auto" w:before="96" w:after="0"/>
              <w:ind w:left="0" w:right="0" w:firstLine="0"/>
              <w:jc w:val="center"/>
            </w:pPr>
            <w:r>
              <w:rPr>
                <w:rFonts w:ascii="Times New Roman" w:hAnsi="Times New Roman" w:eastAsia="Times New Roman"/>
                <w:b w:val="0"/>
                <w:i w:val="0"/>
                <w:color w:val="000000"/>
                <w:sz w:val="24"/>
              </w:rPr>
              <w:t>=2</w:t>
            </w:r>
            <w:r>
              <w:rPr>
                <w:rFonts w:ascii="Times New Roman" w:hAnsi="Times New Roman" w:eastAsia="Times New Roman"/>
                <w:b w:val="0"/>
                <w:i w:val="0"/>
                <w:color w:val="000000"/>
                <w:sz w:val="24"/>
              </w:rPr>
              <w:t>10</w:t>
            </w:r>
            <w:r>
              <w:rPr>
                <w:rFonts w:ascii="Symbol" w:hAnsi="Symbol" w:eastAsia="Symbol"/>
                <w:b w:val="0"/>
                <w:i w:val="0"/>
                <w:color w:val="000000"/>
                <w:sz w:val="24"/>
              </w:rPr>
              <w:t></w:t>
            </w:r>
          </w:p>
        </w:tc>
        <w:tc>
          <w:tcPr>
            <w:tcW w:type="dxa" w:w="100"/>
            <w:tcBorders>
              <w:bottom w:sz="4.749999523162842" w:val="single" w:color="#000000"/>
            </w:tcBorders>
            <w:shd w:fill="ffffff"/>
            <w:tcMar>
              <w:start w:w="0" w:type="dxa"/>
              <w:end w:w="0" w:type="dxa"/>
            </w:tcMar>
          </w:tcPr>
          <w:p>
            <w:pPr>
              <w:autoSpaceDN w:val="0"/>
              <w:autoSpaceDE w:val="0"/>
              <w:widowControl/>
              <w:spacing w:line="233" w:lineRule="auto" w:before="226" w:after="0"/>
              <w:ind w:left="0" w:right="0" w:firstLine="0"/>
              <w:jc w:val="center"/>
            </w:pPr>
            <w:r>
              <w:rPr>
                <w:rFonts w:ascii="Times New Roman" w:hAnsi="Times New Roman" w:eastAsia="Times New Roman"/>
                <w:b w:val="0"/>
                <w:i w:val="0"/>
                <w:color w:val="000000"/>
                <w:sz w:val="14"/>
              </w:rPr>
              <w:t>9</w:t>
            </w:r>
          </w:p>
        </w:tc>
        <w:tc>
          <w:tcPr>
            <w:tcW w:type="dxa" w:w="440"/>
            <w:tcBorders>
              <w:bottom w:sz="4.749999523162842" w:val="single" w:color="#000000"/>
            </w:tcBorders>
            <w:shd w:fill="ffffff"/>
            <w:tcMar>
              <w:start w:w="0" w:type="dxa"/>
              <w:end w:w="0" w:type="dxa"/>
            </w:tcMar>
          </w:tcPr>
          <w:p>
            <w:pPr>
              <w:autoSpaceDN w:val="0"/>
              <w:autoSpaceDE w:val="0"/>
              <w:widowControl/>
              <w:spacing w:line="230" w:lineRule="auto" w:before="126" w:after="0"/>
              <w:ind w:left="0" w:right="0" w:firstLine="0"/>
              <w:jc w:val="center"/>
            </w:pPr>
            <w:r>
              <w:rPr>
                <w:rFonts w:ascii="Times New Roman" w:hAnsi="Times New Roman" w:eastAsia="Times New Roman"/>
                <w:b w:val="0"/>
                <w:i/>
                <w:color w:val="000000"/>
                <w:sz w:val="24"/>
              </w:rPr>
              <w:t>m</w:t>
            </w:r>
            <w:r>
              <w:rPr>
                <w:rFonts w:ascii="Times New Roman" w:hAnsi="Times New Roman" w:eastAsia="Times New Roman"/>
                <w:b w:val="0"/>
                <w:i/>
                <w:color w:val="000000"/>
                <w:sz w:val="24"/>
              </w:rPr>
              <w:t>s</w:t>
            </w:r>
          </w:p>
        </w:tc>
        <w:tc>
          <w:tcPr>
            <w:tcW w:type="dxa" w:w="842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226" w:after="0"/>
              <w:ind w:left="20" w:right="0" w:firstLine="0"/>
              <w:jc w:val="left"/>
            </w:pPr>
            <w:r>
              <w:rPr>
                <w:rFonts w:ascii="Times New Roman" w:hAnsi="Times New Roman" w:eastAsia="Times New Roman"/>
                <w:b w:val="0"/>
                <w:i w:val="0"/>
                <w:color w:val="000000"/>
                <w:sz w:val="14"/>
              </w:rPr>
              <w:t>2</w:t>
            </w:r>
          </w:p>
        </w:tc>
      </w:tr>
      <w:tr>
        <w:trPr>
          <w:trHeight w:hRule="exact" w:val="364"/>
        </w:trPr>
        <w:tc>
          <w:tcPr>
            <w:tcW w:type="dxa" w:w="1128"/>
            <w:vMerge/>
            <w:tcBorders/>
          </w:tcPr>
          <w:p/>
        </w:tc>
        <w:tc>
          <w:tcPr>
            <w:tcW w:type="dxa" w:w="222"/>
            <w:tcBorders>
              <w:top w:sz="4.749999523162842" w:val="single" w:color="#000000"/>
            </w:tcBorders>
            <w:shd w:fill="ffffff"/>
            <w:tcMar>
              <w:start w:w="0" w:type="dxa"/>
              <w:end w:w="0" w:type="dxa"/>
            </w:tcMar>
          </w:tcPr>
          <w:p/>
        </w:tc>
        <w:tc>
          <w:tcPr>
            <w:tcW w:type="dxa" w:w="360"/>
            <w:tcBorders>
              <w:top w:sz="4.749999523162842" w:val="single" w:color="#000000"/>
            </w:tcBorders>
            <w:shd w:fill="ffffff"/>
            <w:tcMar>
              <w:start w:w="0" w:type="dxa"/>
              <w:end w:w="0" w:type="dxa"/>
            </w:tcMar>
          </w:tcPr>
          <w:p>
            <w:pPr>
              <w:autoSpaceDN w:val="0"/>
              <w:autoSpaceDE w:val="0"/>
              <w:widowControl/>
              <w:spacing w:line="230" w:lineRule="auto" w:before="28" w:after="0"/>
              <w:ind w:left="0" w:right="0" w:firstLine="0"/>
              <w:jc w:val="center"/>
            </w:pPr>
            <w:r>
              <w:rPr>
                <w:rFonts w:ascii="Times New Roman" w:hAnsi="Times New Roman" w:eastAsia="Times New Roman"/>
                <w:b w:val="0"/>
                <w:i/>
                <w:color w:val="000000"/>
                <w:sz w:val="24"/>
              </w:rPr>
              <w:t>dm</w:t>
            </w:r>
          </w:p>
        </w:tc>
        <w:tc>
          <w:tcPr>
            <w:tcW w:type="dxa" w:w="678"/>
            <w:tcBorders>
              <w:top w:sz="4.749999523162842" w:val="single" w:color="#000000"/>
            </w:tcBorders>
            <w:shd w:fill="ffffff"/>
            <w:tcMar>
              <w:start w:w="0" w:type="dxa"/>
              <w:end w:w="0" w:type="dxa"/>
            </w:tcMar>
          </w:tcPr>
          <w:p/>
        </w:tc>
        <w:tc>
          <w:tcPr>
            <w:tcW w:type="dxa" w:w="100"/>
            <w:tcBorders>
              <w:top w:sz="4.749999523162842" w:val="single" w:color="#000000"/>
            </w:tcBorders>
            <w:shd w:fill="ffffff"/>
            <w:tcMar>
              <w:start w:w="0" w:type="dxa"/>
              <w:end w:w="0" w:type="dxa"/>
            </w:tcMar>
          </w:tcPr>
          <w:p/>
        </w:tc>
        <w:tc>
          <w:tcPr>
            <w:tcW w:type="dxa" w:w="440"/>
            <w:tcBorders>
              <w:top w:sz="4.749999523162842" w:val="single" w:color="#000000"/>
            </w:tcBorders>
            <w:shd w:fill="ffffff"/>
            <w:tcMar>
              <w:start w:w="0" w:type="dxa"/>
              <w:end w:w="0" w:type="dxa"/>
            </w:tcMar>
          </w:tcPr>
          <w:p/>
        </w:tc>
        <w:tc>
          <w:tcPr>
            <w:tcW w:type="dxa" w:w="2256"/>
            <w:gridSpan w:val="2"/>
            <w:vMerge/>
            <w:tcBorders/>
          </w:tcPr>
          <w:p/>
        </w:tc>
      </w:tr>
      <w:tr>
        <w:trPr>
          <w:trHeight w:hRule="exact" w:val="736"/>
        </w:trPr>
        <w:tc>
          <w:tcPr>
            <w:tcW w:type="dxa" w:w="1098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26" w:lineRule="auto" w:before="72" w:after="0"/>
              <w:ind w:left="580" w:right="0" w:firstLine="0"/>
              <w:jc w:val="left"/>
            </w:pPr>
            <w:r>
              <w:rPr>
                <w:rFonts w:ascii="SimSun" w:hAnsi="SimSun" w:eastAsia="SimSun"/>
                <w:b w:val="0"/>
                <w:i w:val="0"/>
                <w:color w:val="000000"/>
                <w:sz w:val="21"/>
              </w:rPr>
              <w:t>（</w:t>
            </w:r>
            <w:r>
              <w:rPr>
                <w:rFonts w:ascii="Times New Roman" w:hAnsi="Times New Roman" w:eastAsia="Times New Roman"/>
                <w:b w:val="0"/>
                <w:i w:val="0"/>
                <w:color w:val="000000"/>
                <w:sz w:val="21"/>
              </w:rPr>
              <w:t>2</w:t>
            </w:r>
            <w:r>
              <w:rPr>
                <w:rFonts w:ascii="SimSun" w:hAnsi="SimSun" w:eastAsia="SimSun"/>
                <w:b w:val="0"/>
                <w:i w:val="0"/>
                <w:color w:val="000000"/>
                <w:sz w:val="21"/>
              </w:rPr>
              <w:t>）带电粒子在</w:t>
            </w:r>
            <w:r>
              <w:rPr>
                <w:rFonts w:ascii="Times New Roman" w:hAnsi="Times New Roman" w:eastAsia="Times New Roman"/>
                <w:b w:val="0"/>
                <w:i/>
                <w:color w:val="000000"/>
                <w:sz w:val="21"/>
              </w:rPr>
              <w:t>t</w:t>
            </w:r>
            <w:r>
              <w:rPr>
                <w:rFonts w:ascii="SimSun" w:hAnsi="SimSun" w:eastAsia="SimSun"/>
                <w:b w:val="0"/>
                <w:i w:val="0"/>
                <w:color w:val="000000"/>
                <w:sz w:val="21"/>
              </w:rPr>
              <w:t>＝</w:t>
            </w:r>
            <w:r>
              <w:rPr>
                <w:rFonts w:ascii="Times New Roman" w:hAnsi="Times New Roman" w:eastAsia="Times New Roman"/>
                <w:b w:val="0"/>
                <w:i w:val="0"/>
                <w:color w:val="000000"/>
                <w:sz w:val="24"/>
              </w:rPr>
              <w:t xml:space="preserve">4 </w:t>
            </w:r>
            <w:r>
              <w:rPr>
                <w:rFonts w:ascii="Times New Roman" w:hAnsi="Times New Roman" w:eastAsia="Times New Roman"/>
                <w:b w:val="0"/>
                <w:i/>
                <w:color w:val="000000"/>
                <w:sz w:val="24"/>
              </w:rPr>
              <w:t>T</w:t>
            </w:r>
            <w:r>
              <w:rPr>
                <w:rFonts w:ascii="SimSun" w:hAnsi="SimSun" w:eastAsia="SimSun"/>
                <w:b w:val="0"/>
                <w:i w:val="0"/>
                <w:color w:val="000000"/>
                <w:sz w:val="21"/>
              </w:rPr>
              <w:t>～</w:t>
            </w:r>
            <w:r>
              <w:rPr>
                <w:rFonts w:ascii="Times New Roman" w:hAnsi="Times New Roman" w:eastAsia="Times New Roman"/>
                <w:b w:val="0"/>
                <w:i/>
                <w:color w:val="000000"/>
                <w:sz w:val="21"/>
              </w:rPr>
              <w:t>t</w:t>
            </w:r>
            <w:r>
              <w:rPr>
                <w:rFonts w:ascii="SimSun" w:hAnsi="SimSun" w:eastAsia="SimSun"/>
                <w:b w:val="0"/>
                <w:i w:val="0"/>
                <w:color w:val="000000"/>
                <w:sz w:val="21"/>
              </w:rPr>
              <w:t>＝</w:t>
            </w:r>
            <w:r>
              <w:rPr>
                <w:rFonts w:ascii="Times New Roman" w:hAnsi="Times New Roman" w:eastAsia="Times New Roman"/>
                <w:b w:val="0"/>
                <w:i w:val="0"/>
                <w:color w:val="000000"/>
                <w:sz w:val="24"/>
              </w:rPr>
              <w:t xml:space="preserve">2 </w:t>
            </w:r>
            <w:r>
              <w:rPr>
                <w:rFonts w:ascii="Times New Roman" w:hAnsi="Times New Roman" w:eastAsia="Times New Roman"/>
                <w:b w:val="0"/>
                <w:i/>
                <w:color w:val="000000"/>
                <w:sz w:val="24"/>
              </w:rPr>
              <w:t>T</w:t>
            </w:r>
            <w:r>
              <w:rPr>
                <w:rFonts w:ascii="SimSun" w:hAnsi="SimSun" w:eastAsia="SimSun"/>
                <w:b w:val="0"/>
                <w:i w:val="0"/>
                <w:color w:val="000000"/>
                <w:sz w:val="21"/>
              </w:rPr>
              <w:t>向</w:t>
            </w:r>
            <w:r>
              <w:rPr>
                <w:rFonts w:ascii="Times New Roman" w:hAnsi="Times New Roman" w:eastAsia="Times New Roman"/>
                <w:b w:val="0"/>
                <w:i w:val="0"/>
                <w:color w:val="000000"/>
                <w:sz w:val="21"/>
              </w:rPr>
              <w:t>A</w:t>
            </w:r>
            <w:r>
              <w:rPr>
                <w:rFonts w:ascii="SimSun" w:hAnsi="SimSun" w:eastAsia="SimSun"/>
                <w:b w:val="0"/>
                <w:i w:val="0"/>
                <w:color w:val="000000"/>
                <w:sz w:val="21"/>
              </w:rPr>
              <w:t xml:space="preserve"> 板做匀加速运动，在</w:t>
            </w:r>
            <w:r>
              <w:rPr>
                <w:rFonts w:ascii="Times New Roman" w:hAnsi="Times New Roman" w:eastAsia="Times New Roman"/>
                <w:b w:val="0"/>
                <w:i/>
                <w:color w:val="000000"/>
                <w:sz w:val="21"/>
              </w:rPr>
              <w:t>t</w:t>
            </w:r>
            <w:r>
              <w:rPr>
                <w:rFonts w:ascii="SimSun" w:hAnsi="SimSun" w:eastAsia="SimSun"/>
                <w:b w:val="0"/>
                <w:i w:val="0"/>
                <w:color w:val="000000"/>
                <w:sz w:val="21"/>
              </w:rPr>
              <w:t>＝</w:t>
            </w:r>
            <w:r>
              <w:rPr>
                <w:rFonts w:ascii="Times New Roman" w:hAnsi="Times New Roman" w:eastAsia="Times New Roman"/>
                <w:b w:val="0"/>
                <w:i w:val="0"/>
                <w:color w:val="000000"/>
                <w:sz w:val="24"/>
              </w:rPr>
              <w:t xml:space="preserve">2 </w:t>
            </w:r>
            <w:r>
              <w:rPr>
                <w:rFonts w:ascii="Times New Roman" w:hAnsi="Times New Roman" w:eastAsia="Times New Roman"/>
                <w:b w:val="0"/>
                <w:i/>
                <w:color w:val="000000"/>
                <w:sz w:val="24"/>
              </w:rPr>
              <w:t>T</w:t>
            </w:r>
            <w:r>
              <w:rPr>
                <w:rFonts w:ascii="SimSun" w:hAnsi="SimSun" w:eastAsia="SimSun"/>
                <w:b w:val="0"/>
                <w:i w:val="0"/>
                <w:color w:val="000000"/>
                <w:sz w:val="21"/>
              </w:rPr>
              <w:t>～</w:t>
            </w:r>
            <w:r>
              <w:rPr>
                <w:rFonts w:ascii="Times New Roman" w:hAnsi="Times New Roman" w:eastAsia="Times New Roman"/>
                <w:b w:val="0"/>
                <w:i/>
                <w:color w:val="000000"/>
                <w:sz w:val="21"/>
              </w:rPr>
              <w:t>t</w:t>
            </w:r>
            <w:r>
              <w:rPr>
                <w:rFonts w:ascii="SimSun" w:hAnsi="SimSun" w:eastAsia="SimSun"/>
                <w:b w:val="0"/>
                <w:i w:val="0"/>
                <w:color w:val="000000"/>
                <w:sz w:val="21"/>
              </w:rPr>
              <w:t>＝</w:t>
            </w:r>
            <w:r>
              <w:rPr>
                <w:rFonts w:ascii="Times New Roman" w:hAnsi="Times New Roman" w:eastAsia="Times New Roman"/>
                <w:b w:val="0"/>
                <w:i w:val="0"/>
                <w:color w:val="000000"/>
                <w:sz w:val="24"/>
              </w:rPr>
              <w:t xml:space="preserve">4 </w:t>
            </w:r>
            <w:r>
              <w:rPr>
                <w:rFonts w:ascii="Times New Roman" w:hAnsi="Times New Roman" w:eastAsia="Times New Roman"/>
                <w:b w:val="0"/>
                <w:i/>
                <w:color w:val="000000"/>
                <w:sz w:val="24"/>
              </w:rPr>
              <w:t>3T</w:t>
            </w:r>
            <w:r>
              <w:rPr>
                <w:rFonts w:ascii="SimSun" w:hAnsi="SimSun" w:eastAsia="SimSun"/>
                <w:b w:val="0"/>
                <w:i w:val="0"/>
                <w:color w:val="000000"/>
                <w:sz w:val="21"/>
              </w:rPr>
              <w:t>向</w:t>
            </w:r>
            <w:r>
              <w:rPr>
                <w:rFonts w:ascii="Times New Roman" w:hAnsi="Times New Roman" w:eastAsia="Times New Roman"/>
                <w:b w:val="0"/>
                <w:i w:val="0"/>
                <w:color w:val="000000"/>
                <w:sz w:val="21"/>
              </w:rPr>
              <w:t>A</w:t>
            </w:r>
            <w:r>
              <w:rPr>
                <w:rFonts w:ascii="SimSun" w:hAnsi="SimSun" w:eastAsia="SimSun"/>
                <w:b w:val="0"/>
                <w:i w:val="0"/>
                <w:color w:val="000000"/>
                <w:sz w:val="21"/>
              </w:rPr>
              <w:t xml:space="preserve"> 板做匀减速运动，速度减为零后</w:t>
            </w:r>
          </w:p>
        </w:tc>
      </w:tr>
    </w:tbl>
    <w:p>
      <w:pPr>
        <w:autoSpaceDN w:val="0"/>
        <w:autoSpaceDE w:val="0"/>
        <w:widowControl/>
        <w:spacing w:line="204" w:lineRule="auto" w:before="102" w:after="108"/>
        <w:ind w:left="720" w:right="0" w:firstLine="0"/>
        <w:jc w:val="left"/>
      </w:pPr>
      <w:r>
        <w:rPr>
          <w:rFonts w:ascii="SimSun" w:hAnsi="SimSun" w:eastAsia="SimSun"/>
          <w:b w:val="0"/>
          <w:i w:val="0"/>
          <w:color w:val="000000"/>
          <w:sz w:val="21"/>
        </w:rPr>
        <w:t>将返回。粒子向</w:t>
      </w:r>
      <w:r>
        <w:rPr>
          <w:rFonts w:ascii="Times New Roman" w:hAnsi="Times New Roman" w:eastAsia="Times New Roman"/>
          <w:b w:val="0"/>
          <w:i w:val="0"/>
          <w:color w:val="000000"/>
          <w:sz w:val="21"/>
        </w:rPr>
        <w:t>A</w:t>
      </w:r>
      <w:r>
        <w:rPr>
          <w:rFonts w:ascii="SimSun" w:hAnsi="SimSun" w:eastAsia="SimSun"/>
          <w:b w:val="0"/>
          <w:i w:val="0"/>
          <w:color w:val="000000"/>
          <w:sz w:val="21"/>
        </w:rPr>
        <w:t xml:space="preserve"> 板运动可能的最大位移</w:t>
      </w:r>
    </w:p>
    <w:tbl>
      <w:tblPr>
        <w:tblW w:type="auto" w:w="0"/>
        <w:tblLayout w:type="fixed"/>
        <w:tblLook w:firstColumn="1" w:firstRow="1" w:lastColumn="0" w:lastRow="0" w:noHBand="0" w:noVBand="1" w:val="04A0"/>
        <w:tblInd w:w="560.0" w:type="dxa"/>
      </w:tblPr>
      <w:tblGrid>
        <w:gridCol w:w="903"/>
        <w:gridCol w:w="903"/>
        <w:gridCol w:w="903"/>
        <w:gridCol w:w="903"/>
        <w:gridCol w:w="903"/>
        <w:gridCol w:w="903"/>
        <w:gridCol w:w="903"/>
        <w:gridCol w:w="903"/>
        <w:gridCol w:w="903"/>
        <w:gridCol w:w="903"/>
      </w:tblGrid>
      <w:tr>
        <w:trPr>
          <w:trHeight w:hRule="exact" w:val="364"/>
        </w:trPr>
        <w:tc>
          <w:tcPr>
            <w:tcW w:type="dxa" w:w="1280"/>
            <w:tcBorders>
              <w:bottom w:sz="4.75" w:val="single" w:color="#000000"/>
            </w:tcBorders>
            <w:shd w:fill="ffffff"/>
            <w:tcMar>
              <w:start w:w="0" w:type="dxa"/>
              <w:end w:w="0" w:type="dxa"/>
            </w:tcMar>
          </w:tcPr>
          <w:p>
            <w:pPr>
              <w:autoSpaceDN w:val="0"/>
              <w:autoSpaceDE w:val="0"/>
              <w:widowControl/>
              <w:spacing w:line="360" w:lineRule="auto" w:before="0" w:after="0"/>
              <w:ind w:left="0" w:right="14" w:firstLine="0"/>
              <w:jc w:val="right"/>
            </w:pPr>
            <w:r>
              <w:rPr>
                <w:rFonts w:ascii="Times New Roman" w:hAnsi="Times New Roman" w:eastAsia="Times New Roman"/>
                <w:b w:val="0"/>
                <w:i/>
                <w:color w:val="000000"/>
                <w:sz w:val="21"/>
              </w:rPr>
              <w:t>s</w:t>
            </w:r>
            <w:r>
              <w:rPr>
                <w:rFonts w:ascii="SimSun" w:hAnsi="SimSun" w:eastAsia="SimSun"/>
                <w:b w:val="0"/>
                <w:i w:val="0"/>
                <w:color w:val="000000"/>
                <w:sz w:val="21"/>
              </w:rPr>
              <w:t>＝</w:t>
            </w:r>
            <w:r>
              <w:rPr>
                <w:rFonts w:ascii="Times New Roman" w:hAnsi="Times New Roman" w:eastAsia="Times New Roman"/>
                <w:b w:val="0"/>
                <w:i w:val="0"/>
                <w:color w:val="000000"/>
                <w:sz w:val="21"/>
              </w:rPr>
              <w:t>2×</w:t>
            </w:r>
            <w:r>
              <w:rPr>
                <w:rFonts w:ascii="Times New Roman" w:hAnsi="Times New Roman" w:eastAsia="Times New Roman"/>
                <w:b w:val="0"/>
                <w:i w:val="0"/>
                <w:color w:val="000000"/>
                <w:sz w:val="24"/>
              </w:rPr>
              <w:t>1</w:t>
            </w:r>
          </w:p>
        </w:tc>
        <w:tc>
          <w:tcPr>
            <w:tcW w:type="dxa" w:w="160"/>
            <w:tcBorders>
              <w:bottom w:sz="4.75" w:val="single" w:color="#000000"/>
            </w:tcBorders>
            <w:shd w:fill="ffffff"/>
            <w:tcMar>
              <w:start w:w="0" w:type="dxa"/>
              <w:end w:w="0" w:type="dxa"/>
            </w:tcMar>
          </w:tcPr>
          <w:p>
            <w:pPr>
              <w:autoSpaceDN w:val="0"/>
              <w:autoSpaceDE w:val="0"/>
              <w:widowControl/>
              <w:spacing w:line="230" w:lineRule="auto" w:before="92" w:after="0"/>
              <w:ind w:left="0" w:right="0" w:firstLine="0"/>
              <w:jc w:val="center"/>
            </w:pPr>
            <w:r>
              <w:rPr>
                <w:rFonts w:ascii="Times New Roman" w:hAnsi="Times New Roman" w:eastAsia="Times New Roman"/>
                <w:b w:val="0"/>
                <w:i/>
                <w:color w:val="000000"/>
                <w:sz w:val="24"/>
              </w:rPr>
              <w:t>a</w:t>
            </w:r>
          </w:p>
        </w:tc>
        <w:tc>
          <w:tcPr>
            <w:tcW w:type="dxa" w:w="90"/>
            <w:tcBorders/>
            <w:shd w:fill="ffffff"/>
            <w:tcMar>
              <w:start w:w="0" w:type="dxa"/>
              <w:end w:w="0" w:type="dxa"/>
            </w:tcMar>
          </w:tcPr>
          <w:p>
            <w:pPr>
              <w:autoSpaceDN w:val="0"/>
              <w:autoSpaceDE w:val="0"/>
              <w:widowControl/>
              <w:spacing w:line="230" w:lineRule="auto" w:before="98" w:after="0"/>
              <w:ind w:left="0" w:right="0" w:firstLine="0"/>
              <w:jc w:val="center"/>
            </w:pPr>
            <w:r>
              <w:rPr>
                <w:rFonts w:ascii="Times New Roman" w:hAnsi="Times New Roman" w:eastAsia="Times New Roman"/>
                <w:b w:val="0"/>
                <w:i w:val="0"/>
                <w:color w:val="000000"/>
                <w:sz w:val="24"/>
              </w:rPr>
              <w:t>(</w:t>
            </w:r>
          </w:p>
        </w:tc>
        <w:tc>
          <w:tcPr>
            <w:tcW w:type="dxa" w:w="184"/>
            <w:tcBorders>
              <w:bottom w:sz="4.75" w:val="single" w:color="#000000"/>
            </w:tcBorders>
            <w:shd w:fill="ffffff"/>
            <w:tcMar>
              <w:start w:w="0" w:type="dxa"/>
              <w:end w:w="0" w:type="dxa"/>
            </w:tcMar>
          </w:tcPr>
          <w:p>
            <w:pPr>
              <w:autoSpaceDN w:val="0"/>
              <w:autoSpaceDE w:val="0"/>
              <w:widowControl/>
              <w:spacing w:line="230" w:lineRule="auto" w:before="60" w:after="0"/>
              <w:ind w:left="0" w:right="0" w:firstLine="0"/>
              <w:jc w:val="center"/>
            </w:pPr>
            <w:r>
              <w:rPr>
                <w:rFonts w:ascii="Times New Roman" w:hAnsi="Times New Roman" w:eastAsia="Times New Roman"/>
                <w:b w:val="0"/>
                <w:i/>
                <w:color w:val="000000"/>
                <w:sz w:val="24"/>
              </w:rPr>
              <w:t>T</w:t>
            </w:r>
          </w:p>
        </w:tc>
        <w:tc>
          <w:tcPr>
            <w:tcW w:type="dxa" w:w="86"/>
            <w:tcBorders/>
            <w:shd w:fill="ffffff"/>
            <w:tcMar>
              <w:start w:w="0" w:type="dxa"/>
              <w:end w:w="0" w:type="dxa"/>
            </w:tcMar>
          </w:tcPr>
          <w:p>
            <w:pPr>
              <w:autoSpaceDN w:val="0"/>
              <w:autoSpaceDE w:val="0"/>
              <w:widowControl/>
              <w:spacing w:line="230" w:lineRule="auto" w:before="98" w:after="0"/>
              <w:ind w:left="0" w:right="0" w:firstLine="0"/>
              <w:jc w:val="center"/>
            </w:pPr>
            <w:r>
              <w:rPr>
                <w:rFonts w:ascii="Times New Roman" w:hAnsi="Times New Roman" w:eastAsia="Times New Roman"/>
                <w:b w:val="0"/>
                <w:i w:val="0"/>
                <w:color w:val="000000"/>
                <w:sz w:val="24"/>
              </w:rPr>
              <w:t>)</w:t>
            </w:r>
          </w:p>
        </w:tc>
        <w:tc>
          <w:tcPr>
            <w:tcW w:type="dxa" w:w="80"/>
            <w:tcBorders/>
            <w:shd w:fill="ffffff"/>
            <w:tcMar>
              <w:start w:w="0" w:type="dxa"/>
              <w:end w:w="0" w:type="dxa"/>
            </w:tcMar>
          </w:tcPr>
          <w:p>
            <w:pPr>
              <w:autoSpaceDN w:val="0"/>
              <w:autoSpaceDE w:val="0"/>
              <w:widowControl/>
              <w:spacing w:line="228" w:lineRule="auto" w:before="194" w:after="0"/>
              <w:ind w:left="0" w:right="0" w:firstLine="0"/>
              <w:jc w:val="center"/>
            </w:pPr>
            <w:r>
              <w:rPr>
                <w:rFonts w:ascii="Times New Roman" w:hAnsi="Times New Roman" w:eastAsia="Times New Roman"/>
                <w:b w:val="0"/>
                <w:i/>
                <w:color w:val="000000"/>
                <w:sz w:val="14"/>
              </w:rPr>
              <w:t>2</w:t>
            </w:r>
          </w:p>
        </w:tc>
        <w:tc>
          <w:tcPr>
            <w:tcW w:type="dxa" w:w="198"/>
            <w:tcBorders>
              <w:bottom w:sz="4.75" w:val="single" w:color="#000000"/>
            </w:tcBorders>
            <w:shd w:fill="ffffff"/>
            <w:tcMar>
              <w:start w:w="0" w:type="dxa"/>
              <w:end w:w="0" w:type="dxa"/>
            </w:tcMar>
          </w:tcPr>
          <w:p>
            <w:pPr>
              <w:autoSpaceDN w:val="0"/>
              <w:autoSpaceDE w:val="0"/>
              <w:widowControl/>
              <w:spacing w:line="230" w:lineRule="auto" w:before="92" w:after="0"/>
              <w:ind w:left="0" w:right="0" w:firstLine="0"/>
              <w:jc w:val="center"/>
            </w:pPr>
            <w:r>
              <w:rPr>
                <w:rFonts w:ascii="Times New Roman" w:hAnsi="Times New Roman" w:eastAsia="Times New Roman"/>
                <w:b w:val="0"/>
                <w:i/>
                <w:color w:val="000000"/>
                <w:sz w:val="24"/>
              </w:rPr>
              <w:t>=</w:t>
            </w:r>
          </w:p>
        </w:tc>
        <w:tc>
          <w:tcPr>
            <w:tcW w:type="dxa" w:w="248"/>
            <w:tcBorders>
              <w:bottom w:sz="4.75" w:val="single" w:color="#000000"/>
            </w:tcBorders>
            <w:shd w:fill="ffffff"/>
            <w:tcMar>
              <w:start w:w="0" w:type="dxa"/>
              <w:end w:w="0" w:type="dxa"/>
            </w:tcMar>
          </w:tcPr>
          <w:p>
            <w:pPr>
              <w:autoSpaceDN w:val="0"/>
              <w:autoSpaceDE w:val="0"/>
              <w:widowControl/>
              <w:spacing w:line="230" w:lineRule="auto" w:before="60" w:after="0"/>
              <w:ind w:left="0" w:right="0" w:firstLine="0"/>
              <w:jc w:val="center"/>
            </w:pPr>
            <w:r>
              <w:rPr>
                <w:rFonts w:ascii="Times New Roman" w:hAnsi="Times New Roman" w:eastAsia="Times New Roman"/>
                <w:b w:val="0"/>
                <w:i w:val="0"/>
                <w:color w:val="000000"/>
                <w:sz w:val="24"/>
              </w:rPr>
              <w:t>1</w:t>
            </w:r>
          </w:p>
        </w:tc>
        <w:tc>
          <w:tcPr>
            <w:tcW w:type="dxa" w:w="294"/>
            <w:tcBorders>
              <w:bottom w:sz="4.75" w:val="single" w:color="#000000"/>
            </w:tcBorders>
            <w:shd w:fill="ffffff"/>
            <w:tcMar>
              <w:start w:w="0" w:type="dxa"/>
              <w:end w:w="0" w:type="dxa"/>
            </w:tcMar>
          </w:tcPr>
          <w:p>
            <w:pPr>
              <w:autoSpaceDN w:val="0"/>
              <w:autoSpaceDE w:val="0"/>
              <w:widowControl/>
              <w:spacing w:line="230" w:lineRule="auto" w:before="92" w:after="0"/>
              <w:ind w:left="0" w:right="0" w:firstLine="0"/>
              <w:jc w:val="center"/>
            </w:pPr>
            <w:r>
              <w:rPr>
                <w:rFonts w:ascii="Times New Roman" w:hAnsi="Times New Roman" w:eastAsia="Times New Roman"/>
                <w:b w:val="0"/>
                <w:i/>
                <w:color w:val="000000"/>
                <w:sz w:val="24"/>
              </w:rPr>
              <w:t>aT</w:t>
            </w:r>
          </w:p>
        </w:tc>
        <w:tc>
          <w:tcPr>
            <w:tcW w:type="dxa" w:w="4400"/>
            <w:tcBorders>
              <w:bottom w:sz="4.75" w:val="single" w:color="#000000"/>
            </w:tcBorders>
            <w:shd w:fill="ffffff"/>
            <w:tcMar>
              <w:start w:w="0" w:type="dxa"/>
              <w:end w:w="0" w:type="dxa"/>
            </w:tcMar>
          </w:tcPr>
          <w:p>
            <w:pPr>
              <w:autoSpaceDN w:val="0"/>
              <w:autoSpaceDE w:val="0"/>
              <w:widowControl/>
              <w:spacing w:line="228" w:lineRule="auto" w:before="194" w:after="0"/>
              <w:ind w:left="32" w:right="0" w:firstLine="0"/>
              <w:jc w:val="left"/>
            </w:pPr>
            <w:r>
              <w:rPr>
                <w:rFonts w:ascii="Times New Roman" w:hAnsi="Times New Roman" w:eastAsia="Times New Roman"/>
                <w:b w:val="0"/>
                <w:i/>
                <w:color w:val="000000"/>
                <w:sz w:val="14"/>
              </w:rPr>
              <w:t>2</w:t>
            </w:r>
          </w:p>
        </w:tc>
      </w:tr>
      <w:tr>
        <w:trPr>
          <w:trHeight w:hRule="exact" w:val="360"/>
        </w:trPr>
        <w:tc>
          <w:tcPr>
            <w:tcW w:type="dxa" w:w="1280"/>
            <w:tcBorders>
              <w:top w:sz="4.75" w:val="single" w:color="#000000"/>
            </w:tcBorders>
            <w:shd w:fill="ffffff"/>
            <w:tcMar>
              <w:start w:w="0" w:type="dxa"/>
              <w:end w:w="0" w:type="dxa"/>
            </w:tcMar>
          </w:tcPr>
          <w:p>
            <w:pPr>
              <w:autoSpaceDN w:val="0"/>
              <w:autoSpaceDE w:val="0"/>
              <w:widowControl/>
              <w:spacing w:line="230" w:lineRule="auto" w:before="28" w:after="0"/>
              <w:ind w:left="0" w:right="10" w:firstLine="0"/>
              <w:jc w:val="right"/>
            </w:pPr>
            <w:r>
              <w:rPr>
                <w:rFonts w:ascii="Times New Roman" w:hAnsi="Times New Roman" w:eastAsia="Times New Roman"/>
                <w:b w:val="0"/>
                <w:i w:val="0"/>
                <w:color w:val="000000"/>
                <w:sz w:val="24"/>
              </w:rPr>
              <w:t>2</w:t>
            </w:r>
          </w:p>
        </w:tc>
        <w:tc>
          <w:tcPr>
            <w:tcW w:type="dxa" w:w="160"/>
            <w:tcBorders>
              <w:top w:sz="4.75" w:val="single" w:color="#000000"/>
            </w:tcBorders>
            <w:shd w:fill="ffffff"/>
            <w:tcMar>
              <w:start w:w="0" w:type="dxa"/>
              <w:end w:w="0" w:type="dxa"/>
            </w:tcMar>
          </w:tcPr>
          <w:p/>
        </w:tc>
        <w:tc>
          <w:tcPr>
            <w:tcW w:type="dxa" w:w="90"/>
            <w:tcBorders/>
            <w:shd w:fill="ffffff"/>
            <w:tcMar>
              <w:start w:w="0" w:type="dxa"/>
              <w:end w:w="0" w:type="dxa"/>
            </w:tcMar>
          </w:tcPr>
          <w:p/>
        </w:tc>
        <w:tc>
          <w:tcPr>
            <w:tcW w:type="dxa" w:w="184"/>
            <w:tcBorders>
              <w:top w:sz="4.75" w:val="single" w:color="#000000"/>
            </w:tcBorders>
            <w:shd w:fill="ffffff"/>
            <w:tcMar>
              <w:start w:w="0" w:type="dxa"/>
              <w:end w:w="0" w:type="dxa"/>
            </w:tcMar>
          </w:tcPr>
          <w:p>
            <w:pPr>
              <w:autoSpaceDN w:val="0"/>
              <w:autoSpaceDE w:val="0"/>
              <w:widowControl/>
              <w:spacing w:line="230" w:lineRule="auto" w:before="28" w:after="0"/>
              <w:ind w:left="0" w:right="0" w:firstLine="0"/>
              <w:jc w:val="center"/>
            </w:pPr>
            <w:r>
              <w:rPr>
                <w:rFonts w:ascii="Times New Roman" w:hAnsi="Times New Roman" w:eastAsia="Times New Roman"/>
                <w:b w:val="0"/>
                <w:i w:val="0"/>
                <w:color w:val="000000"/>
                <w:sz w:val="24"/>
              </w:rPr>
              <w:t>4</w:t>
            </w:r>
          </w:p>
        </w:tc>
        <w:tc>
          <w:tcPr>
            <w:tcW w:type="dxa" w:w="86"/>
            <w:tcBorders/>
            <w:shd w:fill="ffffff"/>
            <w:tcMar>
              <w:start w:w="0" w:type="dxa"/>
              <w:end w:w="0" w:type="dxa"/>
            </w:tcMar>
          </w:tcPr>
          <w:p/>
        </w:tc>
        <w:tc>
          <w:tcPr>
            <w:tcW w:type="dxa" w:w="80"/>
            <w:tcBorders/>
            <w:shd w:fill="ffffff"/>
            <w:tcMar>
              <w:start w:w="0" w:type="dxa"/>
              <w:end w:w="0" w:type="dxa"/>
            </w:tcMar>
          </w:tcPr>
          <w:p/>
        </w:tc>
        <w:tc>
          <w:tcPr>
            <w:tcW w:type="dxa" w:w="198"/>
            <w:tcBorders>
              <w:top w:sz="4.75" w:val="single" w:color="#000000"/>
            </w:tcBorders>
            <w:shd w:fill="ffffff"/>
            <w:tcMar>
              <w:start w:w="0" w:type="dxa"/>
              <w:end w:w="0" w:type="dxa"/>
            </w:tcMar>
          </w:tcPr>
          <w:p/>
        </w:tc>
        <w:tc>
          <w:tcPr>
            <w:tcW w:type="dxa" w:w="248"/>
            <w:tcBorders>
              <w:top w:sz="4.75" w:val="single" w:color="#000000"/>
            </w:tcBorders>
            <w:shd w:fill="ffffff"/>
            <w:tcMar>
              <w:start w:w="0" w:type="dxa"/>
              <w:end w:w="0" w:type="dxa"/>
            </w:tcMar>
          </w:tcPr>
          <w:p>
            <w:pPr>
              <w:autoSpaceDN w:val="0"/>
              <w:autoSpaceDE w:val="0"/>
              <w:widowControl/>
              <w:spacing w:line="230" w:lineRule="auto" w:before="28" w:after="0"/>
              <w:ind w:left="0" w:right="0" w:firstLine="0"/>
              <w:jc w:val="center"/>
            </w:pPr>
            <w:r>
              <w:rPr>
                <w:rFonts w:ascii="Times New Roman" w:hAnsi="Times New Roman" w:eastAsia="Times New Roman"/>
                <w:b w:val="0"/>
                <w:i w:val="0"/>
                <w:color w:val="000000"/>
                <w:sz w:val="24"/>
              </w:rPr>
              <w:t>16</w:t>
            </w:r>
          </w:p>
        </w:tc>
        <w:tc>
          <w:tcPr>
            <w:tcW w:type="dxa" w:w="294"/>
            <w:tcBorders>
              <w:top w:sz="4.75" w:val="single" w:color="#000000"/>
            </w:tcBorders>
            <w:shd w:fill="ffffff"/>
            <w:tcMar>
              <w:start w:w="0" w:type="dxa"/>
              <w:end w:w="0" w:type="dxa"/>
            </w:tcMar>
          </w:tcPr>
          <w:p/>
        </w:tc>
        <w:tc>
          <w:tcPr>
            <w:tcW w:type="dxa" w:w="4400"/>
            <w:tcBorders>
              <w:top w:sz="4.75" w:val="single" w:color="#000000"/>
            </w:tcBorders>
            <w:shd w:fill="ffffff"/>
            <w:tcMar>
              <w:start w:w="0" w:type="dxa"/>
              <w:end w:w="0" w:type="dxa"/>
            </w:tcMar>
          </w:tcPr>
          <w:p/>
        </w:tc>
      </w:tr>
    </w:tbl>
    <w:p>
      <w:pPr>
        <w:autoSpaceDN w:val="0"/>
        <w:autoSpaceDE w:val="0"/>
        <w:widowControl/>
        <w:spacing w:line="206" w:lineRule="auto" w:before="100" w:after="166"/>
        <w:ind w:left="1140" w:right="0" w:firstLine="0"/>
        <w:jc w:val="left"/>
      </w:pPr>
      <w:r>
        <w:rPr>
          <w:rFonts w:ascii="SimSun" w:hAnsi="SimSun" w:eastAsia="SimSun"/>
          <w:b w:val="0"/>
          <w:i w:val="0"/>
          <w:color w:val="000000"/>
          <w:sz w:val="21"/>
        </w:rPr>
        <w:t>要求粒子不能到达</w:t>
      </w:r>
      <w:r>
        <w:rPr>
          <w:rFonts w:ascii="Times New Roman" w:hAnsi="Times New Roman" w:eastAsia="Times New Roman"/>
          <w:b w:val="0"/>
          <w:i w:val="0"/>
          <w:color w:val="000000"/>
          <w:sz w:val="21"/>
        </w:rPr>
        <w:t>A</w:t>
      </w:r>
      <w:r>
        <w:rPr>
          <w:rFonts w:ascii="SimSun" w:hAnsi="SimSun" w:eastAsia="SimSun"/>
          <w:b w:val="0"/>
          <w:i w:val="0"/>
          <w:color w:val="000000"/>
          <w:sz w:val="21"/>
        </w:rPr>
        <w:t xml:space="preserve"> 板，有</w:t>
      </w:r>
      <w:r>
        <w:rPr>
          <w:rFonts w:ascii="Times New Roman" w:hAnsi="Times New Roman" w:eastAsia="Times New Roman"/>
          <w:b w:val="0"/>
          <w:i/>
          <w:color w:val="000000"/>
          <w:sz w:val="21"/>
        </w:rPr>
        <w:t>s</w:t>
      </w:r>
      <w:r>
        <w:rPr>
          <w:rFonts w:ascii="SimSun" w:hAnsi="SimSun" w:eastAsia="SimSun"/>
          <w:b w:val="0"/>
          <w:i w:val="0"/>
          <w:color w:val="000000"/>
          <w:sz w:val="21"/>
        </w:rPr>
        <w:t>＜</w:t>
      </w:r>
      <w:r>
        <w:rPr>
          <w:rFonts w:ascii="Times New Roman" w:hAnsi="Times New Roman" w:eastAsia="Times New Roman"/>
          <w:b w:val="0"/>
          <w:i/>
          <w:color w:val="000000"/>
          <w:sz w:val="21"/>
        </w:rPr>
        <w:t>d</w:t>
      </w:r>
    </w:p>
    <w:tbl>
      <w:tblPr>
        <w:tblW w:type="auto" w:w="0"/>
        <w:tblLayout w:type="fixed"/>
        <w:tblLook w:firstColumn="1" w:firstRow="1" w:lastColumn="0" w:lastRow="0" w:noHBand="0" w:noVBand="1" w:val="04A0"/>
        <w:tblInd w:w="560.0" w:type="dxa"/>
      </w:tblPr>
      <w:tblGrid>
        <w:gridCol w:w="1504"/>
        <w:gridCol w:w="1504"/>
        <w:gridCol w:w="1504"/>
        <w:gridCol w:w="1504"/>
        <w:gridCol w:w="1504"/>
        <w:gridCol w:w="1504"/>
      </w:tblGrid>
      <w:tr>
        <w:trPr>
          <w:trHeight w:hRule="exact" w:val="358"/>
        </w:trPr>
        <w:tc>
          <w:tcPr>
            <w:tcW w:type="dxa" w:w="1840"/>
            <w:vMerge w:val="restart"/>
            <w:tcBorders/>
            <w:tcMar>
              <w:start w:w="0" w:type="dxa"/>
              <w:end w:w="0" w:type="dxa"/>
            </w:tcMar>
            <w:tcMar>
              <w:start w:w="0" w:type="dxa"/>
              <w:end w:w="0" w:type="dxa"/>
            </w:tcMar>
          </w:tcPr>
          <w:p>
            <w:pPr>
              <w:autoSpaceDN w:val="0"/>
              <w:autoSpaceDE w:val="0"/>
              <w:widowControl/>
              <w:spacing w:line="204" w:lineRule="auto" w:before="224" w:after="0"/>
              <w:ind w:left="0" w:right="94" w:firstLine="0"/>
              <w:jc w:val="right"/>
            </w:pPr>
            <w:r>
              <w:rPr>
                <w:rFonts w:ascii="SimSun" w:hAnsi="SimSun" w:eastAsia="SimSun"/>
                <w:b w:val="0"/>
                <w:i w:val="0"/>
                <w:color w:val="000000"/>
                <w:sz w:val="21"/>
              </w:rPr>
              <w:t xml:space="preserve">应满足 </w:t>
            </w:r>
            <w:r>
              <w:rPr>
                <w:rFonts w:ascii="Times New Roman" w:hAnsi="Times New Roman" w:eastAsia="Times New Roman"/>
                <w:b w:val="0"/>
                <w:i/>
                <w:color w:val="000000"/>
                <w:sz w:val="21"/>
              </w:rPr>
              <w:t>T</w:t>
            </w:r>
            <w:r>
              <w:rPr>
                <w:rFonts w:ascii="SimSun" w:hAnsi="SimSun" w:eastAsia="SimSun"/>
                <w:b w:val="0"/>
                <w:i w:val="0"/>
                <w:color w:val="000000"/>
                <w:sz w:val="21"/>
              </w:rPr>
              <w:t>〈</w:t>
            </w:r>
          </w:p>
        </w:tc>
        <w:tc>
          <w:tcPr>
            <w:tcW w:type="dxa" w:w="340"/>
            <w:tcBorders/>
            <w:tcMar>
              <w:start w:w="0" w:type="dxa"/>
              <w:end w:w="0" w:type="dxa"/>
            </w:tcMar>
          </w:tcPr>
          <w:p>
            <w:pPr>
              <w:autoSpaceDN w:val="0"/>
              <w:autoSpaceDE w:val="0"/>
              <w:widowControl/>
              <w:spacing w:line="230" w:lineRule="auto" w:before="60" w:after="0"/>
              <w:ind w:left="0" w:right="2" w:firstLine="0"/>
              <w:jc w:val="right"/>
            </w:pPr>
            <w:r>
              <w:rPr>
                <w:rFonts w:ascii="Times New Roman" w:hAnsi="Times New Roman" w:eastAsia="Times New Roman"/>
                <w:b w:val="0"/>
                <w:i w:val="0"/>
                <w:color w:val="000000"/>
                <w:sz w:val="24"/>
              </w:rPr>
              <w:t>16</w:t>
            </w:r>
          </w:p>
        </w:tc>
        <w:tc>
          <w:tcPr>
            <w:tcW w:type="dxa" w:w="120"/>
            <w:tcBorders/>
            <w:tcMar>
              <w:start w:w="0" w:type="dxa"/>
              <w:end w:w="0" w:type="dxa"/>
            </w:tcMar>
          </w:tcPr>
          <w:p>
            <w:pPr>
              <w:autoSpaceDN w:val="0"/>
              <w:autoSpaceDE w:val="0"/>
              <w:widowControl/>
              <w:spacing w:line="230" w:lineRule="auto" w:before="60" w:after="0"/>
              <w:ind w:left="0" w:right="0" w:firstLine="0"/>
              <w:jc w:val="center"/>
            </w:pPr>
            <w:r>
              <w:rPr>
                <w:rFonts w:ascii="Times New Roman" w:hAnsi="Times New Roman" w:eastAsia="Times New Roman"/>
                <w:b w:val="0"/>
                <w:i/>
                <w:color w:val="000000"/>
                <w:sz w:val="24"/>
              </w:rPr>
              <w:t>d</w:t>
            </w:r>
          </w:p>
        </w:tc>
        <w:tc>
          <w:tcPr>
            <w:tcW w:type="dxa" w:w="1040"/>
            <w:vMerge w:val="restart"/>
            <w:tcBorders/>
            <w:tcMar>
              <w:start w:w="0" w:type="dxa"/>
              <w:end w:w="0" w:type="dxa"/>
            </w:tcMar>
            <w:tcMar>
              <w:start w:w="0" w:type="dxa"/>
              <w:end w:w="0" w:type="dxa"/>
            </w:tcMar>
          </w:tcPr>
          <w:p>
            <w:pPr>
              <w:autoSpaceDN w:val="0"/>
              <w:autoSpaceDE w:val="0"/>
              <w:widowControl/>
              <w:spacing w:line="226" w:lineRule="auto" w:before="184" w:after="0"/>
              <w:ind w:left="0" w:right="0" w:firstLine="0"/>
              <w:jc w:val="center"/>
            </w:pPr>
            <w:r>
              <w:rPr>
                <w:rFonts w:ascii="SimSun" w:hAnsi="SimSun" w:eastAsia="SimSun"/>
                <w:b w:val="0"/>
                <w:i w:val="0"/>
                <w:color w:val="000000"/>
                <w:sz w:val="24"/>
              </w:rPr>
              <w:t>＝</w:t>
            </w:r>
            <w:r>
              <w:rPr>
                <w:rFonts w:ascii="Times New Roman" w:hAnsi="Times New Roman" w:eastAsia="Times New Roman"/>
                <w:b w:val="0"/>
                <w:i w:val="0"/>
                <w:color w:val="000000"/>
                <w:sz w:val="24"/>
              </w:rPr>
              <w:t>5</w:t>
            </w:r>
            <w:r>
              <w:rPr>
                <w:rFonts w:ascii="Times New Roman" w:hAnsi="Times New Roman" w:eastAsia="Times New Roman"/>
                <w:b w:val="0"/>
                <w:i w:val="0"/>
                <w:color w:val="000000"/>
                <w:sz w:val="24"/>
              </w:rPr>
              <w:t>2</w:t>
            </w:r>
            <w:r>
              <w:rPr>
                <w:rFonts w:ascii="Times New Roman" w:hAnsi="Times New Roman" w:eastAsia="Times New Roman"/>
                <w:b w:val="0"/>
                <w:i w:val="0"/>
                <w:color w:val="000000"/>
                <w:sz w:val="24"/>
              </w:rPr>
              <w:t>10</w:t>
            </w:r>
            <w:r>
              <w:rPr>
                <w:rFonts w:ascii="Symbol" w:hAnsi="Symbol" w:eastAsia="Symbol"/>
                <w:b w:val="0"/>
                <w:i w:val="0"/>
                <w:color w:val="000000"/>
                <w:sz w:val="24"/>
              </w:rPr>
              <w:t></w:t>
            </w:r>
          </w:p>
        </w:tc>
        <w:tc>
          <w:tcPr>
            <w:tcW w:type="dxa" w:w="180"/>
            <w:vMerge w:val="restart"/>
            <w:tcBorders/>
            <w:tcMar>
              <w:start w:w="0" w:type="dxa"/>
              <w:end w:w="0" w:type="dxa"/>
            </w:tcMar>
            <w:tcMar>
              <w:start w:w="0" w:type="dxa"/>
              <w:end w:w="0" w:type="dxa"/>
            </w:tcMar>
          </w:tcPr>
          <w:p>
            <w:pPr>
              <w:autoSpaceDN w:val="0"/>
              <w:autoSpaceDE w:val="0"/>
              <w:widowControl/>
              <w:spacing w:line="240" w:lineRule="auto" w:before="178" w:after="0"/>
              <w:ind w:left="0" w:right="0" w:firstLine="0"/>
              <w:jc w:val="center"/>
            </w:pPr>
            <w:r>
              <w:rPr>
                <w:rFonts w:ascii="Symbol" w:hAnsi="Symbol" w:eastAsia="Symbol"/>
                <w:b w:val="0"/>
                <w:i w:val="0"/>
                <w:color w:val="000000"/>
                <w:sz w:val="14"/>
              </w:rPr>
              <w:t></w:t>
            </w:r>
            <w:r>
              <w:rPr>
                <w:rFonts w:ascii="Times New Roman" w:hAnsi="Times New Roman" w:eastAsia="Times New Roman"/>
                <w:b w:val="0"/>
                <w:i w:val="0"/>
                <w:color w:val="000000"/>
                <w:sz w:val="14"/>
              </w:rPr>
              <w:t>5</w:t>
            </w:r>
          </w:p>
        </w:tc>
        <w:tc>
          <w:tcPr>
            <w:tcW w:type="dxa" w:w="3960"/>
            <w:vMerge w:val="restart"/>
            <w:tcBorders/>
            <w:tcMar>
              <w:start w:w="0" w:type="dxa"/>
              <w:end w:w="0" w:type="dxa"/>
            </w:tcMar>
            <w:tcMar>
              <w:start w:w="0" w:type="dxa"/>
              <w:end w:w="0" w:type="dxa"/>
            </w:tcMar>
          </w:tcPr>
          <w:p>
            <w:pPr>
              <w:autoSpaceDN w:val="0"/>
              <w:autoSpaceDE w:val="0"/>
              <w:widowControl/>
              <w:spacing w:line="230" w:lineRule="auto" w:before="212" w:after="0"/>
              <w:ind w:left="18" w:right="0" w:firstLine="0"/>
              <w:jc w:val="left"/>
            </w:pPr>
            <w:r>
              <w:rPr>
                <w:rFonts w:ascii="Times New Roman" w:hAnsi="Times New Roman" w:eastAsia="Times New Roman"/>
                <w:b w:val="0"/>
                <w:i/>
                <w:color w:val="000000"/>
                <w:sz w:val="24"/>
              </w:rPr>
              <w:t>s</w:t>
            </w:r>
          </w:p>
        </w:tc>
      </w:tr>
      <w:tr>
        <w:trPr>
          <w:trHeight w:hRule="exact" w:val="366"/>
        </w:trPr>
        <w:tc>
          <w:tcPr>
            <w:tcW w:type="dxa" w:w="1504"/>
            <w:vMerge/>
            <w:tcBorders/>
          </w:tcPr>
          <w:p/>
        </w:tc>
        <w:tc>
          <w:tcPr>
            <w:tcW w:type="dxa" w:w="460"/>
            <w:gridSpan w:val="2"/>
            <w:tcBorders/>
            <w:tcMar>
              <w:start w:w="0" w:type="dxa"/>
              <w:end w:w="0" w:type="dxa"/>
            </w:tcMar>
            <w:tcMar>
              <w:start w:w="0" w:type="dxa"/>
              <w:end w:w="0" w:type="dxa"/>
            </w:tcMar>
          </w:tcPr>
          <w:p>
            <w:pPr>
              <w:autoSpaceDN w:val="0"/>
              <w:autoSpaceDE w:val="0"/>
              <w:widowControl/>
              <w:spacing w:line="230" w:lineRule="auto" w:before="40" w:after="0"/>
              <w:ind w:left="0" w:right="98" w:firstLine="0"/>
              <w:jc w:val="right"/>
            </w:pPr>
            <w:r>
              <w:rPr>
                <w:rFonts w:ascii="Times New Roman" w:hAnsi="Times New Roman" w:eastAsia="Times New Roman"/>
                <w:b w:val="0"/>
                <w:i/>
                <w:color w:val="000000"/>
                <w:sz w:val="24"/>
              </w:rPr>
              <w:t>a</w:t>
            </w:r>
          </w:p>
        </w:tc>
        <w:tc>
          <w:tcPr>
            <w:tcW w:type="dxa" w:w="1504"/>
            <w:vMerge/>
            <w:tcBorders/>
          </w:tcPr>
          <w:p/>
        </w:tc>
        <w:tc>
          <w:tcPr>
            <w:tcW w:type="dxa" w:w="1504"/>
            <w:vMerge/>
            <w:tcBorders/>
          </w:tcPr>
          <w:p/>
        </w:tc>
        <w:tc>
          <w:tcPr>
            <w:tcW w:type="dxa" w:w="1504"/>
            <w:vMerge/>
            <w:tcBorders/>
          </w:tcPr>
          <w:p/>
        </w:tc>
      </w:tr>
    </w:tbl>
    <w:p>
      <w:pPr>
        <w:autoSpaceDN w:val="0"/>
        <w:autoSpaceDE w:val="0"/>
        <w:widowControl/>
        <w:spacing w:line="240" w:lineRule="auto" w:before="6552" w:after="0"/>
        <w:ind w:left="0" w:right="5650" w:firstLine="0"/>
        <w:jc w:val="right"/>
      </w:pPr>
      <w:r>
        <w:rPr>
          <w:rFonts w:ascii="Calibri" w:hAnsi="Calibri" w:eastAsia="Calibri"/>
          <w:b/>
          <w:i w:val="0"/>
          <w:color w:val="000000"/>
          <w:sz w:val="18"/>
        </w:rPr>
        <w:t>10</w:t>
      </w:r>
      <w:r>
        <w:rPr>
          <w:rFonts w:ascii="Calibri" w:hAnsi="Calibri" w:eastAsia="Calibri"/>
          <w:b w:val="0"/>
          <w:i w:val="0"/>
          <w:color w:val="000000"/>
          <w:sz w:val="18"/>
        </w:rPr>
        <w:t xml:space="preserve"> / </w:t>
      </w:r>
      <w:r>
        <w:rPr>
          <w:rFonts w:ascii="Calibri" w:hAnsi="Calibri" w:eastAsia="Calibri"/>
          <w:b/>
          <w:i w:val="0"/>
          <w:color w:val="000000"/>
          <w:sz w:val="18"/>
        </w:rPr>
        <w:t>10</w:t>
      </w:r>
    </w:p>
    <w:sectPr w:rsidR="00FC693F" w:rsidRPr="0006063C" w:rsidSect="00034616">
      <w:pgSz w:w="11906" w:h="16838"/>
      <w:pgMar w:top="0" w:right="0" w:bottom="340"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